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ICS 23.020.30</w:t>
      </w:r>
    </w:p>
    <w:p>
      <w:r>
        <w:t>CCS J 74</w:t>
      </w:r>
    </w:p>
    <w:p>
      <w:r>
        <w:t>GB</w:t>
      </w:r>
    </w:p>
    <w:p>
      <w:r>
        <w:t>中华人民共和国国家标准</w:t>
      </w:r>
    </w:p>
    <w:p>
      <w:r>
        <w:t>$\mathrm { G B } / \mathrm { T } 1 5 0 . 1 \sim 1 5 0 . 4 - 2 0 2 4$</w:t>
      </w:r>
    </w:p>
    <w:p>
      <w:r>
        <w:t>代替GB/T150.1~150.4-2011</w:t>
      </w:r>
    </w:p>
    <w:p>
      <w:r>
        <w:t>压力容器</w:t>
      </w:r>
    </w:p>
    <w:p>
      <w:r>
        <w:t>Pressure vessels</w:t>
      </w:r>
    </w:p>
    <w:p>
      <w:r>
        <w:t>2024-07-24发布</w:t>
      </w:r>
    </w:p>
    <w:p>
      <w:r>
        <w:t>2025-02-01实施</w:t>
      </w:r>
    </w:p>
    <w:p>
      <w:r>
        <w:t>国家市场监督管理总局发布国家标准化管理委员会</w:t>
      </w:r>
    </w:p>
    <w:p>
      <w:r>
        <w:t>图书在版编目(CIP)数据</w:t>
      </w:r>
    </w:p>
    <w:p>
      <w:r>
        <w:t>压力容器/中国标准出版社编。-北京：中国质量标准出版传媒有限公司，2024.8。--ISBN978-7-5026-5422-1</w:t>
      </w:r>
    </w:p>
    <w:p>
      <w:r>
        <w:t>I. TH49</w:t>
      </w:r>
    </w:p>
    <w:p>
      <w:r>
        <w:t>中国国家版本馆CIP数据核字第2024QE0147号</w:t>
      </w:r>
    </w:p>
    <w:p>
      <w:r>
        <w:t>中华人民共和国</w:t>
      </w:r>
    </w:p>
    <w:p>
      <w:r>
        <w:t>国家标准</w:t>
      </w:r>
    </w:p>
    <w:p>
      <w:r>
        <w:t>压力容器</w:t>
      </w:r>
    </w:p>
    <w:p>
      <w:r>
        <w:t>GB/T 150.1~150.4-2024</w:t>
      </w:r>
    </w:p>
    <w:p>
      <w:r>
        <w:t>*</w:t>
      </w:r>
    </w:p>
    <w:p>
      <w:r>
        <w:t>中国标准出版社出版发行</w:t>
      </w:r>
    </w:p>
    <w:p>
      <w:r>
        <w:t>北京市朝阳区和平里西街甲2号(100029)</w:t>
      </w:r>
    </w:p>
    <w:p>
      <w:r>
        <w:t>北京市西城区三里河北街16号(100045)</w:t>
      </w:r>
    </w:p>
    <w:p>
      <w:r>
        <w:t>网址www.spc.net.cn</w:t>
      </w:r>
    </w:p>
    <w:p>
      <w:r>
        <w:t>总编室：(010)68533533发行中心：(010)51780238</w:t>
      </w:r>
    </w:p>
    <w:p>
      <w:r>
        <w:t>读者服务部：(010)68523946</w:t>
      </w:r>
    </w:p>
    <w:p>
      <w:r>
        <w:t>中国标准出版社秦皇岛印刷厂印刷</w:t>
      </w:r>
    </w:p>
    <w:p>
      <w:r>
        <w:t>各地新华书店经销</w:t>
      </w:r>
    </w:p>
    <w:p>
      <w:r>
        <w:t>*</w:t>
      </w:r>
    </w:p>
    <w:p>
      <w:r>
        <w:t>开本$8 8 0 \times 1 2 3 0 1 / 1 6$印张29字数866千字</w:t>
      </w:r>
    </w:p>
    <w:p>
      <w:r>
        <w:t>2024年8月第一版2024年8月第一次印刷</w:t>
      </w:r>
    </w:p>
    <w:p>
      <w:r>
        <w:t>*</w:t>
      </w:r>
    </w:p>
    <w:p>
      <w:r>
        <w:t>定价539.00元</w:t>
      </w:r>
    </w:p>
    <w:p>
      <w:r>
        <w:t>如有印装差错由本社发行中心调换</w:t>
      </w:r>
    </w:p>
    <w:p>
      <w:r>
        <w:t>版权专有侵权必究</w:t>
      </w:r>
    </w:p>
    <w:p>
      <w:r>
        <w:t>举报电话：(010)68510107</w:t>
      </w:r>
    </w:p>
    <w:p>
      <w:r>
        <w:t>目录</w:t>
      </w:r>
    </w:p>
    <w:p>
      <w:r>
        <w:t>$\mathrm { G B } / \mathrm { T } 1 5 0 . 1 - 2 0 2 4$压力容器第1部分：通。。。。。。。。。。。。。。。。。。。。。。。。。。。。。。。$\mathrm { G B } / \mathrm { T } 1 5 0 . 2 - 2 0 2 4$压力容器第2部分：材料48$\mathrm { G B } / \mathrm { T } 1 5 0 . 3 - 2 0 2 4$压力容器第3部分：设计121$\mathrm { G B } / \mathrm { T } 1 5 0 . 4 - 2 0 2 4$压力容器第4部分：制造、检验和验收。。。。。。。。。。。。。。。。。。。。。。。。。。。。。1</w:t>
      </w:r>
    </w:p>
    <w:p>
      <w:r>
        <w:t>GB</w:t>
      </w:r>
    </w:p>
    <w:p>
      <w:r>
        <w:t>中华人民共和国国家标准</w:t>
      </w:r>
    </w:p>
    <w:p>
      <w:r>
        <w:t>GB/T 150.3-2024</w:t>
      </w:r>
    </w:p>
    <w:p>
      <w:r>
        <w:t>代替$\mathbf { G B } / \mathbf { T } 1 5 0 . 3 - 2 0 1 1$</w:t>
      </w:r>
    </w:p>
    <w:p>
      <w:r>
        <w:t>压力容器第3部分：设计</w:t>
      </w:r>
    </w:p>
    <w:p>
      <w:r>
        <w:t>Pressure vessels-Part 3: Design</w:t>
      </w:r>
    </w:p>
    <w:p>
      <w:r>
        <w:t>2024-07-24发布</w:t>
      </w:r>
    </w:p>
    <w:p>
      <w:r>
        <w:t>2025-02-01实施</w:t>
      </w:r>
    </w:p>
    <w:p>
      <w:r>
        <w:t>国家市场监督管理总局发布国家标准化管理委员会</w:t>
      </w:r>
    </w:p>
    <w:p/>
    <w:p/>
    <w:p/>
    <w:p>
      <w:r>
        <w:t>前言</w:t>
      </w:r>
    </w:p>
    <w:p>
      <w:r>
        <w:t>本文件按照$\mathrm { G B } / \mathrm { T } 1 . 1 - 2 0 2 0 \%$标准化工作导则第1部分：标准化文件的结构和起草规则》的规定起草。</w:t>
      </w:r>
    </w:p>
    <w:p>
      <w:r>
        <w:t>本文件是$\mathrm { G B } / \mathrm { T } 1 5 0 \ll$压力容器》的第3部分。$\mathrm { G B } / \mathrm { T } 1 5 0$已经发布了以下部分：</w:t>
      </w:r>
    </w:p>
    <w:p>
      <w:r>
        <w:t>——第1部分：通用要求；</w:t>
      </w:r>
    </w:p>
    <w:p>
      <w:r>
        <w:t>——第2部分：材料；</w:t>
      </w:r>
    </w:p>
    <w:p>
      <w:r>
        <w:t>——第3部分：设计；</w:t>
      </w:r>
    </w:p>
    <w:p>
      <w:r>
        <w:t>——第4部分：制造、检验和验收。</w:t>
      </w:r>
    </w:p>
    <w:p>
      <w:r>
        <w:t>本文件代替$\mathrm { G B } / \mathrm { T } 1 5 0 . 3 - 2 0 1 1 \ll$压力容器第3部分：设计》，与$\mathrm { G B } / \mathrm { T } 1 5 0 . 3 - 2 0 1 1$相比，除结构调整和编辑性改动外，主要技术变化如下：</w:t>
      </w:r>
    </w:p>
    <w:p>
      <w:r>
        <w:t>a)增加了压力容器的“通则”（见第4章）；</w:t>
      </w:r>
    </w:p>
    <w:p>
      <w:r>
        <w:t>b)更改了内压圆筒计算公式适用范围及名词术语（见5.3,2011年版的3.3）；</w:t>
      </w:r>
    </w:p>
    <w:p>
      <w:r>
        <w:t>c)更改了外压圆筒计算长度的规定（见图6-1,2011年版的图4-1）；</w:t>
      </w:r>
    </w:p>
    <w:p>
      <w:r>
        <w:t>d)更改了外压应力系数B曲线图以及数据表（见表6-1、图6-4、图6-6、图6-7,2011年版的表4-1、图4-4、图4-6、图4-7)；</w:t>
      </w:r>
    </w:p>
    <w:p>
      <w:r>
        <w:t>e)增加了外压应力系数B曲线图以及数据表（见图6-13、图6-14）；</w:t>
      </w:r>
    </w:p>
    <w:p>
      <w:r>
        <w:t>f)更改了图6-12的标识（见图6-12,2011年版的图4-12）；</w:t>
      </w:r>
    </w:p>
    <w:p>
      <w:r>
        <w:t>g)增加了加强圈结构的截面尺寸要求（见6.5.2.6）；</w:t>
      </w:r>
    </w:p>
    <w:p>
      <w:r>
        <w:t>h)增加了内压椭圆形封头和碟形封头的屈曲判据和防止内压屈曲设计方法（见7.3.2.2和7.3.2.3、7.4.2.2和7.4.2.3)；</w:t>
      </w:r>
    </w:p>
    <w:p>
      <w:r>
        <w:t>i)更改了大端无折边锥形封头半顶角的许用范围（见表7-4,2011年版的表5-4）；</w:t>
      </w:r>
    </w:p>
    <w:p>
      <w:r>
        <w:t>j)更改了内压无折边锥壳与圆筒连接加强段设计方法（见7.6.4,2011年版的5.6.4）；</w:t>
      </w:r>
    </w:p>
    <w:p>
      <w:r>
        <w:t>k)更改了在内压和轴向载荷共同作用下无折边锥壳与圆筒连接处的加强设计（见表7-5,2011年版的表5-5)，并增加了锥壳小端和法兰、平盖等刚性元件连接时的加强面积核算（见7.6.4.3.3和7.6.6.5.1d);</w:t>
      </w:r>
    </w:p>
    <w:p>
      <w:r>
        <w:t>1)更改了“锥壳与圆筒连接处外压计算框图”（见图7-20,2011年版的图5-18）；</w:t>
      </w:r>
    </w:p>
    <w:p>
      <w:r>
        <w:t>m)更改了非轴对称偏心锥壳计算的夹角大值，由30°扩大到45°（见7.7.1,2011年版的5.7.1）；</w:t>
      </w:r>
    </w:p>
    <w:p>
      <w:r>
        <w:t>n)更改了部分平盖的结构特征系数K(见表7-9,2011年版的表5-9)，并将结构特征系数曲线图(塑性分析设计方法)的对数坐标更改为普通坐标（见图7-23和图7-24,2011年版的图5-21和图5-22)；</w:t>
      </w:r>
    </w:p>
    <w:p>
      <w:r>
        <w:t>o)增加了宽面法兰用加筋圆形平盖的厚度计算方法（见7.9.5b）;</w:t>
      </w:r>
    </w:p>
    <w:p>
      <w:r>
        <w:t>p)更改了开孔和开孔补强的适用范围及相关定义（见8.1,2011年版的6.1）；</w:t>
      </w:r>
    </w:p>
    <w:p>
      <w:r>
        <w:t>q)更改了平盖上开多个孔的设计规定（见8.4.3,2011年版的6.4.3）；</w:t>
      </w:r>
    </w:p>
    <w:p>
      <w:r>
        <w:t>r)更改了“垫片基本密封宽度”表中相关数据（见表9-1,2011年版的表7-1）；</w:t>
      </w:r>
    </w:p>
    <w:p>
      <w:r>
        <w:t>s)增加了常用垫片的相关参数及计算要求（见表9-2,2011年版的表7-2）；</w:t>
      </w:r>
    </w:p>
    <w:p>
      <w:r>
        <w:t>t)增加了反向法兰的参数（见图9-9）；</w:t>
      </w:r>
    </w:p>
    <w:p>
      <w:r>
        <w:t>u)增加了受外压无加强对称矩形截面容器的相关内容（见图A.1、图A.2）;</w:t>
      </w:r>
    </w:p>
    <w:p>
      <w:r>
        <w:t>v)增加了非均布拉撑加强的对称矩形截面容器（见图A.14）;</w:t>
      </w:r>
    </w:p>
    <w:p>
      <w:r>
        <w:t>w)更改了内筒名义厚度与钢带错绕筒体名义厚度之比j的最小限制值，由1/8调整为1/10（见</w:t>
      </w:r>
    </w:p>
    <w:p/>
    <w:p/>
    <w:p/>
    <w:p>
      <w:r>
        <w:t>B.4.1,2011年版的B.4.1);</w:t>
      </w:r>
    </w:p>
    <w:p>
      <w:r>
        <w:t>x)更改了C.6.2中关于表C.7的内容，将原表“八角垫和椭圆垫系列结构尺寸”改为“最常用的管法兰标准与八角垫和椭圆垫标准对照表”（见C.6.2,表C.7,2011年版的C.6.2,表$\mathrm { C } . 7 )$;</w:t>
      </w:r>
    </w:p>
    <w:p>
      <w:r>
        <w:t>y)删除了表C.8及C.9(2011年版的$\mathrm { C } . 8 , \mathrm { C } . 9 )$;</w:t>
      </w:r>
    </w:p>
    <w:p>
      <w:r>
        <w:t>z)更改了公式C.89[见公式(C.89),2011年版的公式(C.89)];</w:t>
      </w:r>
    </w:p>
    <w:p>
      <w:r>
        <w:t>aa)增加了图D.4i)、j)两种无补强接管与筒体焊接接头形式和图D.6c)嵌入式接管与壳体的连接形式[见图D.4i)、j)和图D.6c)];</w:t>
      </w:r>
    </w:p>
    <w:p>
      <w:r>
        <w:t>ab)增加了图D.14e)、f)两种裙座与封头的连接结构[见图D.14e)、f)]</w:t>
      </w:r>
    </w:p>
    <w:p>
      <w:r>
        <w:t>ac)更改了设计温度低于$- 2 0 ^ { \circ } \mathrm { C }$的容器的相关要求，增加了设计温度低于$- 1 9 6 ^ { \circ } \mathrm { C }$时铬镍奥氏体型不锈钢容器技术要求，更改了低温低应力工况的设计要求（见附录E,2011年版的附录E）;</w:t>
      </w:r>
    </w:p>
    <w:p>
      <w:r>
        <w:t>ad)增加了“压力容器防止低温脆断校核方法”（见附录F）;</w:t>
      </w:r>
    </w:p>
    <w:p>
      <w:r>
        <w:t>ae)增加了“夹套容器的基本要求”（见附录G）。</w:t>
      </w:r>
    </w:p>
    <w:p>
      <w:r>
        <w:t>本文件由全国锅炉压力容器标准化技术委员会$\left( \mathrm { S A C } / \mathrm { T C } 2 6 2 \right)$提出并归口。</w:t>
      </w:r>
    </w:p>
    <w:p>
      <w:r>
        <w:t>请注意本文件的某些内容可能涉及专利。本文件的发布机构不承担识别专利的责任。</w:t>
      </w:r>
    </w:p>
    <w:p>
      <w:r>
        <w:t>本文件起草单位：中国特种设备检测研究院、中国石化工程建设有限公司、浙江大学、浙江工业大学、中国寰球工程有限公司北京分公司、中国石化集团上海工程有限公司、清华大学。</w:t>
      </w:r>
    </w:p>
    <w:p>
      <w:r>
        <w:t>本文件主要起草人：孙亮、段瑞、郑津洋、元少昀、郭雪华、朱国栋、陈冰冰、杨洁、秦叔经、桂乐乐、谢铁军、李军、陈志伟、向志海、冯清晓、张迎恺、李克明、高增梁、谢智刚、徐锋、宋利滨、周芸萌。</w:t>
      </w:r>
    </w:p>
    <w:p>
      <w:r>
        <w:t>本文件于1989年首次发布，1998年第一次修订，2011年第二次修订，本次为第三次修订。</w:t>
      </w:r>
    </w:p>
    <w:p>
      <w:r>
        <w:t>引言</w:t>
      </w:r>
    </w:p>
    <w:p>
      <w:r>
        <w:t>压力容器是涉及公共安全的特种设备之一，是石油化工、能源装备、生物医药等领域的重要设备。为了提高压力容器的经济性和安全性，我国在1967年发布了《钢制化工容器设计规定》，1989年发布了$\mathrm { G B } 1 5 0 \ll$钢制压力容器》，1998年对GB150进行了修订，其作为压力容器法规的配套标准，规范了钢制压力容器的建造要求。$\mathrm { G B } / \mathrm { T } 1 5 0$系列标准自2011年发布实施已十余年，在此期间《固定式压力容器安全技术监察规程》于2016年进行了修改，其引用的材料、零部件和无损检测标准也进行了修订。鉴于此，确有必要修订完善$\mathrm { G B } / \mathrm { T } 1 5 0$,以不断适应经济发展对该标准的新需求，更好地促进压力容器产品的高质量发展。</w:t>
      </w:r>
    </w:p>
    <w:p>
      <w:r>
        <w:t>本文件是压力容器建造方法通用技术标准之一，用以规范在中国境内建造或使用的压力容器设计、制造、检验和验收的相关技术要求。$\mathrm { G B } / \mathrm { T } 1 5 0$《压力容器》由四个部分构成。</w:t>
      </w:r>
    </w:p>
    <w:p>
      <w:r>
        <w:t>——第1部分：通用要求。目的在于给出压力容器建造的基本要求。</w:t>
      </w:r>
    </w:p>
    <w:p>
      <w:r>
        <w:t>——第2部分：材料。目的在于给出压力容器选材的基本要求和设计制造过程用到的材料数据。——第3部分：设计。目的在于给出压力容器的设计方法和设计技术要求。</w:t>
      </w:r>
    </w:p>
    <w:p>
      <w:r>
        <w:t>——第4部分：制造、检验和验收。目的在于给出压力容器制造过程中的要求以及检验和验收规定。</w:t>
      </w:r>
    </w:p>
    <w:p>
      <w:r>
        <w:t>本文件的技术条款包括了压力容器建造过程（即指设计、制造、检验和验收）中需遵循的技术要求。本文件没有必要，也不可能囊括适用范围内压力容器建造中的所有技术细节。</w:t>
      </w:r>
    </w:p>
    <w:p>
      <w:r>
        <w:t>本文件不限制实际工程设计和建造中采用先进的技术方法，但工程技术人员采用先进的技术方法时需能做出可靠的判断，确保其满足本文件规定，特别是关于强度或稳定性设计公式等设计规定。本文件既不要求也不限制设计人员使用计算机程序实现压力容器的分析或设计。</w:t>
      </w:r>
    </w:p>
    <w:p>
      <w:r>
        <w:t>对于未经委员会书面授权或认可的其他机构对标准的宣贯或解释所产生的理解歧义和由此产生的任何后果，委员会不承担任何责任。</w:t>
      </w:r>
    </w:p>
    <w:p>
      <w:r>
        <w:t>压力容器第3部分：设计</w:t>
      </w:r>
    </w:p>
    <w:p/>
    <w:p/>
    <w:p/>
    <w:p>
      <w:r>
        <w:t>1范围</w:t>
      </w:r>
    </w:p>
    <w:p>
      <w:r>
        <w:t>1.1本文件规定了压力容器的一般设计要求和基本受压元件的设计要求。</w:t>
      </w:r>
    </w:p>
    <w:p/>
    <w:p/>
    <w:p/>
    <w:p>
      <w:r>
        <w:t>1.2本文件适用于内压圆筒和内压球壳、外压圆筒和外压球壳、封头、开孔和开孔补强以及法兰的设计计算。</w:t>
      </w:r>
    </w:p>
    <w:p/>
    <w:p/>
    <w:p/>
    <w:p>
      <w:r>
        <w:t>1.3本文件规定了非圆形截面容器（见附录A）、钢带错绕筒体（见附录B）、常用密封结构（见附录C）、焊接接头结构（见附录D）、夹套容器（见附录G）的基本设计要求、设计温度低于$- 2 0 ^ { \circ } \mathrm { C }$的容器的基本设计要求（见附录E）和压力容器防止低温脆断的校核方法（见附录F）。</w:t>
      </w:r>
    </w:p>
    <w:p/>
    <w:p/>
    <w:p/>
    <w:p>
      <w:r>
        <w:t>2规范性引用文件</w:t>
      </w:r>
    </w:p>
    <w:p>
      <w:r>
        <w:t>下列文件中的内容通过文中的规范性引用而构成本文件必不可少的条款。其中，注日期的引用文件，仅该日期对应的版本适用于本文件；不注日期的引用文件，其最新版本（包括所有的修改单）适用于本文件。</w:t>
      </w:r>
    </w:p>
    <w:p>
      <w:r>
        <w:t>$\mathrm { G B } / \mathrm { T } 1 5 0 . 1 - 2 0 2 4$压力容器第1部分：通用要求</w:t>
      </w:r>
    </w:p>
    <w:p>
      <w:r>
        <w:t>$\mathrm { G B } / \mathrm { T } 1 5 0 . 2 - 2 0 2 4$压力容器第2部分：材料</w:t>
      </w:r>
    </w:p>
    <w:p>
      <w:r>
        <w:t>$\mathrm { G B } / \mathrm { T } 1 5 0 . 4 - 2 0 2 4$压力容器第4部分：制造、检验和验收</w:t>
      </w:r>
    </w:p>
    <w:p>
      <w:r>
        <w:t>$\mathrm { G B } / \mathrm { T } 2 2 8$(所有部分)金属材料拉伸试验</w:t>
      </w:r>
    </w:p>
    <w:p>
      <w:r>
        <w:t>GB/T229金属材料夏比摆锤冲击试验方法</w:t>
      </w:r>
    </w:p>
    <w:p>
      <w:r>
        <w:t>$\mathrm { G B } / \mathrm { T } 7 1 3 . 2$承压设备用钢板和钢带第2部分：规定温度性能的非合金钢和合金钢</w:t>
      </w:r>
    </w:p>
    <w:p>
      <w:r>
        <w:t>$\mathrm { G B } / \mathrm { T } 7 1 3 . 3$承压设备用钢板和钢带第3部分：规定低温性能的低合金钢</w:t>
      </w:r>
    </w:p>
    <w:p>
      <w:r>
        <w:t>$\mathrm { G B } / \mathrm { T } 7 1 3 . 4$承压设备用钢板和钢带第4部分：规定低温性能的镍合金钢</w:t>
      </w:r>
    </w:p>
    <w:p>
      <w:r>
        <w:t>$\mathrm { G B } / \mathrm { T } 7 1 3 . 5$承压设备用钢板和钢带第5部分：规定低温性能的高锰钢</w:t>
      </w:r>
    </w:p>
    <w:p>
      <w:r>
        <w:t>$\mathrm { G B } / \mathrm { T } 7 1 3 . 6$承压设备用钢板和钢带第6部分：调质高强度钢</w:t>
      </w:r>
    </w:p>
    <w:p>
      <w:r>
        <w:t>$\mathrm { G B } / \mathrm { T } 9 8 5 . 1$气焊、焊条电弧焊、气体保护焊和高能束焊的推荐坡口</w:t>
      </w:r>
    </w:p>
    <w:p>
      <w:r>
        <w:t>$\mathrm { G B } / \mathrm { T } 9 8 5 . 2$弧焊的推荐坡口</w:t>
      </w:r>
    </w:p>
    <w:p>
      <w:r>
        <w:t>$\mathrm { G B } / \mathrm { T } 3 5 3 1$低温压力容用钢板</w:t>
      </w:r>
    </w:p>
    <w:p>
      <w:r>
        <w:t>GB/T4732压容分析设计</w:t>
      </w:r>
    </w:p>
    <w:p>
      <w:r>
        <w:t>$\mathrm { G B } / \mathrm { T } 6 4 7 9$高压化肥设备用无缝钢管</w:t>
      </w:r>
    </w:p>
    <w:p>
      <w:r>
        <w:t>$\mathrm { G B } / \mathrm { T } 6 8 0 3$铁素体钢的无塑性转变温度落锤试验方法</w:t>
      </w:r>
    </w:p>
    <w:p>
      <w:r>
        <w:t>GB/T8163输送流体用无缝钢管</w:t>
      </w:r>
    </w:p>
    <w:p>
      <w:r>
        <w:t>$\mathrm { G B } / \mathrm { T } 9 9 4 8$石油化用无缝钢管</w:t>
      </w:r>
    </w:p>
    <w:p>
      <w:r>
        <w:t>$\mathrm { G B } / \mathrm { T } 1 9 1 8 9$压力容器用调质高强度钢度</w:t>
      </w:r>
    </w:p>
    <w:p>
      <w:r>
        <w:t>$\mathrm { G B } / \mathrm { T } 2 1 1 4 3 - 2 0 1 4$金属材料准静态断裂韧度的统一试验方法</w:t>
      </w:r>
    </w:p>
    <w:p>
      <w:r>
        <w:t>$\mathrm { G B } / \mathrm { T } 2 5 7 7 4 . 1$焊接材料的检验第1部分：钢、镍及镍合金熔敷金属力学性能试样的制备</w:t>
      </w:r>
    </w:p>
    <w:p>
      <w:r>
        <w:t>$\mathrm { G B } / \mathrm { T } 2 6 9 2 9$压力容器术语</w:t>
      </w:r>
    </w:p>
    <w:p>
      <w:r>
        <w:t>HG/T20592管法兰(PN系列)</w:t>
      </w:r>
    </w:p>
    <w:p>
      <w:r>
        <w:t>$\mathrm { H G } / \mathrm { T } 2 0 6 1 5$钢管法(Class系列)</w:t>
      </w:r>
    </w:p>
    <w:p>
      <w:r>
        <w:t>$\mathrm { H G } / \mathrm { T } 2 0 6 2 3$大直径钢制管法(Class系列)</w:t>
      </w:r>
    </w:p>
    <w:p>
      <w:r>
        <w:t>$\mathrm { N B } / \mathrm { T } 1 1 0 2 5$强圈</w:t>
      </w:r>
    </w:p>
    <w:p>
      <w:r>
        <w:t>$\mathrm { N B } / \mathrm { T } 4 7 0 0 8$承压设备用碳素钢和合金钢件</w:t>
      </w:r>
    </w:p>
    <w:p>
      <w:r>
        <w:t>$\mathrm { N B } / \mathrm { T } 4 7 0 0 9$低温承压设备用合金钢件</w:t>
      </w:r>
    </w:p>
    <w:p>
      <w:r>
        <w:t>NB/T47013.2承压设备无损检测第2部分：射线检测</w:t>
      </w:r>
    </w:p>
    <w:p>
      <w:r>
        <w:t>NB/T47013.3承压设备无损检测第3部分：超声检测</w:t>
      </w:r>
    </w:p>
    <w:p>
      <w:r>
        <w:t>$\mathrm { N B } / \mathrm { T } 4 7 0 1 3 . 4$承压设备无损检测第4部分：磁粉检测</w:t>
      </w:r>
    </w:p>
    <w:p>
      <w:r>
        <w:t>$\mathrm { N B } / \mathrm { T } 4 7 0 1 3 . 5$承压设备无损检测第5部分：渗透检测</w:t>
      </w:r>
    </w:p>
    <w:p>
      <w:r>
        <w:t>$\mathrm { N B } / \mathrm { T } 4 7 0 1 4$承压设备焊接工评定</w:t>
      </w:r>
    </w:p>
    <w:p>
      <w:r>
        <w:t>NB/T47016承压设备产品焊接试件的力学性能检验</w:t>
      </w:r>
    </w:p>
    <w:p>
      <w:r>
        <w:t>$\mathrm { N B } / \mathrm { T } 4 7 0 1 8$(所有部分)承压设备用焊接材料订货技术条件</w:t>
      </w:r>
    </w:p>
    <w:p>
      <w:r>
        <w:t>$\mathrm { N B } / \mathrm { T } 4 7 0 1 9 . 4$锅炉、热交换器用管订货技术条件第4部分：低温用低合金钢</w:t>
      </w:r>
    </w:p>
    <w:p>
      <w:r>
        <w:t>$\mathrm { N B } / \mathrm { T } 4 7 0 2 0$压力容器法兰分类与技术条件</w:t>
      </w:r>
    </w:p>
    <w:p>
      <w:r>
        <w:t>$\mathrm { N B } / \mathrm { T } 4 7 0 2 1$甲型平法</w:t>
      </w:r>
    </w:p>
    <w:p>
      <w:r>
        <w:t>$\mathrm { N B } / \mathrm { T } 4 7 0 2 2$乙型平焊法兰</w:t>
      </w:r>
    </w:p>
    <w:p>
      <w:r>
        <w:t>$\mathrm { N B } / \mathrm { T } 4 7 0 2 3$长法</w:t>
      </w:r>
    </w:p>
    <w:p>
      <w:r>
        <w:t>ISO10423石油和天然气工业钻井和生产设备井口和树木设备(Petroleum and naturalgas industries-Driling and production equipment-Wellhead and tree equipment)</w:t>
      </w:r>
    </w:p>
    <w:p>
      <w:r>
        <w:t>TSG21固定式压力容器安全技术监察规程</w:t>
      </w:r>
    </w:p>
    <w:p/>
    <w:p/>
    <w:p/>
    <w:p>
      <w:r>
        <w:t>3术语和定义</w:t>
      </w:r>
    </w:p>
    <w:p>
      <w:r>
        <w:t>$\mathrm { G B } / \mathrm { T } 1 5 0 . 1 - 2 0 2 4$$\mathrm { G B } / \mathrm { T } 2 6 9 2 9$和$\mathrm { G B } / \mathrm { T } 4 7 3 2$界定的术语和定义适用于本文件。</w:t>
      </w:r>
    </w:p>
    <w:p/>
    <w:p/>
    <w:p/>
    <w:p>
      <w:r>
        <w:t>4通则</w:t>
      </w:r>
    </w:p>
    <w:p>
      <w:r>
        <w:t>4.1一般要求</w:t>
      </w:r>
    </w:p>
    <w:p>
      <w:r>
        <w:t>4.1.1接受用户或委托方提出的设计条件并核对其完整性、规范性和可行性。</w:t>
      </w:r>
    </w:p>
    <w:p/>
    <w:p/>
    <w:p/>
    <w:p>
      <w:r>
        <w:t>4.1.2确定主要失效模式和相应的失效准则，必要时应进行风险评估。</w:t>
      </w:r>
    </w:p>
    <w:p/>
    <w:p/>
    <w:p/>
    <w:p>
      <w:r>
        <w:t>4.1.3确定设计所依据的主要标准、规范和计算方法。</w:t>
      </w:r>
    </w:p>
    <w:p/>
    <w:p/>
    <w:p/>
    <w:p>
      <w:r>
        <w:t>4.1.4确定或确认介质特性（爆炸危险性和毒性危害程度、腐蚀性等）及介质分组、腐蚀类型和腐蚀裕量、设计使用年限。</w:t>
      </w:r>
    </w:p>
    <w:p/>
    <w:p/>
    <w:p/>
    <w:p>
      <w:r>
        <w:t>4.1.5确定或确认设计工况及设计条件。</w:t>
      </w:r>
    </w:p>
    <w:p/>
    <w:p/>
    <w:p/>
    <w:p>
      <w:r>
        <w:t>4.1.6根据$\mathrm { G B } / \mathrm { T } 1 5 0 . 2 - 2 0 2 4$确定各元件的材质，包括确定材料牌号、材料的许用应力、力学性能、供货状态，必要时还应提出元件材料的复验要求以及低温和高温性能指标，当压力容器的设计温度低于$\mathrm { G B } / \mathrm { T } 1 5 0 . 2 - 2 0 2 4$中规定的材料的使用温度下限时，应按附录F进行防止低温脆断校核。</w:t>
      </w:r>
    </w:p>
    <w:p/>
    <w:p/>
    <w:p/>
    <w:p>
      <w:r>
        <w:t>4.1.7确定或确认受压元件连接形式，容器的支撑形式等。</w:t>
      </w:r>
    </w:p>
    <w:p/>
    <w:p/>
    <w:p/>
    <w:p>
      <w:r>
        <w:t>4.1.8确定所需考虑的载荷、载荷的组合原则等。</w:t>
      </w:r>
    </w:p>
    <w:p/>
    <w:p/>
    <w:p/>
    <w:p>
      <w:r>
        <w:t>4.1.9提出相应的制造技术要求，包括加工成形、焊接、组装、无损检测、热处理和耐压试验、泄漏试验等要求。</w:t>
      </w:r>
    </w:p>
    <w:p/>
    <w:p/>
    <w:p/>
    <w:p>
      <w:r>
        <w:t>4.2附加要求</w:t>
      </w:r>
    </w:p>
    <w:p>
      <w:r>
        <w:t>本文件规定了非圆形截面容器、钢带错绕筒体、常用密封结构、焊接接头结构、夹套容器、设计温度低于$- 2 0 ^ { \circ } \mathrm { C }$的容器的基本设计要求和压力容器防止低温脆断的校核方法，其中：</w:t>
      </w:r>
    </w:p>
    <w:p>
      <w:r>
        <w:t>a)非圆形截面容器的设计、制造和验收的附加要求按附录A的规定；</w:t>
      </w:r>
    </w:p>
    <w:p>
      <w:r>
        <w:t>b)钢带错绕筒体的设计的附加要求按附录B的规定；</w:t>
      </w:r>
    </w:p>
    <w:p>
      <w:r>
        <w:t>c)常用密封结构的设计的附加要求按附录C的规定；</w:t>
      </w:r>
    </w:p>
    <w:p>
      <w:r>
        <w:t>d)焊接接头结构的设计和制造的附加要求按附录D的规定；</w:t>
      </w:r>
    </w:p>
    <w:p>
      <w:r>
        <w:t>e)设计温度低于$- 2 0 ^ { \circ } \mathrm { C }$的容器的材料和设计的附加要求按附录E的规定；</w:t>
      </w:r>
    </w:p>
    <w:p>
      <w:r>
        <w:t>f)压力容器防止低温脆断的校核方法的附加要求按附录F的规定；</w:t>
      </w:r>
    </w:p>
    <w:p>
      <w:r>
        <w:t>g)夹套容器的基本设计要求按附录G的规定。</w:t>
      </w:r>
    </w:p>
    <w:p/>
    <w:p/>
    <w:p/>
    <w:p>
      <w:r>
        <w:t>5内压圆筒和内压球壳</w:t>
      </w:r>
    </w:p>
    <w:p>
      <w:r>
        <w:t>5.1一般规定</w:t>
      </w:r>
    </w:p>
    <w:p>
      <w:r>
        <w:t>承受内压的单层、多层包扎、套合圆筒和球壳按本章公式进行计算。钢带错绕筒体设计计算按附录B进行。</w:t>
      </w:r>
    </w:p>
    <w:p/>
    <w:p/>
    <w:p/>
    <w:p>
      <w:r>
        <w:t>5.2术语和定义、符号</w:t>
      </w:r>
    </w:p>
    <w:p>
      <w:r>
        <w:t>5.2.1术语和定义</w:t>
      </w:r>
    </w:p>
    <w:p>
      <w:r>
        <w:t>$\mathrm { G B } / \mathrm { T } 1 5 0 . 1 - 2 0 2 4$界定的术语和定义适用于本章。</w:t>
      </w:r>
    </w:p>
    <w:p/>
    <w:p/>
    <w:p/>
    <w:p>
      <w:r>
        <w:t>5.2.2符号</w:t>
      </w:r>
    </w:p>
    <w:p>
      <w:r>
        <w:t>下列符号适用于本章：</w:t>
      </w:r>
    </w:p>
    <w:p>
      <w:r>
        <w:t>$D _ { i }$——圆筒或球壳的内直径，mm;</w:t>
      </w:r>
    </w:p>
    <w:p>
      <w:r>
        <w:t>D。——圆筒或球壳的外直径$\left( D _ { \mathrm { o } } = D _ { \mathrm { i } } + 2 \delta _ { \mathrm { n } } \right)$,mm;</w:t>
      </w:r>
    </w:p>
    <w:p>
      <w:r>
        <w:t>K径比$K = \frac { D _ { \mathrm { o } } } { D _ { \mathrm { i } } }$</w:t>
      </w:r>
    </w:p>
    <w:p>
      <w:r>
        <w:t>——计算压力，$\mathrm { M P a }$;</w:t>
      </w:r>
    </w:p>
    <w:p>
      <w:r>
        <w:t>$\left[ p _ { \mathrm { w } } \right]$——圆筒或球壳的最大允许工作压力，MPa;</w:t>
      </w:r>
    </w:p>
    <w:p>
      <w:r>
        <w:t>$\delta$——圆筒或球壳的计算厚度，mm;</w:t>
      </w:r>
    </w:p>
    <w:p>
      <w:r>
        <w:t>$\delta _ { \mathrm { e } }$。——圆筒或球壳的有效厚度，mm;</w:t>
      </w:r>
    </w:p>
    <w:p>
      <w:r>
        <w:t>$\delta _ { \mathrm { i } }$——多层包扎圆筒内筒或套合圆筒内筒的名义厚度，mm;</w:t>
      </w:r>
    </w:p>
    <w:p>
      <w:r>
        <w:t>$\delta _ { \mathrm { n } }$——圆筒或球壳的名义厚度，mm;</w:t>
      </w:r>
    </w:p>
    <w:p>
      <w:r>
        <w:t>$\delta$。——多层包扎圆筒层板层或套合圆筒套合层总厚度，mm;</w:t>
      </w:r>
    </w:p>
    <w:p>
      <w:r>
        <w:t>$\sigma ^ { t }$——设计温度下圆筒或球壳的计算应力，$\mathrm { M P a }$;</w:t>
      </w:r>
    </w:p>
    <w:p>
      <w:r>
        <w:t>$\sigma _ { \theta } ^ { t }$</w:t>
      </w:r>
    </w:p>
    <w:p>
      <w:r>
        <w:t>——设计温度下圆筒的环向应力，$\mathrm { M P a }$;</w:t>
      </w:r>
    </w:p>
    <w:p>
      <w:r>
        <w:t>$[ \sigma ]$——设计温度下圆筒或球壳材料的许用应力（按$\mathrm { G B } / \mathrm { T } 1 5 0 . 2 - 2 0 2 4$的规定），$\mathrm { M P a }$;</w:t>
      </w:r>
    </w:p>
    <w:p>
      <w:r>
        <w:t>$\left[ \sigma _ { \mathrm { i } } \right]$'——设计温度下多层包扎圆筒内筒或套合圆筒内筒材料的许用应力（按$\mathrm { G B } / \mathrm { T } 1 5 0 . 2 - 2 0 2 4$的规定)，MPa;</w:t>
      </w:r>
    </w:p>
    <w:p>
      <w:r>
        <w:t>$\left[ \sigma _ { 0 } \right] ^ { t }$——设计温度下多层包扎圆筒层板层或套合圆筒套合层材料的许用应力，$\mathrm { M P a }$;</w:t>
      </w:r>
    </w:p>
    <w:p>
      <w:r>
        <w:t>$\phi$——焊接接头系数；</w:t>
      </w:r>
    </w:p>
    <w:p>
      <w:r>
        <w:t>$\phi$；——多层包扎圆筒或套合圆筒内筒的焊接接头系数；</w:t>
      </w:r>
    </w:p>
    <w:p>
      <w:r>
        <w:t>$\phi$。——多层包扎圆筒层板层或套合圆筒套合层的焊接接头系数。</w:t>
      </w:r>
    </w:p>
    <w:p/>
    <w:p/>
    <w:p/>
    <w:p>
      <w:r>
        <w:t>5.3圆筒计算</w:t>
      </w:r>
    </w:p>
    <w:p>
      <w:r>
        <w:t>公式(-1)～公式(5-8)的用范围为$K \leqslant 1 . 5$或$p _ { \mathrm { c } } \leqslant 0 . 4 [ \sigma ] ^ { \mathrm { t } } \phi$</w:t>
      </w:r>
    </w:p>
    <w:p>
      <w:r>
        <w:t>a)设计温度下圆筒的计算厚度按公式(5-1)或公式(5-2)计算：</w:t>
      </w:r>
    </w:p>
    <w:p>
      <w:r>
        <w:t>$\delta = \frac { p _ { \mathrm { c } } D _ { \mathrm { i } } } { 2 [ \sigma ] ^ { \mathrm { t } } \phi - p _ { \mathrm { e } } }$..............................(5-1)</w:t>
      </w:r>
    </w:p>
    <w:p>
      <w:r>
        <w:t>$\delta = \frac { p _ { \mathrm { c } } D _ { \mathrm { o } } } { 2 [ \sigma ] ^ { \mathrm { t } } \phi + p _ { \mathrm { c } } }$..............................(5-2)</w:t>
      </w:r>
    </w:p>
    <w:p>
      <w:r>
        <w:t>b)圆筒的环向应力按公式(5-3)或公式(5-4)计算：</w:t>
      </w:r>
    </w:p>
    <w:p>
      <w:r>
        <w:t>$\sigma _ { \theta } ^ { \mathrm { t } } = \frac { p _ { \mathrm { c } } \left( D _ { \mathrm { i } } + \delta _ { \mathrm { e } } \right) } { 2 \delta _ { \mathrm { e } } }$..............................(5-3)</w:t>
      </w:r>
    </w:p>
    <w:p>
      <w:r>
        <w:t>$\sigma _ { \theta } ^ { \mathrm { t } } = \frac { p _ { \mathrm { c } } \left( D _ { \mathrm { o } } - \delta _ { \mathrm { e } } \right) } { 2 \delta _ { \mathrm { e } } }$..............................(5-4)</w:t>
      </w:r>
    </w:p>
    <w:p>
      <w:r>
        <w:t>计算应力$\sigma ^ { t }$值应满足公式(5-5)：</w:t>
      </w:r>
    </w:p>
    <w:p>
      <w:r>
        <w:t>$\sigma ^ { \mathrm { t } } = \sigma _ { \theta } ^ { \mathrm { t } } \leqslant [ \sigma ] ^ { \mathrm { t } } \phi$..............................(5-5)</w:t>
      </w:r>
    </w:p>
    <w:p>
      <w:r>
        <w:t>多层包扎圆筒及套合圆筒的$[ \sigma ] ^ { \mathrm { t } } \phi$值按公式(5-6)计算：</w:t>
      </w:r>
    </w:p>
    <w:p>
      <w:r>
        <w:t>$[ \sigma ] ^ { 1 } \phi = \frac { \delta _ { \mathrm { i } } } { \delta _ { \mathrm { n } } } \left[ \sigma _ { \mathrm { i } } \right] ^ { \mathrm { t } } \phi _ { \mathrm { i } } + \frac { \delta _ { \mathrm { o } } } { \delta _ { \mathrm { n } } } \left[ \sigma _ { \mathrm { o } } \right] ^ { \mathrm { t } } \phi$..............................(5-6)</w:t>
      </w:r>
    </w:p>
    <w:p>
      <w:r>
        <w:t>公式中$\phi _ { \mathrm { i } } = 1 . 0$，$\phi _ { 0 } = 0 . 9 5$。</w:t>
      </w:r>
    </w:p>
    <w:p>
      <w:r>
        <w:t>c)设计温度下圆筒的最大允许工作压力按公式(5-7)或公式(5-8)计算：</w:t>
      </w:r>
    </w:p>
    <w:p>
      <w:r>
        <w:t>$\left[ p _ { \mathrm { w } } \right] = \frac { 2 \delta _ { \mathrm { e } } [ \sigma ] ^ { \mathrm { t } } \phi } { D _ { \mathrm { i } } + \delta _ { \mathrm { e } } }$..............................(5-7)</w:t>
      </w:r>
    </w:p>
    <w:p>
      <w:r>
        <w:t>$\left[ p _ { \mathrm { w } } \right] = \frac { 2 \delta _ { \mathrm { e } } [ \sigma ] ^ { \mathrm { t } } \phi } { D _ { \mathrm { o } } - \delta _ { \mathrm { e } } }$..............................(5-8)</w:t>
      </w:r>
    </w:p>
    <w:p/>
    <w:p/>
    <w:p/>
    <w:p>
      <w:r>
        <w:t>5.4球壳计算</w:t>
      </w:r>
    </w:p>
    <w:p>
      <w:r>
        <w:t>公式(5-9)~公式(5-15)的适用范围为$K \leqslant 1 . 3 5$或$P _ { \mathrm { c } } \leqslant 0 . 6 [ \sigma ] ^ { \mathrm { t } } \phi$。</w:t>
      </w:r>
    </w:p>
    <w:p>
      <w:r>
        <w:t>a)设计温度下球壳的计算厚度按公式(5-9)或公式(5-10)计算：</w:t>
      </w:r>
    </w:p>
    <w:p>
      <w:r>
        <w:t>$\delta = \frac { p _ { \mathrm { c } } D _ { \mathrm { i } } } { 4 [ \sigma ] ^ { \mathrm { t } } \phi - p _ { \mathrm { c } } }$..............................(5-9)</w:t>
      </w:r>
    </w:p>
    <w:p>
      <w:r>
        <w:t>$\delta = \frac { p _ { \mathrm { c } } D _ { \mathrm { o } } } { 4 [ \sigma ] ^ { \mathrm { t } } \phi + p _ { \mathrm { c } } }$..............................(5-10)</w:t>
      </w:r>
    </w:p>
    <w:p>
      <w:r>
        <w:t>b)球壳的计算应力按公式(5-11)或公式(5-12)计算：</w:t>
      </w:r>
    </w:p>
    <w:p>
      <w:r>
        <w:t>$\sigma ^ { t } = \frac { p _ { \mathrm { c } } \left( D _ { \mathrm { i } } + \delta _ { \mathrm { e } } \right) } { 4 \delta _ { \mathrm { e } } }$..............................(5-11)</w:t>
      </w:r>
    </w:p>
    <w:p>
      <w:r>
        <w:t>$\sigma ^ { t } = \frac { p _ { \mathrm { c } } \left( D _ { \mathrm { o } } - \delta _ { \mathrm { e } } \right) } { 4 \delta _ { \mathrm { e } } }$...........................(5-12)</w:t>
      </w:r>
    </w:p>
    <w:p>
      <w:r>
        <w:t>$\sigma$'值应满足公式(5-13)：</w:t>
      </w:r>
    </w:p>
    <w:p>
      <w:r>
        <w:t>$\sigma ^ { \mathrm { t } } \leqslant [ \sigma ] ^ { \mathrm { t } } \phi$..............................(5-13)</w:t>
      </w:r>
    </w:p>
    <w:p>
      <w:r>
        <w:t>c)设计温度下球壳的最大允许工作压力按公式(5-14)或公式(5-15)计算：</w:t>
      </w:r>
    </w:p>
    <w:p>
      <w:r>
        <w:t>$\left[ p _ { w } \right] = \frac { 4 \delta _ { \mathrm { e } } [ \sigma ] ^ { t } \phi } { D _ { \mathrm { i } } + \delta _ { \mathrm { e } } }$..............................(5-14)</w:t>
      </w:r>
    </w:p>
    <w:p>
      <w:r>
        <w:t>$\left[ p _ { \mathrm { w } } \right] = \frac { 4 \delta _ { \mathrm { e } } [ \sigma ] ^ { \mathrm { t } } \phi } { D _ { \mathrm { o } } - \delta _ { \mathrm { e } } }$..............................(5-15)</w:t>
      </w:r>
    </w:p>
    <w:p/>
    <w:p/>
    <w:p/>
    <w:p>
      <w:r>
        <w:t>6外压圆筒和外压球壳</w:t>
      </w:r>
    </w:p>
    <w:p>
      <w:r>
        <w:t>6.1一般规定</w:t>
      </w:r>
    </w:p>
    <w:p>
      <w:r>
        <w:t>本章规定适用于外压圆筒（包括管子）和外压球壳的设计。</w:t>
      </w:r>
    </w:p>
    <w:p/>
    <w:p/>
    <w:p/>
    <w:p>
      <w:r>
        <w:t>6.2术语和定义、符号</w:t>
      </w:r>
    </w:p>
    <w:p>
      <w:r>
        <w:t>6.2.1术语和定义</w:t>
      </w:r>
    </w:p>
    <w:p>
      <w:r>
        <w:t>$\mathrm { G B } / \mathrm { T } 1 5 0 . 1 - 2 0 2 4$中的术语和定义适用于本章。</w:t>
      </w:r>
    </w:p>
    <w:p/>
    <w:p/>
    <w:p/>
    <w:p>
      <w:r>
        <w:t>6.2.2符号</w:t>
      </w:r>
    </w:p>
    <w:p>
      <w:r>
        <w:t>下列符号适用于本章：</w:t>
      </w:r>
    </w:p>
    <w:p>
      <w:r>
        <w:t>A——外压应变系数；</w:t>
      </w:r>
    </w:p>
    <w:p>
      <w:r>
        <w:t>As——加强圈的横截面积，$\mathrm { m m } ^ { 2 }$;</w:t>
      </w:r>
    </w:p>
    <w:p>
      <w:r>
        <w:t>——外压应力系数，MPa;</w:t>
      </w:r>
    </w:p>
    <w:p>
      <w:r>
        <w:t>$D _ { i }$——圆筒内直径，mm;</w:t>
      </w:r>
    </w:p>
    <w:p/>
    <w:p/>
    <w:p/>
    <w:p>
      <w:r>
        <w:t>D.——圆筒外直径$\left( D _ { 0 } = D _ { \mathrm { i } } + 2 \delta _ { \mathrm { n } } \right)$,mm;</w:t>
      </w:r>
    </w:p>
    <w:p>
      <w:r>
        <w:t>$E ^ { \mathrm { t } }$——设计温度下材料的弹性模量，MPa;</w:t>
      </w:r>
    </w:p>
    <w:p>
      <w:r>
        <w:t>hì——封头曲面深度，mm;</w:t>
      </w:r>
    </w:p>
    <w:p>
      <w:r>
        <w:t>$h _ { \mathrm { s } 1 }$,$h _ { \mathrm { s } 2 }$——加强圈参数，见图6-18，mm;</w:t>
      </w:r>
    </w:p>
    <w:p>
      <w:r>
        <w:t>I</w:t>
      </w:r>
    </w:p>
    <w:p>
      <w:r>
        <w:t>——加强圈与圆筒组合段所需惯性矩，$\mathrm { m m } ^ { 4 }$;</w:t>
      </w:r>
    </w:p>
    <w:p>
      <w:r>
        <w:t>I</w:t>
      </w:r>
    </w:p>
    <w:p>
      <w:r>
        <w:t>——加强圈与圆筒起加强作用的有效段的组合截面对通过与圆筒轴线平行的该截面形心轴的惯性矩，$\mathrm { m m } ^ { 4 }$;</w:t>
      </w:r>
    </w:p>
    <w:p>
      <w:r>
        <w:t>L——圆筒计算长度，mm;</w:t>
      </w:r>
    </w:p>
    <w:p>
      <w:r>
        <w:t>$L _ { \mathrm { S } }$——从加强圈中心线到相邻两侧加强圈中心线距离之和的一半，若与凸形封头相邻，在长度中还应计入封头曲面深度的1/3，mm;</w:t>
      </w:r>
    </w:p>
    <w:p>
      <w:r>
        <w:t>$p _ { \mathrm { c } }$——计算外压力，$\mathrm { M P a }$;</w:t>
      </w:r>
    </w:p>
    <w:p>
      <w:r>
        <w:t>$[ p ]$——许用外压力，$\mathrm { M P a }$;</w:t>
      </w:r>
    </w:p>
    <w:p>
      <w:r>
        <w:t>$R _ { \mathrm { e L } } \left( R _ { \mathrm { p } 0 . 2 } \right)$——圆筒或管子材料标准室温屈服强度（或0.2%非比例延伸强度），$\mathrm { M P a }$;</w:t>
      </w:r>
    </w:p>
    <w:p>
      <w:r>
        <w:t>$R _ { \mathrm { e L } } ^ { \mathrm { t } } \left( R _ { \mathrm { p } 0 . 2 } ^ { \mathrm { t } } \right)$——圆筒或管子材料设计温度屈服强度（或0.2%非比例延伸强度），$\mathrm { M P a }$;</w:t>
      </w:r>
    </w:p>
    <w:p>
      <w:r>
        <w:t>$R _ { 0 }$——球壳外半径，mm;</w:t>
      </w:r>
    </w:p>
    <w:p>
      <w:r>
        <w:t>t——间断焊缝的间隙，mm;</w:t>
      </w:r>
    </w:p>
    <w:p>
      <w:r>
        <w:t>——圆筒或球壳的有效厚度，mm;</w:t>
      </w:r>
    </w:p>
    <w:p>
      <w:r>
        <w:t>$\delta _ { \mathrm { n } }$——圆筒或球壳的名义厚度，mm;</w:t>
      </w:r>
    </w:p>
    <w:p>
      <w:r>
        <w:t>$\delta _ { \mathrm { s } 1 }$,$\delta _ { \mathrm { s } 2 }$</w:t>
      </w:r>
    </w:p>
    <w:p>
      <w:r>
        <w:t>——加强圈参数，见图6-18，mm;</w:t>
      </w:r>
    </w:p>
    <w:p>
      <w:r>
        <w:t>$\sigma _ { 0 }$</w:t>
      </w:r>
    </w:p>
    <w:p>
      <w:r>
        <w:t>——应力，$\mathrm { M P a }$;</w:t>
      </w:r>
    </w:p>
    <w:p>
      <w:r>
        <w:t>$[ \sigma ]$——圆筒或管子材料在设计温度下的许用应力（按$\mathrm { G B } / \mathrm { T } 1 5 0 . 2 - 2 0 2 4$的规定），$\mathrm { M P a }$。</w:t>
      </w:r>
    </w:p>
    <w:p/>
    <w:p/>
    <w:p/>
    <w:p>
      <w:r>
        <w:t>6.3外压圆筒的稳定性校核</w:t>
      </w:r>
    </w:p>
    <w:p>
      <w:r>
        <w:t>6.3.1计算长度的确定</w:t>
      </w:r>
    </w:p>
    <w:p>
      <w:r>
        <w:t>圆筒计算长度，应取圆筒上两相邻支撑线之间的距离，见图6-1，并满足下列规定。</w:t>
      </w:r>
    </w:p>
    <w:p>
      <w:r>
        <w:t>a)如图6-1中a-1)和a-2)所示，计算长度取圆筒的总长度加上每个凸形封头曲面深度的1/3。按分图a-2)时，应采用所示长度L、连接处各圆筒外径和对应的厚度进行设计计算，无折边锥壳或带折边锥壳和过渡段所需厚度不应小于相连圆筒所需的厚度。此外，当锥壳与圆筒连接未设置折边时，还应满足面积校核要求（见7.6.6.4.1或7.6.6.5.1）。</w:t>
      </w:r>
    </w:p>
    <w:p>
      <w:r>
        <w:t>b)如图6-1中b-1)所示，计算长度取设备的总长度。此时，应采用所示长度L、连接处各圆筒外径和对应的厚度进行设计计算，无折边锥壳或带折边锥壳和过渡段所需厚度不应小于相连圆筒所需的厚度。此外，当锥壳与圆筒连接未设置折边时，还应满足面积校核要求（见7.6.6.4.1或7.6.6.5.1).</w:t>
      </w:r>
    </w:p>
    <w:p>
      <w:r>
        <w:t>如图6-1中b-2)所示，圆筒与锥壳相连接处可作为支撑线考虑时，圆筒部分计算长度取圆筒的总长度。圆筒与锥壳相连接处应满足7.6.6.4或7.6.6.5的要求，当作为支撑线的圆筒-锥壳组合截面的惯性矩不足时，允许采用圆筒-锥壳-加强圈组合结构来提高组合截面的惯性矩，使其满足7.6.6.4.2或7.6.6.5.2的要求。</w:t>
      </w:r>
    </w:p>
    <w:p>
      <w:r>
        <w:t>c)如图6-1中c-1)和c-2)所示，当圆筒部分有加强圈（或可作为加强的构件）时，计算长度取相邻加强圈中心线间的距离。</w:t>
      </w:r>
    </w:p>
    <w:p>
      <w:r>
        <w:t>按图6-1中c-2)时，应采用所示长度L、连接处各圆筒外径和对应的厚度进行设计计算，无折边锥壳或带折边锥壳和过渡段所需厚度不应小于相连圆筒所需的厚度。此外，当锥壳与圆筒连接未设置折边时，还应满足面积校核要求（见7.6.6.4.1或7.6.6.5.1）。</w:t>
      </w:r>
    </w:p>
    <w:p>
      <w:r>
        <w:t>d)如图6-1中d)所示，计算长度取圆筒第一个加强圈中心线与凸形封头切线间的距离加凸形封头曲面深度的1/3。</w:t>
      </w:r>
    </w:p>
    <w:p>
      <w:r>
        <w:t>e)如图6-1中e-1)、$\mathrm { e } - 2 )$和f)所示，当圆筒与锥壳连接处可作为支撑线时，计算长度取此连接处与相邻支撑线之间的距离。圆筒与锥壳相连接处应满足7.6.6.4或7.6.6.5的要求；当作为支撑线的圆筒-锥壳组合截面的惯性矩不足时，允许采用圆筒-锥壳-加强圈组合结构来提高组合截面的惯性矩，使其满足7.6.6.4.2或7.6.6.5.2的要求。</w:t>
      </w:r>
    </w:p>
    <w:p>
      <w:r>
        <w:t>图6-1中f)中的$L _ { \mathrm { X } }$指锥壳段的轴向长度，其外压计算长度取当量长度L。见7.6.6。</w:t>
      </w:r>
    </w:p>
    <w:p>
      <w:r>
        <w:t>f)如图6-1中g)所示的带夹套的圆筒，计算长度则取承受外压的圆筒长度；若带有凸形封头，还应加上封头曲面深度的1/3；若有加强圈（或可作为加强的构件）时，则按图6-1中c-1)、c-2)和d)计算。</w:t>
      </w:r>
    </w:p>
    <w:p>
      <w:r>
        <w:t>注：支撑线指该处的截面有满足需要的惯性矩，以确保外压作用下该处不出现失稳现象。</w:t>
      </w:r>
    </w:p>
    <w:p>
      <w:r>
        <w:t>a-1)外压圆筒结构1</w:t>
      </w:r>
    </w:p>
    <w:p>
      <w:r>
        <w:t>5</w:t>
      </w:r>
    </w:p>
    <w:p>
      <w:r>
        <w:t>a-2)外压圆筒结构2</w:t>
      </w:r>
    </w:p>
    <w:p>
      <w:r>
        <w:t>图6-1外压圆筒的计算长度</w:t>
      </w:r>
    </w:p>
    <w:p>
      <w:r>
        <w:t>注</w:t>
      </w:r>
    </w:p>
    <w:p>
      <w:r>
        <w:t>b-1)外压圆筒结构3</w:t>
      </w:r>
    </w:p>
    <w:p>
      <w:r>
        <w:t>b-2)外压圆筒结构4</w:t>
      </w:r>
    </w:p>
    <w:p>
      <w:r>
        <w:t>c-1)外压圆筒结构5</w:t>
      </w:r>
    </w:p>
    <w:p>
      <w:r>
        <w:t>c-2)外压圆筒结构6</w:t>
      </w:r>
    </w:p>
    <w:p>
      <w:r>
        <w:t>d)外压圆筒结构7</w:t>
      </w:r>
    </w:p>
    <w:p>
      <w:r>
        <w:t>注</w:t>
      </w:r>
    </w:p>
    <w:p>
      <w:r>
        <w:t>注</w:t>
      </w:r>
    </w:p>
    <w:p>
      <w:r>
        <w:t>注</w:t>
      </w:r>
    </w:p>
    <w:p>
      <w:r>
        <w:t>e-1)外压圆筒结构8</w:t>
      </w:r>
    </w:p>
    <w:p>
      <w:r>
        <w:t>e-2)外压圆筒结构9</w:t>
      </w:r>
    </w:p>
    <w:p>
      <w:r>
        <w:t>f)外压圆筒结构10</w:t>
      </w:r>
    </w:p>
    <w:p>
      <w:r>
        <w:t>g)外压圆筒结构11</w:t>
      </w:r>
    </w:p>
    <w:p>
      <w:r>
        <w:t>注：圆筒与锥壳连接处作为支撑线考虑。</w:t>
      </w:r>
    </w:p>
    <w:p>
      <w:r>
        <w:t>图6-1外压圆筒的计算长度（续）</w:t>
      </w:r>
    </w:p>
    <w:p/>
    <w:p/>
    <w:p/>
    <w:p>
      <w:r>
        <w:t>6.3.2$D _ { 0 } / \delta _ { \mathrm { e } } \geqslant 2 0$的圆筒</w:t>
      </w:r>
    </w:p>
    <w:p/>
    <w:p/>
    <w:p/>
    <w:p>
      <w:r>
        <w:t>6.3.2.1确定外压应变系数A</w:t>
      </w:r>
    </w:p>
    <w:p>
      <w:r>
        <w:t>外压应变系数A应按步骤a)和b)进行确定：</w:t>
      </w:r>
    </w:p>
    <w:p>
      <w:r>
        <w:t>a)根据L/D。和$D _ { 0 } / \delta _ { c }$由图6-2或表6-2查取外压应变系数A(中间值按内插法求得)；</w:t>
      </w:r>
    </w:p>
    <w:p>
      <w:r>
        <w:t>b)若$L / D _ { 0 }$大于50，则用$L / D _ { \mathrm { o } } = 5 0$查图6-2；若$L / D _ { 0 }$小于0.05，则用$L / D _ { \mathrm { o } } = 0 . 0 5$查图6-2。</w:t>
      </w:r>
    </w:p>
    <w:p>
      <w:r>
        <w:t>50.000</w:t>
      </w:r>
    </w:p>
    <w:p>
      <w:r>
        <w:t>40.000</w:t>
      </w:r>
    </w:p>
    <w:p>
      <w:r>
        <w:t>35.000</w:t>
      </w:r>
    </w:p>
    <w:p>
      <w:r>
        <w:t>30.000</w:t>
      </w:r>
    </w:p>
    <w:p>
      <w:r>
        <w:t>25.000</w:t>
      </w:r>
    </w:p>
    <w:p>
      <w:r>
        <w:t>20.000</w:t>
      </w:r>
    </w:p>
    <w:p>
      <w:r>
        <w:t>18.000</w:t>
      </w:r>
    </w:p>
    <w:p>
      <w:r>
        <w:t>16.000</w:t>
      </w:r>
    </w:p>
    <w:p>
      <w:r>
        <w:t>14.000</w:t>
      </w:r>
    </w:p>
    <w:p>
      <w:r>
        <w:t>12.000</w:t>
      </w:r>
    </w:p>
    <w:p>
      <w:r>
        <w:t>10.000</w:t>
      </w:r>
    </w:p>
    <w:p>
      <w:r>
        <w:t>9.000</w:t>
      </w:r>
    </w:p>
    <w:p>
      <w:r>
        <w:t>8.000</w:t>
      </w:r>
    </w:p>
    <w:p>
      <w:r>
        <w:t>7.000</w:t>
      </w:r>
    </w:p>
    <w:p>
      <w:r>
        <w:t>6.000</w:t>
      </w:r>
    </w:p>
    <w:p>
      <w:r>
        <w:t>5.000</w:t>
      </w:r>
    </w:p>
    <w:p>
      <w:r>
        <w:t>4.000</w:t>
      </w:r>
    </w:p>
    <w:p>
      <w:r>
        <w:t>3.500</w:t>
      </w:r>
    </w:p>
    <w:p>
      <w:r>
        <w:t>3.000</w:t>
      </w:r>
    </w:p>
    <w:p>
      <w:r>
        <w:t>2.500</w:t>
      </w:r>
    </w:p>
    <w:p>
      <w:r>
        <w:t>2.000</w:t>
      </w:r>
    </w:p>
    <w:p>
      <w:r>
        <w:t>1.800</w:t>
      </w:r>
    </w:p>
    <w:p>
      <w:r>
        <w:t>1.600</w:t>
      </w:r>
    </w:p>
    <w:p>
      <w:r>
        <w:t>1.400</w:t>
      </w:r>
    </w:p>
    <w:p>
      <w:r>
        <w:t>1.200</w:t>
      </w:r>
    </w:p>
    <w:p>
      <w:r>
        <w:t>1.000</w:t>
      </w:r>
    </w:p>
    <w:p>
      <w:r>
        <w:t>0.800</w:t>
      </w:r>
    </w:p>
    <w:p>
      <w:r>
        <w:t>0.700</w:t>
      </w:r>
    </w:p>
    <w:p>
      <w:r>
        <w:t>0.600</w:t>
      </w:r>
    </w:p>
    <w:p>
      <w:r>
        <w:t>0.500</w:t>
      </w:r>
    </w:p>
    <w:p>
      <w:r>
        <w:t>0.400</w:t>
      </w:r>
    </w:p>
    <w:p>
      <w:r>
        <w:t>0.350</w:t>
      </w:r>
    </w:p>
    <w:p>
      <w:r>
        <w:t>0.300</w:t>
      </w:r>
    </w:p>
    <w:p>
      <w:r>
        <w:t>0.250</w:t>
      </w:r>
    </w:p>
    <w:p>
      <w:r>
        <w:t>0.200</w:t>
      </w:r>
    </w:p>
    <w:p>
      <w:r>
        <w:t>0.180</w:t>
      </w:r>
    </w:p>
    <w:p>
      <w:r>
        <w:t>0. 160</w:t>
      </w:r>
    </w:p>
    <w:p>
      <w:r>
        <w:t>0.140</w:t>
      </w:r>
    </w:p>
    <w:p>
      <w:r>
        <w:t>0.120</w:t>
      </w:r>
    </w:p>
    <w:p>
      <w:r>
        <w:t>0.100</w:t>
      </w:r>
    </w:p>
    <w:p>
      <w:r>
        <w:t>0.090</w:t>
      </w:r>
    </w:p>
    <w:p>
      <w:r>
        <w:t>0.080</w:t>
      </w:r>
    </w:p>
    <w:p>
      <w:r>
        <w:t>0. 070</w:t>
      </w:r>
    </w:p>
    <w:p>
      <w:r>
        <w:t>0.060</w:t>
      </w:r>
    </w:p>
    <w:p>
      <w:r>
        <w:t>0.050</w:t>
      </w:r>
    </w:p>
    <w:p>
      <w:r>
        <w:t>2</w:t>
      </w:r>
    </w:p>
    <w:p>
      <w:r>
        <w:t>3</w:t>
      </w:r>
    </w:p>
    <w:p>
      <w:r>
        <w:t>456789</w:t>
      </w:r>
    </w:p>
    <w:p>
      <w:r>
        <w:t>2</w:t>
      </w:r>
    </w:p>
    <w:p>
      <w:r>
        <w:t>3456789</w:t>
      </w:r>
    </w:p>
    <w:p>
      <w:r>
        <w:t>2</w:t>
      </w:r>
    </w:p>
    <w:p>
      <w:r>
        <w:t>34</w:t>
      </w:r>
    </w:p>
    <w:p>
      <w:r>
        <w:t>5</w:t>
      </w:r>
    </w:p>
    <w:p>
      <w:r>
        <w:t>2</w:t>
      </w:r>
    </w:p>
    <w:p>
      <w:r>
        <w:t>3456789</w:t>
      </w:r>
    </w:p>
    <w:p>
      <w:r>
        <w:t>1. 0E-05</w:t>
      </w:r>
    </w:p>
    <w:p>
      <w:r>
        <w:t>1. 0E-04</w:t>
      </w:r>
    </w:p>
    <w:p>
      <w:r>
        <w:t>1. 0E-03</w:t>
      </w:r>
    </w:p>
    <w:p>
      <w:r>
        <w:t>1. OE-02</w:t>
      </w:r>
    </w:p>
    <w:p>
      <w:r>
        <w:t>1. 0E-01</w:t>
      </w:r>
    </w:p>
    <w:p>
      <w:r>
        <w:t>系数A</w:t>
      </w:r>
    </w:p>
    <w:p>
      <w:r>
        <w:t>图6-2外压应变系数A曲线</w:t>
      </w:r>
    </w:p>
    <w:p/>
    <w:p/>
    <w:p/>
    <w:p>
      <w:r>
        <w:t>6.3.2.2确定外压应力系数B</w:t>
      </w:r>
    </w:p>
    <w:p>
      <w:r>
        <w:t>外压应变系数B应按步骤a)~c)进行确定。</w:t>
      </w:r>
    </w:p>
    <w:p>
      <w:r>
        <w:t>a)按所用材料，查表6-1确定对应的外压应力系数B曲线图（图6-3~图6-14），由A查图得到B(中间值按内插法求得)。</w:t>
      </w:r>
    </w:p>
    <w:p>
      <w:r>
        <w:t>表6-1外压应力系数B曲线图选用表</w:t>
      </w:r>
    </w:p>
    <w:p>
      <w:r>
        <w:t>| 序号 | 牌号或统一数字代号 | 材料标准号 | $R _ { \mathrm { e L } } \left( R _ { \mathrm { p } 0 . 2 } \right)$\nMPa | 设计温度范围℃ | 适用B曲线图 |</w:t>
      </w:r>
    </w:p>
    <w:p>
      <w:r>
        <w:t>| --- | --- | --- | --- | --- | --- |</w:t>
      </w:r>
    </w:p>
    <w:p>
      <w:r>
        <w:t>| 1 | Q245R | GB/T 713.2 | 245 | $\leqslant 4 7 5 ^ { a }$ | 图6-5 |</w:t>
      </w:r>
    </w:p>
    <w:p>
      <w:r>
        <w:t>| 2 | Q345R | GB/T 713.2 | 345 | $\leqslant 4 5 0 ^ { a }$ | 图6-4 |</w:t>
      </w:r>
    </w:p>
    <w:p>
      <w:r>
        <w:t>| 3 | GB/SA 516Cr70 | ASME BPVC.\nI .A SA-516M | 260 | $\leqslant 4 7 5 ^ { \circ }$ | 图6-5 |</w:t>
      </w:r>
    </w:p>
    <w:p>
      <w:r>
        <w:t>| 4 | GB/SA 537 CI 1 | ASME BPVC.\nII.A SA-537M | 340 | ≤150 | 图6-6 |</w:t>
      </w:r>
    </w:p>
    <w:p>
      <w:r>
        <w:t>| 4 | GB/SA 537 CI 1 | ASME BPVC.\nII.A SA-537M | 340 | 150~350 | 图6-5 |</w:t>
      </w:r>
    </w:p>
    <w:p>
      <w:r>
        <w:t>| 5 | Q370R | GB/T 713.2 | 370 | ≤150 | 图6-6 |</w:t>
      </w:r>
    </w:p>
    <w:p>
      <w:r>
        <w:t>| 5 | Q370R | GB/T 713.2 | 370 | 150~400 | 图6-4 |</w:t>
      </w:r>
    </w:p>
    <w:p>
      <w:r>
        <w:t>| 6 | Q420R | GB/T 713.2 | 420 | ≤150 | 图6-6 |</w:t>
      </w:r>
    </w:p>
    <w:p>
      <w:r>
        <w:t>| 6 | Q420R | GB/T 713.2 | 420 | 150~400 | 图6-4 |</w:t>
      </w:r>
    </w:p>
    <w:p>
      <w:r>
        <w:t>| 7 | Q460R | GB/T 713.2 | 460 | ≤150 | 图6-7 |</w:t>
      </w:r>
    </w:p>
    <w:p>
      <w:r>
        <w:t>| 7 | Q460R | GB/T 713.2 | 460 | 150~300 | 图6-4 |</w:t>
      </w:r>
    </w:p>
    <w:p>
      <w:r>
        <w:t>| 8 | 18MnMoNbR | GB/T 713.2 | 400 | $\leqslant 1 5 0$ | 图6-6 |</w:t>
      </w:r>
    </w:p>
    <w:p>
      <w:r>
        <w:t>| 8 | 18MnMoNbR | GB/T 713.2 | 400 | 150~450 | 图6-4 |</w:t>
      </w:r>
    </w:p>
    <w:p>
      <w:r>
        <w:t>| 9 | 13MnNiMoR | GB/T 713.2 | 390 | ≤150 | 图6-6 |</w:t>
      </w:r>
    </w:p>
    <w:p>
      <w:r>
        <w:t>| 9 | 13MnNiMoR | GB/T 713.2 | 390 | 150~400 | 图6-4 |</w:t>
      </w:r>
    </w:p>
    <w:p>
      <w:r>
        <w:t>| 10 | 15CrMoR | GB/T 713.2 | 295 | ≤150 | 图6-6 |</w:t>
      </w:r>
    </w:p>
    <w:p>
      <w:r>
        <w:t>| 10 | 15CrMoR | GB/T 713.2 | 295 | 150~475 | 图6-5 |</w:t>
      </w:r>
    </w:p>
    <w:p>
      <w:r>
        <w:t>| 11 | GB/SA387\nGr12 Cl.2 | ASME BPVC.\nII.A SA-387M | 275 | ≤475 | 图6-5 |</w:t>
      </w:r>
    </w:p>
    <w:p>
      <w:r>
        <w:t>| 12 | 14Cr1MoR | GB/T 713.2 | 310 | ≤150 | 图6-6 |</w:t>
      </w:r>
    </w:p>
    <w:p>
      <w:r>
        <w:t>| 12 | 14Cr1MoR | GB/T 713.2 | 310 | 150~475 | 图6-5 |</w:t>
      </w:r>
    </w:p>
    <w:p>
      <w:r>
        <w:t>| 13 | 12Cr2MolR | GB/T 713.2 | 310 | ≤150 | 图6-6 |</w:t>
      </w:r>
    </w:p>
    <w:p>
      <w:r>
        <w:t>| 13 | 12Cr2MolR | GB/T 713.2 | 310 | 150~475 | 图6-5 |</w:t>
      </w:r>
    </w:p>
    <w:p>
      <w:r>
        <w:t>| 14 | 12Cr1MoVR | GB/T 713.2 | 245 | ≤475 | 图6-5 |</w:t>
      </w:r>
    </w:p>
    <w:p>
      <w:r>
        <w:t>| 15 | 12Cr2Mo1VR | GB/T 713.2 | 415 | ≤150 | 图6-6 |</w:t>
      </w:r>
    </w:p>
    <w:p>
      <w:r>
        <w:t>| 15 | 12Cr2Mo1VR | GB/T 713.2 | 415 | 150~475 | 图6-5 |</w:t>
      </w:r>
    </w:p>
    <w:p>
      <w:r>
        <w:t>| 16 | 16MnDR | GB/T 713.3 | 315 | ≤150 | 图6-6 |</w:t>
      </w:r>
    </w:p>
    <w:p>
      <w:r>
        <w:t>| 16 | 16MnDR | GB/T 713.3 | 315 | 150~350 | 图6-5 |</w:t>
      </w:r>
    </w:p>
    <w:p>
      <w:r>
        <w:t>| 17 | 15MnNiNbDR | GB/T 713.3 | 370 | ≤150 | 图6-6 |</w:t>
      </w:r>
    </w:p>
    <w:p>
      <w:r>
        <w:t>| 17 | 15MnNiNbDR | GB/T 713.3 | 370 | 150~300 | 图6-4 |</w:t>
      </w:r>
    </w:p>
    <w:p>
      <w:r>
        <w:t>表6-1外压应力系数B曲线图选用表（续）</w:t>
      </w:r>
    </w:p>
    <w:p>
      <w:r>
        <w:t>| 序号 | 牌号或统一数字代号 | 材料标准号 | $R _ { \mathrm { e L } } \left( R _ { \mathrm { p } 0 . 2 } \right)$\nMPa | 设计温度范围$^ { \circ } \mathrm { C }$ | 适用B曲线图 |</w:t>
      </w:r>
    </w:p>
    <w:p>
      <w:r>
        <w:t>| --- | --- | --- | --- | --- | --- |</w:t>
      </w:r>
    </w:p>
    <w:p>
      <w:r>
        <w:t>| 18 | Q420DR | GB/T 713.3 | 420 | $\leqslant 1 5 0$ | 图6-6 |</w:t>
      </w:r>
    </w:p>
    <w:p>
      <w:r>
        <w:t>| 18 | Q420DR | GB/T 713.3 | 420 | 150~300 | 图6-4 |</w:t>
      </w:r>
    </w:p>
    <w:p>
      <w:r>
        <w:t>| 19 | Q460DR | GB/T 713.3 | 460 | $\leqslant 1 5 0$ | 图6-6 |</w:t>
      </w:r>
    </w:p>
    <w:p>
      <w:r>
        <w:t>| 19 | Q460DR | GB/T 713.3 | 460 | 150~300 | 图6-4 |</w:t>
      </w:r>
    </w:p>
    <w:p>
      <w:r>
        <w:t>| 20 | 13MnNiDR | GB/T 713.3 | 345 | $\leqslant 1 5 0$ | 图6-6 |</w:t>
      </w:r>
    </w:p>
    <w:p>
      <w:r>
        <w:t>| 20 | 13MnNiDR | GB/T 713.3 | 345 | 150~300 | 图6-4 |</w:t>
      </w:r>
    </w:p>
    <w:p>
      <w:r>
        <w:t>| 21 | 09MnNiDR | GB/T 713.3 | 300 | $\leqslant 1 5 0$ | 图6-6 |</w:t>
      </w:r>
    </w:p>
    <w:p>
      <w:r>
        <w:t>| 21 | 09MnNiDR | GB/T 713.3 | 300 | 150~350 | 图6-5 |</w:t>
      </w:r>
    </w:p>
    <w:p>
      <w:r>
        <w:t>| 22 | 11MnNiMoDR | GB/T 713.3 | 440 | ≤150 | 图6-7 |</w:t>
      </w:r>
    </w:p>
    <w:p>
      <w:r>
        <w:t>| 22 | 11MnNiMoDR | GB/T 713.3 | 440 | 150~300 | 图6-4 |</w:t>
      </w:r>
    </w:p>
    <w:p>
      <w:r>
        <w:t>| 23 | 08Ni3DR | GB/T 713.4 | 320 | ≤150 | 图6-6 |</w:t>
      </w:r>
    </w:p>
    <w:p>
      <w:r>
        <w:t>| 23 | 08Ni3DR | GB/T 713.4 | 320 | 150~300 | 图6-5 |</w:t>
      </w:r>
    </w:p>
    <w:p>
      <w:r>
        <w:t>| 24 | 07Ni5DR | GB/T 713.4 | 370 | ≤150 | 图6-6 |</w:t>
      </w:r>
    </w:p>
    <w:p>
      <w:r>
        <w:t>| 24 | 07Ni5DR | GB/T 713.4 | 370 | 150~300 | 图6-4 |</w:t>
      </w:r>
    </w:p>
    <w:p>
      <w:r>
        <w:t>| 25 | 06Ni7DR\n06Ni9DR | GB/T 713.4 | 560b | $\leqslant 1 5 0$ | 图6-7 |</w:t>
      </w:r>
    </w:p>
    <w:p>
      <w:r>
        <w:t>| 26 | Q400GMDR | GB/T 713.5 | 400 | ≤150 | 图6-6 |</w:t>
      </w:r>
    </w:p>
    <w:p>
      <w:r>
        <w:t>| 27 | Q490R\nQ490DRL1\nQ490DRL2\nQ490RW | GB/T 713.6 | 490 | ≤150 | 图6-7 |</w:t>
      </w:r>
    </w:p>
    <w:p>
      <w:r>
        <w:t>| 27 | Q490R\nQ490DRL1\nQ490DRL2\nQ490RW | GB/T 713.6 | 490 | 150~300 | 图6-4 |</w:t>
      </w:r>
    </w:p>
    <w:p>
      <w:r>
        <w:t>| 28 | Q580R\nQ580DR | GB/T 713.6 | 580b | $\leqslant 1 5 0$ | 图6-7 |</w:t>
      </w:r>
    </w:p>
    <w:p>
      <w:r>
        <w:t>| 28 | Q580R\nQ580DR | GB/T 713.6 | 580b | 150~300 | 图6-4 |</w:t>
      </w:r>
    </w:p>
    <w:p>
      <w:r>
        <w:t>| 29 | Q690R\nQ690DR | GB/T 713.6 | 690 | ≤150 | 图6-7 |</w:t>
      </w:r>
    </w:p>
    <w:p>
      <w:r>
        <w:t>| 29 | Q690R\nQ690DR | GB/T 713.6 | 690 | 150~300 | 图6-4 |</w:t>
      </w:r>
    </w:p>
    <w:p>
      <w:r>
        <w:t>| 30 | 10 | GB/T 8163\nGB/T 6479\nGB/T 9948 | 205 | ≤475 | 图6-3 |</w:t>
      </w:r>
    </w:p>
    <w:p>
      <w:r>
        <w:t>| 31 | 20 | GB/T 8163\nGB/T 6479\nGB/T 9948 | 245 | $\leqslant 4 7 5 ^ { a }$ | 图6-5 |</w:t>
      </w:r>
    </w:p>
    <w:p>
      <w:r>
        <w:t>| 32 | Q345D\Q345E | GB/T 8163\nGB/T 6479 | 345 | ≤150 | 图6-6 |</w:t>
      </w:r>
    </w:p>
    <w:p>
      <w:r>
        <w:t>| 32 | Q345D\Q345E | GB/T 8163\nGB/T 6479 | 345 | 150~475 | 图6-5 |</w:t>
      </w:r>
    </w:p>
    <w:p>
      <w:r>
        <w:t>| 33 | 12CrMo | GB/T 6479\nGB/T 9948 | 205 | ≤475 | 图6-3 |</w:t>
      </w:r>
    </w:p>
    <w:p>
      <w:r>
        <w:t>表6-1外压应力系数B曲线图选用表（续）</w:t>
      </w:r>
    </w:p>
    <w:p>
      <w:r>
        <w:t>| 序号 | 牌号或统一数字代号 | 材料标准号 | $R _ { \mathrm { e L } } \left( R _ { \mathrm { p } 0 . 2 } \right)$\nMPa | 设计温度范围℃ | 适用B曲线图 |</w:t>
      </w:r>
    </w:p>
    <w:p>
      <w:r>
        <w:t>| --- | --- | --- | --- | --- | --- |</w:t>
      </w:r>
    </w:p>
    <w:p>
      <w:r>
        <w:t>| 34 | 15CrMo | $\mathrm { G B } / \mathrm { T } 6 4 7 9$\nGB/T 9948 | 235 | $\leqslant 4 7 5$ | 图6-5 |</w:t>
      </w:r>
    </w:p>
    <w:p>
      <w:r>
        <w:t>| 35 | 12Cr1MoV | GB/T 9948 | 255 | $\leqslant 4 7 5$ | 图6-5 |</w:t>
      </w:r>
    </w:p>
    <w:p>
      <w:r>
        <w:t>| 36 | 12Cr2Mo | GB/T 6479\nGB/T 9948 | 280 | ≤150 | 图6-6 |</w:t>
      </w:r>
    </w:p>
    <w:p>
      <w:r>
        <w:t>| 36 | 12Cr2Mo | GB/T 6479\nGB/T 9948 | 280 | 150~475 | 图6-5 |</w:t>
      </w:r>
    </w:p>
    <w:p>
      <w:r>
        <w:t>| 37 | 12Cr5Mo | GB/T 6479 | 195(退火) | $\leqslant 4 7 5 ^ { a }$ | 图6-3 |</w:t>
      </w:r>
    </w:p>
    <w:p>
      <w:r>
        <w:t>| 38 | 12Cr5Mol | GB/T 9948 | 205(退火) | $\leqslant 4 7 5 ^ { a }$ | 图6-3 |</w:t>
      </w:r>
    </w:p>
    <w:p>
      <w:r>
        <w:t>| 39 | 08Cr2AIMo | GB/T150.2-2024\n附录A | 250 | $\leqslant 3 0 0$ | 图6-5 |</w:t>
      </w:r>
    </w:p>
    <w:p>
      <w:r>
        <w:t>| 40 | 09CrCuSb | GB/T150.2-2024\n附录A | 245 | ≤300 | 图6-5 |</w:t>
      </w:r>
    </w:p>
    <w:p>
      <w:r>
        <w:t>| 41 | 16MnD | NB/T 47019.4 | 325 | ≤350 | 图6-5 |</w:t>
      </w:r>
    </w:p>
    <w:p>
      <w:r>
        <w:t>| 42 | 09MnD\n09MnNiD | NB/T 47019.4 | 270 | $\leqslant 3 5 0$ | 图6-5 |</w:t>
      </w:r>
    </w:p>
    <w:p>
      <w:r>
        <w:t>| 43 | 08Ni3MoD | NB/T 47019.4 | 260 | ≤250 | 图6-5 |</w:t>
      </w:r>
    </w:p>
    <w:p>
      <w:r>
        <w:t>| 44 | 20 | NB/T 47008 | 235 | ≤475 | 图6-5 |</w:t>
      </w:r>
    </w:p>
    <w:p>
      <w:r>
        <w:t>| 45 | 16Mn | NB/T 47008 | 305 | $\leqslant 1 5 0$ | 图6-6 |</w:t>
      </w:r>
    </w:p>
    <w:p>
      <w:r>
        <w:t>| 45 | 16Mn | NB/T 47008 | 305 | 150~475 | 图6-5 |</w:t>
      </w:r>
    </w:p>
    <w:p>
      <w:r>
        <w:t>| 46 | 08Cr2AIMo | NB/T 47008 | 250 | ≤300 | 图6-5 |</w:t>
      </w:r>
    </w:p>
    <w:p>
      <w:r>
        <w:t>| 47 | 09CrCuSb | NB/T 47008 | 245 | ≤300 | 图6-5 |</w:t>
      </w:r>
    </w:p>
    <w:p>
      <w:r>
        <w:t>| 48 | 20MnMo | NB/T 47008 | 370 | $\leqslant 1 5 0$ | 图6-6 |</w:t>
      </w:r>
    </w:p>
    <w:p>
      <w:r>
        <w:t>| 48 | 20MnMo | NB/T 47008 | 370 | 150~475 | 图6-5 |</w:t>
      </w:r>
    </w:p>
    <w:p>
      <w:r>
        <w:t>| 49 | 20MnMoNb | NB/T 47008 | 470 | ≤150 | 图6-7 |</w:t>
      </w:r>
    </w:p>
    <w:p>
      <w:r>
        <w:t>| 49 | 20MnMoNb | NB/T 47008 | 470 | 150~475 | 图6-5 |</w:t>
      </w:r>
    </w:p>
    <w:p>
      <w:r>
        <w:t>| 50 | 20MnNiMo | NB/T 47008 | 450 | ≤150 | 图6-7 |</w:t>
      </w:r>
    </w:p>
    <w:p>
      <w:r>
        <w:t>| 50 | 20MnNiMo | NB/T 47008 | 450 | 150~450 | 图6-5 |</w:t>
      </w:r>
    </w:p>
    <w:p>
      <w:r>
        <w:t>| 51 | 15NiCuMoNb | NB/T 47008 | 440 | ≤150 | 图6-7 |</w:t>
      </w:r>
    </w:p>
    <w:p>
      <w:r>
        <w:t>| 51 | 15NiCuMoNb | NB/T 47008 | 440 | 150~450 | 图6-5 |</w:t>
      </w:r>
    </w:p>
    <w:p>
      <w:r>
        <w:t>| 52 | 12CrMo | NB/T 47008 | 255 | ≤475 | 图6-5 |</w:t>
      </w:r>
    </w:p>
    <w:p>
      <w:r>
        <w:t>| 53 | 15CrMo | NB/T 47008 | 280 | ≤150 | 图6-6 |</w:t>
      </w:r>
    </w:p>
    <w:p>
      <w:r>
        <w:t>| 53 | 15CrMo | NB/T 47008 | 280 | 150~475 | 图6-5 |</w:t>
      </w:r>
    </w:p>
    <w:p>
      <w:r>
        <w:t>表6-1外压应力系数B曲线图选用表（续）</w:t>
      </w:r>
    </w:p>
    <w:p>
      <w:r>
        <w:t>| 序号 | 牌号或统一数字代号 | 材料标准号 | $R _ { \mathrm { e L } } \left( R _ { \mathrm { p } 0 . 2 } \right)$\nMPa | 设计温度范围$^ { \circ } \mathrm { C }$ | 适用B曲线图 |</w:t>
      </w:r>
    </w:p>
    <w:p>
      <w:r>
        <w:t>| --- | --- | --- | --- | --- | --- |</w:t>
      </w:r>
    </w:p>
    <w:p>
      <w:r>
        <w:t>| 54 | 14Cr1Mo | NB/T 47008 | 290 | $\leqslant 1 5 0$ | 图6-6 |</w:t>
      </w:r>
    </w:p>
    <w:p>
      <w:r>
        <w:t>| 54 | 14Cr1Mo | NB/T 47008 | 290 | 150~475 | 图6-5 |</w:t>
      </w:r>
    </w:p>
    <w:p>
      <w:r>
        <w:t>| 55 | 12Cr2Mol | NB/T 47008 | 310 | ≤150 | 图6-6 |</w:t>
      </w:r>
    </w:p>
    <w:p>
      <w:r>
        <w:t>| 55 | 12Cr2Mol | NB/T 47008 | 310 | $1 5 0 \sim 4 7 5 ^ { a }$ | 图6-5 |</w:t>
      </w:r>
    </w:p>
    <w:p>
      <w:r>
        <w:t>| 56 | 12Cr1MoV | NB/T 47008 | 280 | $\leqslant 1 5 0$ | 图6-6 |</w:t>
      </w:r>
    </w:p>
    <w:p>
      <w:r>
        <w:t>| 56 | 12Cr1MoV | NB/T 47008 | 280 | 150~475 | 图6-5 |</w:t>
      </w:r>
    </w:p>
    <w:p>
      <w:r>
        <w:t>| 57 | 12Cr2MolV | NB/T 47008 | 420 | ≤150 | 图6-6 |</w:t>
      </w:r>
    </w:p>
    <w:p>
      <w:r>
        <w:t>| 57 | 12Cr2MolV | NB/T 47008 | 420 | 150~475 | 图6-5 |</w:t>
      </w:r>
    </w:p>
    <w:p>
      <w:r>
        <w:t>| 58 | 12Cr3MolV | NB/T 47008 | 420 | ≤150 | 图6-6 |</w:t>
      </w:r>
    </w:p>
    <w:p>
      <w:r>
        <w:t>| 58 | 12Cr3MolV | NB/T 47008 | 420 | $1 5 0 \sim 4 7 5 ^ { a }$ | 图6-5 |</w:t>
      </w:r>
    </w:p>
    <w:p>
      <w:r>
        <w:t>| 59 | 12Cr5Mo | NB/T 47008 | 390 | ≤150 | 图6-6 |</w:t>
      </w:r>
    </w:p>
    <w:p>
      <w:r>
        <w:t>| 59 | 12Cr5Mo | NB/T 47008 | 390 | $1 5 0 \sim 4 7 5 ^ { a }$ | 图6-5 |</w:t>
      </w:r>
    </w:p>
    <w:p>
      <w:r>
        <w:t>| 60 | 10Cr9Mo1VNbN | NB/T 47008 | 415 | ≤150 | 图6-6 |</w:t>
      </w:r>
    </w:p>
    <w:p>
      <w:r>
        <w:t>| 60 | 10Cr9Mo1VNbN | NB/T 47008 | 415 | 150~475 | 图6-5 |</w:t>
      </w:r>
    </w:p>
    <w:p>
      <w:r>
        <w:t>| 61 | 10Cr9MoW2VNbBN | NB/T 47008 | $4 4 0 ^ { b }$ | ≤150 | 图6-6 |</w:t>
      </w:r>
    </w:p>
    <w:p>
      <w:r>
        <w:t>| 61 | 10Cr9MoW2VNbBN | NB/T 47008 | $4 4 0 ^ { b }$ | 150~475 | 图6-5 |</w:t>
      </w:r>
    </w:p>
    <w:p>
      <w:r>
        <w:t>| 62 | 16MnD | NB/T 47009 | 305 | $\leqslant 1 5 0$ | 图6-6 |</w:t>
      </w:r>
    </w:p>
    <w:p>
      <w:r>
        <w:t>| 62 | 16MnD | NB/T 47009 | 305 | 150~350 | 图6-5 |</w:t>
      </w:r>
    </w:p>
    <w:p>
      <w:r>
        <w:t>| 63 | 20MnMoD | NB/T 47009 | 370 | ≤150 | 图6-6 |</w:t>
      </w:r>
    </w:p>
    <w:p>
      <w:r>
        <w:t>| 63 | 20MnMoD | NB/T 47009 | 370 | 150~350 | 图6-5 |</w:t>
      </w:r>
    </w:p>
    <w:p>
      <w:r>
        <w:t>| 64 | 08MnNiMoVD | NB/T 47009 | 480 | ≤150 | 图6-7 |</w:t>
      </w:r>
    </w:p>
    <w:p>
      <w:r>
        <w:t>| 64 | 08MnNiMoVD | NB/T 47009 | 480 | 150~300 | 图6-5 |</w:t>
      </w:r>
    </w:p>
    <w:p>
      <w:r>
        <w:t>| 65 | 10Ni3MoVD | NB/T 47009 | 480 | ≤150 | 图6-7 |</w:t>
      </w:r>
    </w:p>
    <w:p>
      <w:r>
        <w:t>| 65 | 10Ni3MoVD | NB/T 47009 | 480 | 150~300 | 图6-5 |</w:t>
      </w:r>
    </w:p>
    <w:p>
      <w:r>
        <w:t>| 66 | 09MnNiD | NB/T 47009 | 280 | ≤150 | 图6-6 |</w:t>
      </w:r>
    </w:p>
    <w:p>
      <w:r>
        <w:t>| 66 | 09MnNiD | NB/T 47009 | 280 | 150~350 | 图6-5 |</w:t>
      </w:r>
    </w:p>
    <w:p>
      <w:r>
        <w:t>| 67 | 08Ni3D | NB/T 47009 | 260 | ≤150 | 图6-6 |</w:t>
      </w:r>
    </w:p>
    <w:p>
      <w:r>
        <w:t>| 67 | 08Ni3D | NB/T 47009 | 260 | 150~350 | 图6-5 |</w:t>
      </w:r>
    </w:p>
    <w:p>
      <w:r>
        <w:t>| 68 | 06Ni9D | NB/T 47009 | 550b | ≤150 | 图6-7 |</w:t>
      </w:r>
    </w:p>
    <w:p>
      <w:r>
        <w:t>| 68 | 06Ni9D | NB/T 47009 | 550b | 150~300 | 图6-5 |</w:t>
      </w:r>
    </w:p>
    <w:p>
      <w:r>
        <w:t>| 69 | S11306 | 注1 | 205 | ≤400 | 图6-5 |</w:t>
      </w:r>
    </w:p>
    <w:p>
      <w:r>
        <w:t>| 70 | S11348 | 注1 | 170 | $\leqslant 4 0 0$ | 图6-3 |</w:t>
      </w:r>
    </w:p>
    <w:p>
      <w:r>
        <w:t>| 71 | S11972 | 注1 | 275 | ≤400 | 图6-5 |</w:t>
      </w:r>
    </w:p>
    <w:p>
      <w:r>
        <w:t>表6-1外压应力系数B曲线图选用表（续）</w:t>
      </w:r>
    </w:p>
    <w:p>
      <w:r>
        <w:t>| 序号 | 牌号或统一数字代号 | 材料标准号 | $R _ { \mathrm { e L } } \left( R _ { \mathrm { p } 0 . 2 } \right)$\n$\mathrm { M P a }$ | 设计温度范围℃ | 适用B曲线图 |</w:t>
      </w:r>
    </w:p>
    <w:p>
      <w:r>
        <w:t>| --- | --- | --- | --- | --- | --- |</w:t>
      </w:r>
    </w:p>
    <w:p>
      <w:r>
        <w:t>| 72 | S21953 | 注1 | 440 | $\leqslant 3 4 5$ | 图6-12 |</w:t>
      </w:r>
    </w:p>
    <w:p>
      <w:r>
        <w:t>| 73 | S22153 | 注1 | 450 | $\leqslant 3 0 0$ | 图6-12 |</w:t>
      </w:r>
    </w:p>
    <w:p>
      <w:r>
        <w:t>| 74 | S22253 | 注1 | 450 | $\leqslant 3 4 5$ | 图6-12 |</w:t>
      </w:r>
    </w:p>
    <w:p>
      <w:r>
        <w:t>| 75 | S22053 | 注1 | 450 | ≤345 | 图6-12 |</w:t>
      </w:r>
    </w:p>
    <w:p>
      <w:r>
        <w:t>| 76 | S22294 | 注1 | 450 | $\leqslant 3 4 5$ | 图6-12 |</w:t>
      </w:r>
    </w:p>
    <w:p>
      <w:r>
        <w:t>| 77 | S23043 | 注1 | 400 | $\leqslant 3 5 0$ | 图6-13 |</w:t>
      </w:r>
    </w:p>
    <w:p>
      <w:r>
        <w:t>| 78 | S25554 | 注1 | 550 | ≤345 | 图6-12 |</w:t>
      </w:r>
    </w:p>
    <w:p>
      <w:r>
        <w:t>| 79 | S25073 | 注1 | 550 | ≤345 | 图6-12 |</w:t>
      </w:r>
    </w:p>
    <w:p>
      <w:r>
        <w:t>| 80 | S27603 | 注1 | 550 | ≤250 | 图6-14 |</w:t>
      </w:r>
    </w:p>
    <w:p>
      <w:r>
        <w:t>| 81 | S30408 | 注1 | 205 | $\leqslant 6 5 0 ^ { a }$ | 图6-8 |</w:t>
      </w:r>
    </w:p>
    <w:p>
      <w:r>
        <w:t>| 82 | S30403 | 注1 | 175 | $\leqslant 4 2 5$ | 图6-10 |</w:t>
      </w:r>
    </w:p>
    <w:p>
      <w:r>
        <w:t>| 83 | S30409 | 注1 | 205 | $\leqslant 6 5 0 ^ { a }$ | 图6-8 |</w:t>
      </w:r>
    </w:p>
    <w:p>
      <w:r>
        <w:t>| 84 | S30450 | 注1 | 290 | $\leqslant 6 0 0$ | 图6-13 |</w:t>
      </w:r>
    </w:p>
    <w:p>
      <w:r>
        <w:t>| 85 | S30458 | 注1 | 240 | $\leqslant 6 5 0 ^ { a }$ | 图6-8 |</w:t>
      </w:r>
    </w:p>
    <w:p>
      <w:r>
        <w:t>| 86 | S30453 | 注1 | 205 | ≤500 | 图6-8 |</w:t>
      </w:r>
    </w:p>
    <w:p>
      <w:r>
        <w:t>| 87 | S30478 | 注1 | 275 | ≤500 | 图6-8 |</w:t>
      </w:r>
    </w:p>
    <w:p>
      <w:r>
        <w:t>| 88 | S30859 | 注1 | 310 | $\leqslant 6 0 0$ | 图6-13 |</w:t>
      </w:r>
    </w:p>
    <w:p>
      <w:r>
        <w:t>| 89 | S30908 | 注1 | 205 | $\leqslant 6 5 0 ^ { a }$ | 图6-8 |</w:t>
      </w:r>
    </w:p>
    <w:p>
      <w:r>
        <w:t>| 90 | S31008 | 注1 | 205 | ≤650 | 图6-9 |</w:t>
      </w:r>
    </w:p>
    <w:p>
      <w:r>
        <w:t>| 91 | S31252 | 注1 | 310 | $\leqslant 4 5 0$ | 图6-9 |</w:t>
      </w:r>
    </w:p>
    <w:p>
      <w:r>
        <w:t>| 92 | S31608 | 注1 | 205 | $\leqslant 6 5 0 ^ { \mathrm { a } }$ | 图6-9 |</w:t>
      </w:r>
    </w:p>
    <w:p>
      <w:r>
        <w:t>| 93 | S31603 | 注1 | 175 | $\leqslant 4 2 5$ | 图6-11 |</w:t>
      </w:r>
    </w:p>
    <w:p>
      <w:r>
        <w:t>| 94 | S31609 | 注1 | 205 | $\leqslant 6 5 0 ^ { a }$ | 图6-9 |</w:t>
      </w:r>
    </w:p>
    <w:p>
      <w:r>
        <w:t>| 95 | S31653 | 注1 | 205 | ≤650 | 图6-9 |</w:t>
      </w:r>
    </w:p>
    <w:p>
      <w:r>
        <w:t>| 96 | S31658 | 注1 | 240 | $\leqslant 6 5 0 ^ { a }$ | 图6-9 |</w:t>
      </w:r>
    </w:p>
    <w:p>
      <w:r>
        <w:t>| 97 | S31668 | 注1 | 205 | $\leqslant 6 5 0 ^ { a }$ | 图6-9 |</w:t>
      </w:r>
    </w:p>
    <w:p>
      <w:r>
        <w:t>| 98 | S31708 | 注1 | 205 | ≤650 | 图6-9 |</w:t>
      </w:r>
    </w:p>
    <w:p>
      <w:r>
        <w:t>| 99 | S31703 | 注1 | 205 | $\leqslant 4 2 5$ | 图6-11 |</w:t>
      </w:r>
    </w:p>
    <w:p>
      <w:r>
        <w:t>| 100 | S31782 | 注1 | 220 | $\leqslant 3 5 0$ | 图6-9 |</w:t>
      </w:r>
    </w:p>
    <w:p>
      <w:r>
        <w:t>| 101 | S32168 | 注1 | 205 | $\leqslant 6 5 0 ^ { a }$ | 图6-9 |</w:t>
      </w:r>
    </w:p>
    <w:p>
      <w:r>
        <w:t>| 102 | S32169 | 注1 | 205 | $\leqslant 6 5 0 ^ { a }$ | 图6-9 |</w:t>
      </w:r>
    </w:p>
    <w:p>
      <w:r>
        <w:t>| 103 | S34778 | 注1 | 205 | $\leqslant 6 5 0 ^ { a }$ | 图6-9 |</w:t>
      </w:r>
    </w:p>
    <w:p>
      <w:r>
        <w:t>| 104 | S34779 | 注1 | 205 | $\leqslant 6 5 0 ^ { a }$ | 图6-9 |</w:t>
      </w:r>
    </w:p>
    <w:p>
      <w:r>
        <w:t>表6-1外压应力系数B曲线图选用表（续）</w:t>
      </w:r>
    </w:p>
    <w:p>
      <w:r>
        <w:t>| 序号 | 牌号或统一数字代号 | 材料标准号 | $R _ { \mathrm { e L } } \left( R _ { \mathrm { p } 0 . 2 } \right)$\nMPa | 设计温度范围℃ | 适用B曲线图 |</w:t>
      </w:r>
    </w:p>
    <w:p>
      <w:r>
        <w:t>| --- | --- | --- | --- | --- | --- |</w:t>
      </w:r>
    </w:p>
    <w:p>
      <w:r>
        <w:t>| 105 | S35656 | 注1 | 220 | $\leqslant 3 5 0$ | 图6-9 |</w:t>
      </w:r>
    </w:p>
    <w:p>
      <w:r>
        <w:t>| 106 | S39042 | 注1 | 220 | $\leqslant 3 5 0$ | 图6-9 |</w:t>
      </w:r>
    </w:p>
    <w:p>
      <w:r>
        <w:t>| 107 | S41008 | 注1 | 210 | $\leqslant 4 0 0$ | 图6-5 |</w:t>
      </w:r>
    </w:p>
    <w:p>
      <w:r>
        <w:t>| 注1：指所选定统一数字代号的钢板、管材或锻件在$\mathrm { G B } / \mathrm { T } 1 5 0 . 2 - 2 0 2 4$表C.2、表C.4、表C.6中所列出的标准号。注2：本表中B曲线图对应的曲线数据表见表6-2~表6-14。 | 注1：指所选定统一数字代号的钢板、管材或锻件在$\mathrm { G B } / \mathrm { T } 1 5 0 . 2 - 2 0 2 4$表C.2、表C.4、表C.6中所列出的标准号。注2：本表中B曲线图对应的曲线数据表见表6-2~表6-14。 | 注1：指所选定统一数字代号的钢板、管材或锻件在$\mathrm { G B } / \mathrm { T } 1 5 0 . 2 - 2 0 2 4$表C.2、表C.4、表C.6中所列出的标准号。注2：本表中B曲线图对应的曲线数据表见表6-2~表6-14。 | 注1：指所选定统一数字代号的钢板、管材或锻件在$\mathrm { G B } / \mathrm { T } 1 5 0 . 2 - 2 0 2 4$表C.2、表C.4、表C.6中所列出的标准号。注2：本表中B曲线图对应的曲线数据表见表6-2~表6-14。 | 注1：指所选定统一数字代号的钢板、管材或锻件在$\mathrm { G B } / \mathrm { T } 1 5 0 . 2 - 2 0 2 4$表C.2、表C.4、表C.6中所列出的标准号。注2：本表中B曲线图对应的曲线数据表见表6-2~表6-14。 | 注1：指所选定统一数字代号的钢板、管材或锻件在$\mathrm { G B } / \mathrm { T } 1 5 0 . 2 - 2 0 2 4$表C.2、表C.4、表C.6中所列出的标准号。注2：本表中B曲线图对应的曲线数据表见表6-2~表6-14。 |</w:t>
      </w:r>
    </w:p>
    <w:p>
      <w:r>
        <w:t>|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 本表中指定的外压B曲线仅适用于不考虑蠕变屈曲失效模式的屈曲计算。若设备长时间在高温使用时，外压B曲线最高设计温度不应超过$\mathrm { G B } / \mathrm { T } 1 5 0 . 2 - 2 0 2 4$表C.1~表C.6中“粗实线”所对应的温度。若材料的屈服强度超过外压B曲线图中标记的最高值，则按图中屈服强度标记最高值的外压B曲线查取。 |</w:t>
      </w:r>
    </w:p>
    <w:p>
      <w:r>
        <w:t>200</w:t>
      </w:r>
    </w:p>
    <w:p>
      <w:r>
        <w:t>180</w:t>
      </w:r>
    </w:p>
    <w:p>
      <w:r>
        <w:t>160</w:t>
      </w:r>
    </w:p>
    <w:p>
      <w:r>
        <w:t>150℃</w:t>
      </w:r>
    </w:p>
    <w:p>
      <w:r>
        <w:t>140</w:t>
      </w:r>
    </w:p>
    <w:p>
      <w:r>
        <w:t>260℃</w:t>
      </w:r>
    </w:p>
    <w:p>
      <w:r>
        <w:t>120</w:t>
      </w:r>
    </w:p>
    <w:p>
      <w:r>
        <w:t>370℃</w:t>
      </w:r>
    </w:p>
    <w:p>
      <w:r>
        <w:t>100</w:t>
      </w:r>
    </w:p>
    <w:p>
      <w:r>
        <w:t>425℃，</w:t>
      </w:r>
    </w:p>
    <w:p>
      <w:r>
        <w:t>90</w:t>
      </w:r>
    </w:p>
    <w:p>
      <w:r>
        <w:t>80</w:t>
      </w:r>
    </w:p>
    <w:p>
      <w:r>
        <w:t>475℃</w:t>
      </w:r>
    </w:p>
    <w:p>
      <w:r>
        <w:t>70</w:t>
      </w:r>
    </w:p>
    <w:p>
      <w:r>
        <w:t>-E=2. 00E05</w:t>
      </w:r>
    </w:p>
    <w:p>
      <w:r>
        <w:t>60</w:t>
      </w:r>
    </w:p>
    <w:p>
      <w:r>
        <w:t>E=1.86E05</w:t>
      </w:r>
    </w:p>
    <w:p>
      <w:r>
        <w:t>50</w:t>
      </w:r>
    </w:p>
    <w:p>
      <w:r>
        <w:t>-E=1. 69E05</w:t>
      </w:r>
    </w:p>
    <w:p>
      <w:r>
        <w:t>40</w:t>
      </w:r>
    </w:p>
    <w:p>
      <w:r>
        <w:t>E=1. 51E05</w:t>
      </w:r>
    </w:p>
    <w:p>
      <w:r>
        <w:t>35</w:t>
      </w:r>
    </w:p>
    <w:p>
      <w:r>
        <w:t>E=1.43E05</w:t>
      </w:r>
    </w:p>
    <w:p>
      <w:r>
        <w:t>30</w:t>
      </w:r>
    </w:p>
    <w:p>
      <w:r>
        <w:t>25</w:t>
      </w:r>
    </w:p>
    <w:p>
      <w:r>
        <w:t>20</w:t>
      </w:r>
    </w:p>
    <w:p>
      <w:r>
        <w:t>2</w:t>
      </w:r>
    </w:p>
    <w:p>
      <w:r>
        <w:t>3</w:t>
      </w:r>
    </w:p>
    <w:p>
      <w:r>
        <w:t>4</w:t>
      </w:r>
    </w:p>
    <w:p>
      <w:r>
        <w:t>567 89</w:t>
      </w:r>
    </w:p>
    <w:p>
      <w:r>
        <w:t>2</w:t>
      </w:r>
    </w:p>
    <w:p>
      <w:r>
        <w:t>3</w:t>
      </w:r>
    </w:p>
    <w:p>
      <w:r>
        <w:t>4</w:t>
      </w:r>
    </w:p>
    <w:p>
      <w:r>
        <w:t>5</w:t>
      </w:r>
    </w:p>
    <w:p>
      <w:r>
        <w:t>6</w:t>
      </w:r>
    </w:p>
    <w:p>
      <w:r>
        <w:t>78 9</w:t>
      </w:r>
    </w:p>
    <w:p>
      <w:r>
        <w:t>2</w:t>
      </w:r>
    </w:p>
    <w:p>
      <w:r>
        <w:t>3</w:t>
      </w:r>
    </w:p>
    <w:p>
      <w:r>
        <w:t>4</w:t>
      </w:r>
    </w:p>
    <w:p>
      <w:r>
        <w:t>5678 9</w:t>
      </w:r>
    </w:p>
    <w:p>
      <w:r>
        <w:t>1. OE-04</w:t>
      </w:r>
    </w:p>
    <w:p>
      <w:r>
        <w:t>1. 0E-03</w:t>
      </w:r>
    </w:p>
    <w:p>
      <w:r>
        <w:t>1. 0E-02</w:t>
      </w:r>
    </w:p>
    <w:p>
      <w:r>
        <w:t>1. 0E-01</w:t>
      </w:r>
    </w:p>
    <w:p>
      <w:r>
        <w:t>系数A</w:t>
      </w:r>
    </w:p>
    <w:p>
      <w:r>
        <w:t>注：用于屈服强度$R _ { \mathrm { e L } } &lt; 2 0 7 \mathrm { M P a }$的非合金钢、合金钢和S11348钢等。</w:t>
      </w:r>
    </w:p>
    <w:p>
      <w:r>
        <w:t>图6-3外压应力系数B曲线1</w:t>
      </w:r>
    </w:p>
    <w:p>
      <w:r>
        <w:t>250</w:t>
      </w:r>
    </w:p>
    <w:p>
      <w:r>
        <w:t>30°C</w:t>
      </w:r>
    </w:p>
    <w:p>
      <w:r>
        <w:t>200</w:t>
      </w:r>
    </w:p>
    <w:p>
      <w:r>
        <w:t>20C</w:t>
      </w:r>
    </w:p>
    <w:p>
      <w:r>
        <w:t>180</w:t>
      </w:r>
    </w:p>
    <w:p>
      <w:r>
        <w:t>160</w:t>
      </w:r>
    </w:p>
    <w:p>
      <w:r>
        <w:t>300C</w:t>
      </w:r>
    </w:p>
    <w:p>
      <w:r>
        <w:t>350°C:</w:t>
      </w:r>
    </w:p>
    <w:p>
      <w:r>
        <w:t>140</w:t>
      </w:r>
    </w:p>
    <w:p>
      <w:r>
        <w:t>450C</w:t>
      </w:r>
    </w:p>
    <w:p>
      <w:r>
        <w:t>120</w:t>
      </w:r>
    </w:p>
    <w:p>
      <w:r>
        <w:t>100</w:t>
      </w:r>
    </w:p>
    <w:p>
      <w:r>
        <w:t>E=2.00E05</w:t>
      </w:r>
    </w:p>
    <w:p>
      <w:r>
        <w:t>90</w:t>
      </w:r>
    </w:p>
    <w:p>
      <w:r>
        <w:t>E=1.86E05</w:t>
      </w:r>
    </w:p>
    <w:p>
      <w:r>
        <w:t>80</w:t>
      </w:r>
    </w:p>
    <w:p>
      <w:r>
        <w:t>E=1.69E05</w:t>
      </w:r>
    </w:p>
    <w:p>
      <w:r>
        <w:t>70</w:t>
      </w:r>
    </w:p>
    <w:p>
      <w:r>
        <w:t>E=1.51E05</w:t>
      </w:r>
    </w:p>
    <w:p>
      <w:r>
        <w:t>E=1.43E05</w:t>
      </w:r>
    </w:p>
    <w:p>
      <w:r>
        <w:t>60</w:t>
      </w:r>
    </w:p>
    <w:p>
      <w:r>
        <w:t>50</w:t>
      </w:r>
    </w:p>
    <w:p>
      <w:r>
        <w:t>40</w:t>
      </w:r>
    </w:p>
    <w:p>
      <w:r>
        <w:t>35</w:t>
      </w:r>
    </w:p>
    <w:p>
      <w:r>
        <w:t>30</w:t>
      </w:r>
    </w:p>
    <w:p>
      <w:r>
        <w:t>25</w:t>
      </w:r>
    </w:p>
    <w:p>
      <w:r>
        <w:t>2</w:t>
      </w:r>
    </w:p>
    <w:p>
      <w:r>
        <w:t>3</w:t>
      </w:r>
    </w:p>
    <w:p>
      <w:r>
        <w:t>4</w:t>
      </w:r>
    </w:p>
    <w:p>
      <w:r>
        <w:t>5</w:t>
      </w:r>
    </w:p>
    <w:p>
      <w:r>
        <w:t>6</w:t>
      </w:r>
    </w:p>
    <w:p>
      <w:r>
        <w:t>789</w:t>
      </w:r>
    </w:p>
    <w:p>
      <w:r>
        <w:t>2</w:t>
      </w:r>
    </w:p>
    <w:p>
      <w:r>
        <w:t>3</w:t>
      </w:r>
    </w:p>
    <w:p>
      <w:r>
        <w:t>4</w:t>
      </w:r>
    </w:p>
    <w:p>
      <w:r>
        <w:t>567</w:t>
      </w:r>
    </w:p>
    <w:p>
      <w:r>
        <w:t>89</w:t>
      </w:r>
    </w:p>
    <w:p>
      <w:r>
        <w:t>2</w:t>
      </w:r>
    </w:p>
    <w:p>
      <w:r>
        <w:t>3</w:t>
      </w:r>
    </w:p>
    <w:p>
      <w:r>
        <w:t>4</w:t>
      </w:r>
    </w:p>
    <w:p>
      <w:r>
        <w:t>5</w:t>
      </w:r>
    </w:p>
    <w:p>
      <w:r>
        <w:t>6789</w:t>
      </w:r>
    </w:p>
    <w:p>
      <w:r>
        <w:t>1. 0E-04</w:t>
      </w:r>
    </w:p>
    <w:p>
      <w:r>
        <w:t>1. 0E-03</w:t>
      </w:r>
    </w:p>
    <w:p>
      <w:r>
        <w:t>1. OE-02</w:t>
      </w:r>
    </w:p>
    <w:p>
      <w:r>
        <w:t>1. 0E-01</w:t>
      </w:r>
    </w:p>
    <w:p>
      <w:r>
        <w:t>系数A</w:t>
      </w:r>
    </w:p>
    <w:p>
      <w:r>
        <w:t>注：用于Q345R钢等屈服强度$R _ { \mathrm { e L } } \geqslant 3 4 5 \mathrm { M P a }$的合金钢的钢板。</w:t>
      </w:r>
    </w:p>
    <w:p>
      <w:r>
        <w:t>图6-4外压应力系数B曲线2</w:t>
      </w:r>
    </w:p>
    <w:p>
      <w:r>
        <w:t>250</w:t>
      </w:r>
    </w:p>
    <w:p>
      <w:r>
        <w:t>200</w:t>
      </w:r>
    </w:p>
    <w:p>
      <w:r>
        <w:t>180</w:t>
      </w:r>
    </w:p>
    <w:p>
      <w:r>
        <w:t>150℃</w:t>
      </w:r>
    </w:p>
    <w:p>
      <w:r>
        <w:t>160</w:t>
      </w:r>
    </w:p>
    <w:p>
      <w:r>
        <w:t>260℃</w:t>
      </w:r>
    </w:p>
    <w:p>
      <w:r>
        <w:t>140</w:t>
      </w:r>
    </w:p>
    <w:p>
      <w:r>
        <w:t>370℃</w:t>
      </w:r>
    </w:p>
    <w:p>
      <w:r>
        <w:t>120</w:t>
      </w:r>
    </w:p>
    <w:p>
      <w:r>
        <w:t>425℃</w:t>
      </w:r>
    </w:p>
    <w:p>
      <w:r>
        <w:t>475℃</w:t>
      </w:r>
    </w:p>
    <w:p>
      <w:r>
        <w:t>100</w:t>
      </w:r>
    </w:p>
    <w:p>
      <w:r>
        <w:t>90</w:t>
      </w:r>
    </w:p>
    <w:p>
      <w:r>
        <w:t>8070</w:t>
      </w:r>
    </w:p>
    <w:p>
      <w:r>
        <w:t>E=2. 00E05</w:t>
      </w:r>
    </w:p>
    <w:p>
      <w:r>
        <w:t>60</w:t>
      </w:r>
    </w:p>
    <w:p>
      <w:r>
        <w:t>E=1.86E05</w:t>
      </w:r>
    </w:p>
    <w:p>
      <w:r>
        <w:t>50</w:t>
      </w:r>
    </w:p>
    <w:p>
      <w:r>
        <w:t>E=1.69E05</w:t>
      </w:r>
    </w:p>
    <w:p>
      <w:r>
        <w:t>40</w:t>
      </w:r>
    </w:p>
    <w:p>
      <w:r>
        <w:t>E=1. 57E05</w:t>
      </w:r>
    </w:p>
    <w:p>
      <w:r>
        <w:t>E=1.43E05</w:t>
      </w:r>
    </w:p>
    <w:p>
      <w:r>
        <w:t>35</w:t>
      </w:r>
    </w:p>
    <w:p>
      <w:r>
        <w:t>30</w:t>
      </w:r>
    </w:p>
    <w:p>
      <w:r>
        <w:t>25</w:t>
      </w:r>
    </w:p>
    <w:p>
      <w:r>
        <w:t>2</w:t>
      </w:r>
    </w:p>
    <w:p>
      <w:r>
        <w:t>3</w:t>
      </w:r>
    </w:p>
    <w:p>
      <w:r>
        <w:t>4</w:t>
      </w:r>
    </w:p>
    <w:p>
      <w:r>
        <w:t>5</w:t>
      </w:r>
    </w:p>
    <w:p>
      <w:r>
        <w:t>7</w:t>
      </w:r>
    </w:p>
    <w:p>
      <w:r>
        <w:t>8 9</w:t>
      </w:r>
    </w:p>
    <w:p>
      <w:r>
        <w:t>2</w:t>
      </w:r>
    </w:p>
    <w:p>
      <w:r>
        <w:t>3</w:t>
      </w:r>
    </w:p>
    <w:p>
      <w:r>
        <w:t>4</w:t>
      </w:r>
    </w:p>
    <w:p>
      <w:r>
        <w:t>5</w:t>
      </w:r>
    </w:p>
    <w:p>
      <w:r>
        <w:t>6</w:t>
      </w:r>
    </w:p>
    <w:p>
      <w:r>
        <w:t>789</w:t>
      </w:r>
    </w:p>
    <w:p>
      <w:r>
        <w:t>2</w:t>
      </w:r>
    </w:p>
    <w:p>
      <w:r>
        <w:t>3</w:t>
      </w:r>
    </w:p>
    <w:p>
      <w:r>
        <w:t>4</w:t>
      </w:r>
    </w:p>
    <w:p>
      <w:r>
        <w:t>5</w:t>
      </w:r>
    </w:p>
    <w:p>
      <w:r>
        <w:t>6</w:t>
      </w:r>
    </w:p>
    <w:p>
      <w:r>
        <w:t>7</w:t>
      </w:r>
    </w:p>
    <w:p>
      <w:r>
        <w:t>9</w:t>
      </w:r>
    </w:p>
    <w:p>
      <w:r>
        <w:t>1. 0E-04</w:t>
      </w:r>
    </w:p>
    <w:p>
      <w:r>
        <w:t>1. 0E-03</w:t>
      </w:r>
    </w:p>
    <w:p>
      <w:r>
        <w:t>1. 0E-02</w:t>
      </w:r>
    </w:p>
    <w:p>
      <w:r>
        <w:t>1. 0E-01</w:t>
      </w:r>
    </w:p>
    <w:p>
      <w:r>
        <w:t>系数A</w:t>
      </w:r>
    </w:p>
    <w:p>
      <w:r>
        <w:t>注：用于除图6-4外，材料的屈服强度$R _ { \mathrm { e L } } &gt; 2 0 7 \mathrm { M P a }$的非合金钢、合金钢和S11306钢等。</w:t>
      </w:r>
    </w:p>
    <w:p>
      <w:r>
        <w:t>图6-5外压应力系数B曲线3</w:t>
      </w:r>
    </w:p>
    <w:p>
      <w:r>
        <w:t>450</w:t>
      </w:r>
    </w:p>
    <w:p>
      <w:r>
        <w:t>400</w:t>
      </w:r>
    </w:p>
    <w:p>
      <w:r>
        <w:t>350</w:t>
      </w:r>
    </w:p>
    <w:p>
      <w:r>
        <w:t>R.-380</w:t>
      </w:r>
    </w:p>
    <w:p>
      <w:r>
        <w:t>RL=345</w:t>
      </w:r>
    </w:p>
    <w:p>
      <w:r>
        <w:t>300</w:t>
      </w:r>
    </w:p>
    <w:p>
      <w:r>
        <w:t>R.-420</w:t>
      </w:r>
    </w:p>
    <w:p>
      <w:r>
        <w:t>250</w:t>
      </w:r>
    </w:p>
    <w:p>
      <w:r>
        <w:t>200</w:t>
      </w:r>
    </w:p>
    <w:p>
      <w:r>
        <w:t>180</w:t>
      </w:r>
    </w:p>
    <w:p>
      <w:r>
        <w:t>160</w:t>
      </w:r>
    </w:p>
    <w:p>
      <w:r>
        <w:t>ReL=310</w:t>
      </w:r>
    </w:p>
    <w:p>
      <w:r>
        <w:t>R.1=260~270</w:t>
      </w:r>
    </w:p>
    <w:p>
      <w:r>
        <w:t>140</w:t>
      </w:r>
    </w:p>
    <w:p>
      <w:r>
        <w:t>120</w:t>
      </w:r>
    </w:p>
    <w:p>
      <w:r>
        <w:t>100</w:t>
      </w:r>
    </w:p>
    <w:p>
      <w:r>
        <w:t>90</w:t>
      </w:r>
    </w:p>
    <w:p>
      <w:r>
        <w:t>E=2.00E05&gt;</w:t>
      </w:r>
    </w:p>
    <w:p>
      <w:r>
        <w:t>80</w:t>
      </w:r>
    </w:p>
    <w:p>
      <w:r>
        <w:t>70</w:t>
      </w:r>
    </w:p>
    <w:p>
      <w:r>
        <w:t>60</w:t>
      </w:r>
    </w:p>
    <w:p>
      <w:r>
        <w:t>50</w:t>
      </w:r>
    </w:p>
    <w:p>
      <w:r>
        <w:t>45</w:t>
      </w:r>
    </w:p>
    <w:p>
      <w:r>
        <w:t>2</w:t>
      </w:r>
    </w:p>
    <w:p>
      <w:r>
        <w:t>3</w:t>
      </w:r>
    </w:p>
    <w:p>
      <w:r>
        <w:t>4</w:t>
      </w:r>
    </w:p>
    <w:p>
      <w:r>
        <w:t>5</w:t>
      </w:r>
    </w:p>
    <w:p>
      <w:r>
        <w:t>67</w:t>
      </w:r>
    </w:p>
    <w:p>
      <w:r>
        <w:t>8 9</w:t>
      </w:r>
    </w:p>
    <w:p>
      <w:r>
        <w:t>2</w:t>
      </w:r>
    </w:p>
    <w:p>
      <w:r>
        <w:t>3</w:t>
      </w:r>
    </w:p>
    <w:p>
      <w:r>
        <w:t>4 5 6789</w:t>
      </w:r>
    </w:p>
    <w:p>
      <w:r>
        <w:t>2</w:t>
      </w:r>
    </w:p>
    <w:p>
      <w:r>
        <w:t>3</w:t>
      </w:r>
    </w:p>
    <w:p>
      <w:r>
        <w:t>4</w:t>
      </w:r>
    </w:p>
    <w:p>
      <w:r>
        <w:t>5</w:t>
      </w:r>
    </w:p>
    <w:p>
      <w:r>
        <w:t>6</w:t>
      </w:r>
    </w:p>
    <w:p>
      <w:r>
        <w:t>7</w:t>
      </w:r>
    </w:p>
    <w:p>
      <w:r>
        <w:t>8 9</w:t>
      </w:r>
    </w:p>
    <w:p>
      <w:r>
        <w:t>1. 0E-04</w:t>
      </w:r>
    </w:p>
    <w:p>
      <w:r>
        <w:t>1. 0E-03</w:t>
      </w:r>
    </w:p>
    <w:p>
      <w:r>
        <w:t>1. 0E-02</w:t>
      </w:r>
    </w:p>
    <w:p>
      <w:r>
        <w:t>1. 0E-01</w:t>
      </w:r>
    </w:p>
    <w:p>
      <w:r>
        <w:t>系数A</w:t>
      </w:r>
    </w:p>
    <w:p>
      <w:r>
        <w:t>注：用于除Q345R钢外，设计温度不大于$1 5 0 ^ { \circ } \mathrm { C }$时，材料的屈服强度$2 6 0 &lt; R _ { \mathrm { e L } } \leqslant 4 2 0 \mathrm { M P a }$的非合金钢、低合金钢等。</w:t>
      </w:r>
    </w:p>
    <w:p>
      <w:r>
        <w:t>图6-6外压应力系数B曲线4</w:t>
      </w:r>
    </w:p>
    <w:p>
      <w:r>
        <w:t>450</w:t>
      </w:r>
    </w:p>
    <w:p>
      <w:r>
        <w:t>400</w:t>
      </w:r>
    </w:p>
    <w:p>
      <w:r>
        <w:t>Ra=490</w:t>
      </w:r>
    </w:p>
    <w:p>
      <w:r>
        <w:t>350</w:t>
      </w:r>
    </w:p>
    <w:p>
      <w:r>
        <w:t>300</w:t>
      </w:r>
    </w:p>
    <w:p>
      <w:r>
        <w:t>250</w:t>
      </w:r>
    </w:p>
    <w:p>
      <w:r>
        <w:t>RL.=460</w:t>
      </w:r>
    </w:p>
    <w:p>
      <w:r>
        <w:t>200</w:t>
      </w:r>
    </w:p>
    <w:p>
      <w:r>
        <w:t>180</w:t>
      </w:r>
    </w:p>
    <w:p>
      <w:r>
        <w:t>ReL-420</w:t>
      </w:r>
    </w:p>
    <w:p>
      <w:r>
        <w:t>160</w:t>
      </w:r>
    </w:p>
    <w:p>
      <w:r>
        <w:t>140</w:t>
      </w:r>
    </w:p>
    <w:p>
      <w:r>
        <w:t>120</w:t>
      </w:r>
    </w:p>
    <w:p>
      <w:r>
        <w:t>100</w:t>
      </w:r>
    </w:p>
    <w:p>
      <w:r>
        <w:t>90</w:t>
      </w:r>
    </w:p>
    <w:p>
      <w:r>
        <w:t>E=2. 00E05.</w:t>
      </w:r>
    </w:p>
    <w:p>
      <w:r>
        <w:t>80</w:t>
      </w:r>
    </w:p>
    <w:p>
      <w:r>
        <w:t>70</w:t>
      </w:r>
    </w:p>
    <w:p>
      <w:r>
        <w:t>60</w:t>
      </w:r>
    </w:p>
    <w:p>
      <w:r>
        <w:t>50</w:t>
      </w:r>
    </w:p>
    <w:p>
      <w:r>
        <w:t>45</w:t>
      </w:r>
    </w:p>
    <w:p>
      <w:r>
        <w:t>2</w:t>
      </w:r>
    </w:p>
    <w:p>
      <w:r>
        <w:t>3</w:t>
      </w:r>
    </w:p>
    <w:p>
      <w:r>
        <w:t>4</w:t>
      </w:r>
    </w:p>
    <w:p>
      <w:r>
        <w:t>5</w:t>
      </w:r>
    </w:p>
    <w:p>
      <w:r>
        <w:t>67</w:t>
      </w:r>
    </w:p>
    <w:p>
      <w:r>
        <w:t>8 9</w:t>
      </w:r>
    </w:p>
    <w:p>
      <w:r>
        <w:t>2</w:t>
      </w:r>
    </w:p>
    <w:p>
      <w:r>
        <w:t>3</w:t>
      </w:r>
    </w:p>
    <w:p>
      <w:r>
        <w:t>4</w:t>
      </w:r>
    </w:p>
    <w:p>
      <w:r>
        <w:t>56</w:t>
      </w:r>
    </w:p>
    <w:p>
      <w:r>
        <w:t>789</w:t>
      </w:r>
    </w:p>
    <w:p>
      <w:r>
        <w:t>2</w:t>
      </w:r>
    </w:p>
    <w:p>
      <w:r>
        <w:t>3</w:t>
      </w:r>
    </w:p>
    <w:p>
      <w:r>
        <w:t>4</w:t>
      </w:r>
    </w:p>
    <w:p>
      <w:r>
        <w:t>5</w:t>
      </w:r>
    </w:p>
    <w:p>
      <w:r>
        <w:t>6</w:t>
      </w:r>
    </w:p>
    <w:p>
      <w:r>
        <w:t>78 9</w:t>
      </w:r>
    </w:p>
    <w:p>
      <w:r>
        <w:t>1. 0E-04</w:t>
      </w:r>
    </w:p>
    <w:p>
      <w:r>
        <w:t>1. 0E-03</w:t>
      </w:r>
    </w:p>
    <w:p>
      <w:r>
        <w:t>1. 0E-02</w:t>
      </w:r>
    </w:p>
    <w:p>
      <w:r>
        <w:t>1. 0E-01</w:t>
      </w:r>
    </w:p>
    <w:p>
      <w:r>
        <w:t>系数A</w:t>
      </w:r>
    </w:p>
    <w:p>
      <w:r>
        <w:t>注：用于设计温度不大于$1 5 0 ^ { \circ } \mathrm { C }$，材料的屈服强度$4 2 0 &lt; R _ { \mathrm { e L } } \leqslant 4 9 0 \mathrm { M P a }$的非合金钢、低合金钢等。</w:t>
      </w:r>
    </w:p>
    <w:p>
      <w:r>
        <w:t>图6-7外压应力系数B曲线5</w:t>
      </w:r>
    </w:p>
    <w:p>
      <w:r>
        <w:t>200</w:t>
      </w:r>
    </w:p>
    <w:p>
      <w:r>
        <w:t>180</w:t>
      </w:r>
    </w:p>
    <w:p>
      <w:r>
        <w:t>160</w:t>
      </w:r>
    </w:p>
    <w:p>
      <w:r>
        <w:t>30℃</w:t>
      </w:r>
    </w:p>
    <w:p>
      <w:r>
        <w:t>140</w:t>
      </w:r>
    </w:p>
    <w:p>
      <w:r>
        <w:t>120</w:t>
      </w:r>
    </w:p>
    <w:p>
      <w:r>
        <w:t>205℃</w:t>
      </w:r>
    </w:p>
    <w:p>
      <w:r>
        <w:t>100</w:t>
      </w:r>
    </w:p>
    <w:p>
      <w:r>
        <w:t>90</w:t>
      </w:r>
    </w:p>
    <w:p>
      <w:r>
        <w:t>370C</w:t>
      </w:r>
    </w:p>
    <w:p>
      <w:r>
        <w:t>80</w:t>
      </w:r>
    </w:p>
    <w:p>
      <w:r>
        <w:t>480C</w:t>
      </w:r>
    </w:p>
    <w:p>
      <w:r>
        <w:t>70</w:t>
      </w:r>
    </w:p>
    <w:p>
      <w:r>
        <w:t>650℃</w:t>
      </w:r>
    </w:p>
    <w:p>
      <w:r>
        <w:t>60</w:t>
      </w:r>
    </w:p>
    <w:p>
      <w:r>
        <w:t>E=1. 93E05</w:t>
      </w:r>
    </w:p>
    <w:p>
      <w:r>
        <w:t>50</w:t>
      </w:r>
    </w:p>
    <w:p>
      <w:r>
        <w:t>E=1.79E05</w:t>
      </w:r>
    </w:p>
    <w:p>
      <w:r>
        <w:t>E=1.64E05</w:t>
      </w:r>
    </w:p>
    <w:p>
      <w:r>
        <w:t>40</w:t>
      </w:r>
    </w:p>
    <w:p>
      <w:r>
        <w:t>E=1.54E05</w:t>
      </w:r>
    </w:p>
    <w:p>
      <w:r>
        <w:t>35</w:t>
      </w:r>
    </w:p>
    <w:p>
      <w:r>
        <w:t>E=1.40E05</w:t>
      </w:r>
    </w:p>
    <w:p>
      <w:r>
        <w:t>30</w:t>
      </w:r>
    </w:p>
    <w:p>
      <w:r>
        <w:t>25</w:t>
      </w:r>
    </w:p>
    <w:p>
      <w:r>
        <w:t>20</w:t>
      </w:r>
    </w:p>
    <w:p>
      <w:r>
        <w:t>2</w:t>
      </w:r>
    </w:p>
    <w:p>
      <w:r>
        <w:t>3</w:t>
      </w:r>
    </w:p>
    <w:p>
      <w:r>
        <w:t>4</w:t>
      </w:r>
    </w:p>
    <w:p>
      <w:r>
        <w:t>567</w:t>
      </w:r>
    </w:p>
    <w:p>
      <w:r>
        <w:t>89</w:t>
      </w:r>
    </w:p>
    <w:p>
      <w:r>
        <w:t>2</w:t>
      </w:r>
    </w:p>
    <w:p>
      <w:r>
        <w:t>3</w:t>
      </w:r>
    </w:p>
    <w:p>
      <w:r>
        <w:t>4</w:t>
      </w:r>
    </w:p>
    <w:p>
      <w:r>
        <w:t>5</w:t>
      </w:r>
    </w:p>
    <w:p>
      <w:r>
        <w:t>6</w:t>
      </w:r>
    </w:p>
    <w:p>
      <w:r>
        <w:t>789</w:t>
      </w:r>
    </w:p>
    <w:p>
      <w:r>
        <w:t>2</w:t>
      </w:r>
    </w:p>
    <w:p>
      <w:r>
        <w:t>3</w:t>
      </w:r>
    </w:p>
    <w:p>
      <w:r>
        <w:t>4</w:t>
      </w:r>
    </w:p>
    <w:p>
      <w:r>
        <w:t>5</w:t>
      </w:r>
    </w:p>
    <w:p>
      <w:r>
        <w:t>6</w:t>
      </w:r>
    </w:p>
    <w:p>
      <w:r>
        <w:t>7</w:t>
      </w:r>
    </w:p>
    <w:p>
      <w:r>
        <w:t>89</w:t>
      </w:r>
    </w:p>
    <w:p>
      <w:r>
        <w:t>1. 0E-04</w:t>
      </w:r>
    </w:p>
    <w:p>
      <w:r>
        <w:t>1. 0E-03</w:t>
      </w:r>
    </w:p>
    <w:p>
      <w:r>
        <w:t>1. 0E-02</w:t>
      </w:r>
    </w:p>
    <w:p>
      <w:r>
        <w:t>1. 0E-01</w:t>
      </w:r>
    </w:p>
    <w:p>
      <w:r>
        <w:t>系数A</w:t>
      </w:r>
    </w:p>
    <w:p>
      <w:r>
        <w:t>注：用于S30408钢等。</w:t>
      </w:r>
    </w:p>
    <w:p>
      <w:r>
        <w:t>图6-8外压应力系数B曲线6</w:t>
      </w:r>
    </w:p>
    <w:p>
      <w:r>
        <w:t>200</w:t>
      </w:r>
    </w:p>
    <w:p>
      <w:r>
        <w:t>180</w:t>
      </w:r>
    </w:p>
    <w:p>
      <w:r>
        <w:t>160</w:t>
      </w:r>
    </w:p>
    <w:p>
      <w:r>
        <w:t>30℃</w:t>
      </w:r>
    </w:p>
    <w:p>
      <w:r>
        <w:t>140</w:t>
      </w:r>
    </w:p>
    <w:p>
      <w:r>
        <w:t>205℃</w:t>
      </w:r>
    </w:p>
    <w:p>
      <w:r>
        <w:t>370？</w:t>
      </w:r>
    </w:p>
    <w:p>
      <w:r>
        <w:t>120</w:t>
      </w:r>
    </w:p>
    <w:p>
      <w:r>
        <w:t>480 ？</w:t>
      </w:r>
    </w:p>
    <w:p>
      <w:r>
        <w:t>100</w:t>
      </w:r>
    </w:p>
    <w:p>
      <w:r>
        <w:t>650℃</w:t>
      </w:r>
    </w:p>
    <w:p>
      <w:r>
        <w:t>90</w:t>
      </w:r>
    </w:p>
    <w:p>
      <w:r>
        <w:t>80</w:t>
      </w:r>
    </w:p>
    <w:p>
      <w:r>
        <w:t>70</w:t>
      </w:r>
    </w:p>
    <w:p>
      <w:r>
        <w:t>60</w:t>
      </w:r>
    </w:p>
    <w:p>
      <w:r>
        <w:t>E=1.93E05</w:t>
      </w:r>
    </w:p>
    <w:p>
      <w:r>
        <w:t>E=1.79E05</w:t>
      </w:r>
    </w:p>
    <w:p>
      <w:r>
        <w:t>50</w:t>
      </w:r>
    </w:p>
    <w:p>
      <w:r>
        <w:t>E=1. 64E05</w:t>
      </w:r>
    </w:p>
    <w:p>
      <w:r>
        <w:t>40</w:t>
      </w:r>
    </w:p>
    <w:p>
      <w:r>
        <w:t>E=1. 54E05</w:t>
      </w:r>
    </w:p>
    <w:p>
      <w:r>
        <w:t>35</w:t>
      </w:r>
    </w:p>
    <w:p>
      <w:r>
        <w:t>E=1. 40E05</w:t>
      </w:r>
    </w:p>
    <w:p>
      <w:r>
        <w:t>30</w:t>
      </w:r>
    </w:p>
    <w:p>
      <w:r>
        <w:t>25</w:t>
      </w:r>
    </w:p>
    <w:p>
      <w:r>
        <w:t>20</w:t>
      </w:r>
    </w:p>
    <w:p>
      <w:r>
        <w:t>2</w:t>
      </w:r>
    </w:p>
    <w:p>
      <w:r>
        <w:t>3</w:t>
      </w:r>
    </w:p>
    <w:p>
      <w:r>
        <w:t>4</w:t>
      </w:r>
    </w:p>
    <w:p>
      <w:r>
        <w:t>5</w:t>
      </w:r>
    </w:p>
    <w:p>
      <w:r>
        <w:t>6</w:t>
      </w:r>
    </w:p>
    <w:p>
      <w:r>
        <w:t>7</w:t>
      </w:r>
    </w:p>
    <w:p>
      <w:r>
        <w:t>8 9</w:t>
      </w:r>
    </w:p>
    <w:p>
      <w:r>
        <w:t>2</w:t>
      </w:r>
    </w:p>
    <w:p>
      <w:r>
        <w:t>3</w:t>
      </w:r>
    </w:p>
    <w:p>
      <w:r>
        <w:t>4</w:t>
      </w:r>
    </w:p>
    <w:p>
      <w:r>
        <w:t>5</w:t>
      </w:r>
    </w:p>
    <w:p>
      <w:r>
        <w:t>6789</w:t>
      </w:r>
    </w:p>
    <w:p>
      <w:r>
        <w:t>2</w:t>
      </w:r>
    </w:p>
    <w:p>
      <w:r>
        <w:t>3</w:t>
      </w:r>
    </w:p>
    <w:p>
      <w:r>
        <w:t>4</w:t>
      </w:r>
    </w:p>
    <w:p>
      <w:r>
        <w:t>5</w:t>
      </w:r>
    </w:p>
    <w:p>
      <w:r>
        <w:t>6</w:t>
      </w:r>
    </w:p>
    <w:p>
      <w:r>
        <w:t>789</w:t>
      </w:r>
    </w:p>
    <w:p>
      <w:r>
        <w:t>1. OE-04</w:t>
      </w:r>
    </w:p>
    <w:p>
      <w:r>
        <w:t>1. 0E-03</w:t>
      </w:r>
    </w:p>
    <w:p>
      <w:r>
        <w:t>1. 0E-02</w:t>
      </w:r>
    </w:p>
    <w:p>
      <w:r>
        <w:t>1. 0E-01</w:t>
      </w:r>
    </w:p>
    <w:p>
      <w:r>
        <w:t>系数A</w:t>
      </w:r>
    </w:p>
    <w:p>
      <w:r>
        <w:t>注：用于S31608钢等。</w:t>
      </w:r>
    </w:p>
    <w:p>
      <w:r>
        <w:t>图6-9外压应力系数B曲线7</w:t>
      </w:r>
    </w:p>
    <w:p>
      <w:r>
        <w:t>200</w:t>
      </w:r>
    </w:p>
    <w:p>
      <w:r>
        <w:t>180</w:t>
      </w:r>
    </w:p>
    <w:p>
      <w:r>
        <w:t>160</w:t>
      </w:r>
    </w:p>
    <w:p>
      <w:r>
        <w:t>30℃</w:t>
      </w:r>
    </w:p>
    <w:p>
      <w:r>
        <w:t>140</w:t>
      </w:r>
    </w:p>
    <w:p>
      <w:r>
        <w:t>120</w:t>
      </w:r>
    </w:p>
    <w:p>
      <w:r>
        <w:t>100</w:t>
      </w:r>
    </w:p>
    <w:p>
      <w:r>
        <w:t>205℃-90</w:t>
      </w:r>
    </w:p>
    <w:p>
      <w:r>
        <w:t>315℃=80</w:t>
      </w:r>
    </w:p>
    <w:p>
      <w:r>
        <w:t>70</w:t>
      </w:r>
    </w:p>
    <w:p>
      <w:r>
        <w:t>425℃</w:t>
      </w:r>
    </w:p>
    <w:p>
      <w:r>
        <w:t>60</w:t>
      </w:r>
    </w:p>
    <w:p>
      <w:r>
        <w:t>0</w:t>
      </w:r>
    </w:p>
    <w:p>
      <w:r>
        <w:t>50</w:t>
      </w:r>
    </w:p>
    <w:p>
      <w:r>
        <w:t>E=1. 93E05</w:t>
      </w:r>
    </w:p>
    <w:p>
      <w:r>
        <w:t>E=1. 79E05.</w:t>
      </w:r>
    </w:p>
    <w:p>
      <w:r>
        <w:t>40</w:t>
      </w:r>
    </w:p>
    <w:p>
      <w:r>
        <w:t>E=1.69E05</w:t>
      </w:r>
    </w:p>
    <w:p>
      <w:r>
        <w:t>35</w:t>
      </w:r>
    </w:p>
    <w:p>
      <w:r>
        <w:t>E=1. 59E05</w:t>
      </w:r>
    </w:p>
    <w:p>
      <w:r>
        <w:t>30</w:t>
      </w:r>
    </w:p>
    <w:p>
      <w:r>
        <w:t>25</w:t>
      </w:r>
    </w:p>
    <w:p>
      <w:r>
        <w:t>20</w:t>
      </w:r>
    </w:p>
    <w:p>
      <w:r>
        <w:t>2</w:t>
      </w:r>
    </w:p>
    <w:p>
      <w:r>
        <w:t>3</w:t>
      </w:r>
    </w:p>
    <w:p>
      <w:r>
        <w:t>4</w:t>
      </w:r>
    </w:p>
    <w:p>
      <w:r>
        <w:t>567</w:t>
      </w:r>
    </w:p>
    <w:p>
      <w:r>
        <w:t>8 9</w:t>
      </w:r>
    </w:p>
    <w:p>
      <w:r>
        <w:t>2</w:t>
      </w:r>
    </w:p>
    <w:p>
      <w:r>
        <w:t>3</w:t>
      </w:r>
    </w:p>
    <w:p>
      <w:r>
        <w:t>4</w:t>
      </w:r>
    </w:p>
    <w:p>
      <w:r>
        <w:t>5</w:t>
      </w:r>
    </w:p>
    <w:p>
      <w:r>
        <w:t>678 9</w:t>
      </w:r>
    </w:p>
    <w:p>
      <w:r>
        <w:t>2</w:t>
      </w:r>
    </w:p>
    <w:p>
      <w:r>
        <w:t>3</w:t>
      </w:r>
    </w:p>
    <w:p>
      <w:r>
        <w:t>4</w:t>
      </w:r>
    </w:p>
    <w:p>
      <w:r>
        <w:t>5</w:t>
      </w:r>
    </w:p>
    <w:p>
      <w:r>
        <w:t>6</w:t>
      </w:r>
    </w:p>
    <w:p>
      <w:r>
        <w:t>789</w:t>
      </w:r>
    </w:p>
    <w:p>
      <w:r>
        <w:t>1. 0E-04</w:t>
      </w:r>
    </w:p>
    <w:p>
      <w:r>
        <w:t>1. 0E-03</w:t>
      </w:r>
    </w:p>
    <w:p>
      <w:r>
        <w:t>1. 0E-02</w:t>
      </w:r>
    </w:p>
    <w:p>
      <w:r>
        <w:t>1. 0E-01</w:t>
      </w:r>
    </w:p>
    <w:p>
      <w:r>
        <w:t>系数A</w:t>
      </w:r>
    </w:p>
    <w:p>
      <w:r>
        <w:t>注：用于S30403钢等。</w:t>
      </w:r>
    </w:p>
    <w:p>
      <w:r>
        <w:t>图6-10外压应力系数B曲线8</w:t>
      </w:r>
    </w:p>
    <w:p>
      <w:r>
        <w:t>200</w:t>
      </w:r>
    </w:p>
    <w:p>
      <w:r>
        <w:t>180</w:t>
      </w:r>
    </w:p>
    <w:p>
      <w:r>
        <w:t>160</w:t>
      </w:r>
    </w:p>
    <w:p>
      <w:r>
        <w:t>30°C</w:t>
      </w:r>
    </w:p>
    <w:p>
      <w:r>
        <w:t>140</w:t>
      </w:r>
    </w:p>
    <w:p>
      <w:r>
        <w:t>150°C</w:t>
      </w:r>
    </w:p>
    <w:p>
      <w:r>
        <w:t>120</w:t>
      </w:r>
    </w:p>
    <w:p>
      <w:r>
        <w:t>II</w:t>
      </w:r>
    </w:p>
    <w:p>
      <w:r>
        <w:t>205℃</w:t>
      </w:r>
    </w:p>
    <w:p>
      <w:r>
        <w:t>100</w:t>
      </w:r>
    </w:p>
    <w:p>
      <w:r>
        <w:t>315C</w:t>
      </w:r>
    </w:p>
    <w:p>
      <w:r>
        <w:t>90</w:t>
      </w:r>
    </w:p>
    <w:p>
      <w:r>
        <w:t>80</w:t>
      </w:r>
    </w:p>
    <w:p>
      <w:r>
        <w:t>425℃</w:t>
      </w:r>
    </w:p>
    <w:p>
      <w:r>
        <w:t>70</w:t>
      </w:r>
    </w:p>
    <w:p>
      <w:r>
        <w:t>60</w:t>
      </w:r>
    </w:p>
    <w:p>
      <w:r>
        <w:t>E=1.93E05</w:t>
      </w:r>
    </w:p>
    <w:p>
      <w:r>
        <w:t>50</w:t>
      </w:r>
    </w:p>
    <w:p>
      <w:r>
        <w:t>E=1. 82E05</w:t>
      </w:r>
    </w:p>
    <w:p>
      <w:r>
        <w:t>40</w:t>
      </w:r>
    </w:p>
    <w:p>
      <w:r>
        <w:t>E=1. 69E05</w:t>
      </w:r>
    </w:p>
    <w:p>
      <w:r>
        <w:t>35</w:t>
      </w:r>
    </w:p>
    <w:p>
      <w:r>
        <w:t>E=1.59E05</w:t>
      </w:r>
    </w:p>
    <w:p>
      <w:r>
        <w:t>30</w:t>
      </w:r>
    </w:p>
    <w:p>
      <w:r>
        <w:t>25</w:t>
      </w:r>
    </w:p>
    <w:p>
      <w:r>
        <w:t>20</w:t>
      </w:r>
    </w:p>
    <w:p>
      <w:r>
        <w:t>2</w:t>
      </w:r>
    </w:p>
    <w:p>
      <w:r>
        <w:t>3</w:t>
      </w:r>
    </w:p>
    <w:p>
      <w:r>
        <w:t>4</w:t>
      </w:r>
    </w:p>
    <w:p>
      <w:r>
        <w:t>5</w:t>
      </w:r>
    </w:p>
    <w:p>
      <w:r>
        <w:t>67</w:t>
      </w:r>
    </w:p>
    <w:p>
      <w:r>
        <w:t>8 9</w:t>
      </w:r>
    </w:p>
    <w:p>
      <w:r>
        <w:t>2</w:t>
      </w:r>
    </w:p>
    <w:p>
      <w:r>
        <w:t>3</w:t>
      </w:r>
    </w:p>
    <w:p>
      <w:r>
        <w:t>4</w:t>
      </w:r>
    </w:p>
    <w:p>
      <w:r>
        <w:t>5</w:t>
      </w:r>
    </w:p>
    <w:p>
      <w:r>
        <w:t>6</w:t>
      </w:r>
    </w:p>
    <w:p>
      <w:r>
        <w:t>7</w:t>
      </w:r>
    </w:p>
    <w:p>
      <w:r>
        <w:t>8 9</w:t>
      </w:r>
    </w:p>
    <w:p>
      <w:r>
        <w:t>2</w:t>
      </w:r>
    </w:p>
    <w:p>
      <w:r>
        <w:t>3</w:t>
      </w:r>
    </w:p>
    <w:p>
      <w:r>
        <w:t>4</w:t>
      </w:r>
    </w:p>
    <w:p>
      <w:r>
        <w:t>5</w:t>
      </w:r>
    </w:p>
    <w:p>
      <w:r>
        <w:t>6</w:t>
      </w:r>
    </w:p>
    <w:p>
      <w:r>
        <w:t>789</w:t>
      </w:r>
    </w:p>
    <w:p>
      <w:r>
        <w:t>1. 0E-04</w:t>
      </w:r>
    </w:p>
    <w:p>
      <w:r>
        <w:t>1. 0E-03</w:t>
      </w:r>
    </w:p>
    <w:p>
      <w:r>
        <w:t>1. 0E-02</w:t>
      </w:r>
    </w:p>
    <w:p>
      <w:r>
        <w:t>1. 0E-01</w:t>
      </w:r>
    </w:p>
    <w:p>
      <w:r>
        <w:t>系数A</w:t>
      </w:r>
    </w:p>
    <w:p>
      <w:r>
        <w:t>注：用于S31603钢等。</w:t>
      </w:r>
    </w:p>
    <w:p>
      <w:r>
        <w:t>图6-11外压应力系数B曲线9</w:t>
      </w:r>
    </w:p>
    <w:p>
      <w:r>
        <w:t>350</w:t>
      </w:r>
    </w:p>
    <w:p>
      <w:r>
        <w:t>室温</w:t>
      </w:r>
    </w:p>
    <w:p>
      <w:r>
        <w:t>300</w:t>
      </w:r>
    </w:p>
    <w:p>
      <w:r>
        <w:t>250</w:t>
      </w:r>
    </w:p>
    <w:p>
      <w:r>
        <w:t>205℃</w:t>
      </w:r>
    </w:p>
    <w:p>
      <w:r>
        <w:t>345℃</w:t>
      </w:r>
    </w:p>
    <w:p>
      <w:r>
        <w:t>200</w:t>
      </w:r>
    </w:p>
    <w:p>
      <w:r>
        <w:t>180</w:t>
      </w:r>
    </w:p>
    <w:p>
      <w:r>
        <w:t>160</w:t>
      </w:r>
    </w:p>
    <w:p>
      <w:r>
        <w:t>140</w:t>
      </w:r>
    </w:p>
    <w:p>
      <w:r>
        <w:t>120</w:t>
      </w:r>
    </w:p>
    <w:p>
      <w:r>
        <w:t>100</w:t>
      </w:r>
    </w:p>
    <w:p>
      <w:r>
        <w:t>90</w:t>
      </w:r>
    </w:p>
    <w:p>
      <w:r>
        <w:t>80</w:t>
      </w:r>
    </w:p>
    <w:p>
      <w:r>
        <w:t>E=1.95E05</w:t>
      </w:r>
    </w:p>
    <w:p>
      <w:r>
        <w:t>70</w:t>
      </w:r>
    </w:p>
    <w:p>
      <w:r>
        <w:t>E=1.83E05</w:t>
      </w:r>
    </w:p>
    <w:p>
      <w:r>
        <w:t>E=1. 72E05</w:t>
      </w:r>
    </w:p>
    <w:p>
      <w:r>
        <w:t>60</w:t>
      </w:r>
    </w:p>
    <w:p>
      <w:r>
        <w:t>50</w:t>
      </w:r>
    </w:p>
    <w:p>
      <w:r>
        <w:t>40</w:t>
      </w:r>
    </w:p>
    <w:p>
      <w:r>
        <w:t>35</w:t>
      </w:r>
    </w:p>
    <w:p>
      <w:r>
        <w:t>2</w:t>
      </w:r>
    </w:p>
    <w:p>
      <w:r>
        <w:t>3</w:t>
      </w:r>
    </w:p>
    <w:p>
      <w:r>
        <w:t>4</w:t>
      </w:r>
    </w:p>
    <w:p>
      <w:r>
        <w:t>5</w:t>
      </w:r>
    </w:p>
    <w:p>
      <w:r>
        <w:t>6</w:t>
      </w:r>
    </w:p>
    <w:p>
      <w:r>
        <w:t>789</w:t>
      </w:r>
    </w:p>
    <w:p>
      <w:r>
        <w:t>2</w:t>
      </w:r>
    </w:p>
    <w:p>
      <w:r>
        <w:t>3</w:t>
      </w:r>
    </w:p>
    <w:p>
      <w:r>
        <w:t>4</w:t>
      </w:r>
    </w:p>
    <w:p>
      <w:r>
        <w:t>56</w:t>
      </w:r>
    </w:p>
    <w:p>
      <w:r>
        <w:t>789</w:t>
      </w:r>
    </w:p>
    <w:p>
      <w:r>
        <w:t>2</w:t>
      </w:r>
    </w:p>
    <w:p>
      <w:r>
        <w:t>3</w:t>
      </w:r>
    </w:p>
    <w:p>
      <w:r>
        <w:t>4</w:t>
      </w:r>
    </w:p>
    <w:p>
      <w:r>
        <w:t>5</w:t>
      </w:r>
    </w:p>
    <w:p>
      <w:r>
        <w:t>6</w:t>
      </w:r>
    </w:p>
    <w:p>
      <w:r>
        <w:t>789</w:t>
      </w:r>
    </w:p>
    <w:p>
      <w:r>
        <w:t>1. OE-04</w:t>
      </w:r>
    </w:p>
    <w:p>
      <w:r>
        <w:t>1. 0E-03</w:t>
      </w:r>
    </w:p>
    <w:p>
      <w:r>
        <w:t>1. 0E-02</w:t>
      </w:r>
    </w:p>
    <w:p>
      <w:r>
        <w:t>1. 0E-01</w:t>
      </w:r>
    </w:p>
    <w:p>
      <w:r>
        <w:t>系数A</w:t>
      </w:r>
    </w:p>
    <w:p>
      <w:r>
        <w:t>注：用于S21953钢等。</w:t>
      </w:r>
    </w:p>
    <w:p>
      <w:r>
        <w:t>图6-12外压应力系数B曲线10</w:t>
      </w:r>
    </w:p>
    <w:p>
      <w:r>
        <w:t>280</w:t>
      </w:r>
    </w:p>
    <w:p>
      <w:r>
        <w:t>20C</w:t>
      </w:r>
    </w:p>
    <w:p>
      <w:r>
        <w:t>240</w:t>
      </w:r>
    </w:p>
    <w:p>
      <w:r>
        <w:t>95℃</w:t>
      </w:r>
    </w:p>
    <w:p>
      <w:r>
        <w:t>205℃</w:t>
      </w:r>
    </w:p>
    <w:p>
      <w:r>
        <w:t>220</w:t>
      </w:r>
    </w:p>
    <w:p>
      <w:r>
        <w:t>200</w:t>
      </w:r>
    </w:p>
    <w:p>
      <w:r>
        <w:t>180</w:t>
      </w:r>
    </w:p>
    <w:p>
      <w:r>
        <w:t>160</w:t>
      </w:r>
    </w:p>
    <w:p>
      <w:r>
        <w:t>140</w:t>
      </w:r>
    </w:p>
    <w:p>
      <w:r>
        <w:t>120</w:t>
      </w:r>
    </w:p>
    <w:p>
      <w:r>
        <w:t>100</w:t>
      </w:r>
    </w:p>
    <w:p>
      <w:r>
        <w:t>90</w:t>
      </w:r>
    </w:p>
    <w:p>
      <w:r>
        <w:t>510</w:t>
      </w:r>
    </w:p>
    <w:p>
      <w:r>
        <w:t>345C</w:t>
      </w:r>
    </w:p>
    <w:p>
      <w:r>
        <w:t>80</w:t>
      </w:r>
    </w:p>
    <w:p>
      <w:r>
        <w:t>70</w:t>
      </w:r>
    </w:p>
    <w:p>
      <w:r>
        <w:t>E=1.95E05</w:t>
      </w:r>
    </w:p>
    <w:p>
      <w:r>
        <w:t>650C</w:t>
      </w:r>
    </w:p>
    <w:p>
      <w:r>
        <w:t>60</w:t>
      </w:r>
    </w:p>
    <w:p>
      <w:r>
        <w:t>E=1. 90E05</w:t>
      </w:r>
    </w:p>
    <w:p>
      <w:r>
        <w:t>E=1.83 E05</w:t>
      </w:r>
    </w:p>
    <w:p>
      <w:r>
        <w:t>50</w:t>
      </w:r>
    </w:p>
    <w:p>
      <w:r>
        <w:t>E=1.73E05</w:t>
      </w:r>
    </w:p>
    <w:p>
      <w:r>
        <w:t>40</w:t>
      </w:r>
    </w:p>
    <w:p>
      <w:r>
        <w:t>E=1.60E05</w:t>
      </w:r>
    </w:p>
    <w:p>
      <w:r>
        <w:t>35</w:t>
      </w:r>
    </w:p>
    <w:p>
      <w:r>
        <w:t>E=1.43 E05</w:t>
      </w:r>
    </w:p>
    <w:p>
      <w:r>
        <w:t>30</w:t>
      </w:r>
    </w:p>
    <w:p>
      <w:r>
        <w:t>25</w:t>
      </w:r>
    </w:p>
    <w:p>
      <w:r>
        <w:t>20</w:t>
      </w:r>
    </w:p>
    <w:p>
      <w:r>
        <w:t>2</w:t>
      </w:r>
    </w:p>
    <w:p>
      <w:r>
        <w:t>3</w:t>
      </w:r>
    </w:p>
    <w:p>
      <w:r>
        <w:t>4</w:t>
      </w:r>
    </w:p>
    <w:p>
      <w:r>
        <w:t>5</w:t>
      </w:r>
    </w:p>
    <w:p>
      <w:r>
        <w:t>678 9</w:t>
      </w:r>
    </w:p>
    <w:p>
      <w:r>
        <w:t>2</w:t>
      </w:r>
    </w:p>
    <w:p>
      <w:r>
        <w:t>3</w:t>
      </w:r>
    </w:p>
    <w:p>
      <w:r>
        <w:t>4</w:t>
      </w:r>
    </w:p>
    <w:p>
      <w:r>
        <w:t>5</w:t>
      </w:r>
    </w:p>
    <w:p>
      <w:r>
        <w:t>6</w:t>
      </w:r>
    </w:p>
    <w:p>
      <w:r>
        <w:t>7</w:t>
      </w:r>
    </w:p>
    <w:p>
      <w:r>
        <w:t>8 9</w:t>
      </w:r>
    </w:p>
    <w:p>
      <w:r>
        <w:t>2</w:t>
      </w:r>
    </w:p>
    <w:p>
      <w:r>
        <w:t>3</w:t>
      </w:r>
    </w:p>
    <w:p>
      <w:r>
        <w:t>4</w:t>
      </w:r>
    </w:p>
    <w:p>
      <w:r>
        <w:t>5</w:t>
      </w:r>
    </w:p>
    <w:p>
      <w:r>
        <w:t>6</w:t>
      </w:r>
    </w:p>
    <w:p>
      <w:r>
        <w:t>7</w:t>
      </w:r>
    </w:p>
    <w:p>
      <w:r>
        <w:t>8 9</w:t>
      </w:r>
    </w:p>
    <w:p>
      <w:r>
        <w:t>1. OE-04</w:t>
      </w:r>
    </w:p>
    <w:p>
      <w:r>
        <w:t>1. 0E-03</w:t>
      </w:r>
    </w:p>
    <w:p>
      <w:r>
        <w:t>1. 0E-02</w:t>
      </w:r>
    </w:p>
    <w:p>
      <w:r>
        <w:t>1. 0E-01</w:t>
      </w:r>
    </w:p>
    <w:p>
      <w:r>
        <w:t>系数A</w:t>
      </w:r>
    </w:p>
    <w:p>
      <w:r>
        <w:t>注：用于S30859钢等。</w:t>
      </w:r>
    </w:p>
    <w:p>
      <w:r>
        <w:t>图6-13外压应力系数B曲线11</w:t>
      </w:r>
    </w:p>
    <w:p>
      <w:r>
        <w:t>400</w:t>
      </w:r>
    </w:p>
    <w:p>
      <w:r>
        <w:t>300</w:t>
      </w:r>
    </w:p>
    <w:p>
      <w:r>
        <w:t>250</w:t>
      </w:r>
    </w:p>
    <w:p>
      <w:r>
        <w:t>E=1. 95E05</w:t>
      </w:r>
    </w:p>
    <w:p>
      <w:r>
        <w:t>200</w:t>
      </w:r>
    </w:p>
    <w:p>
      <w:r>
        <w:t>20℃</w:t>
      </w:r>
    </w:p>
    <w:p>
      <w:r>
        <w:t>E=1. 90E05</w:t>
      </w:r>
    </w:p>
    <w:p>
      <w:r>
        <w:t>180</w:t>
      </w:r>
    </w:p>
    <w:p>
      <w:r>
        <w:t>95℃</w:t>
      </w:r>
    </w:p>
    <w:p>
      <w:r>
        <w:t>E=1. 86 E05</w:t>
      </w:r>
    </w:p>
    <w:p>
      <w:r>
        <w:t>160</w:t>
      </w:r>
    </w:p>
    <w:p>
      <w:r>
        <w:t>E=1. 71E05</w:t>
      </w:r>
    </w:p>
    <w:p>
      <w:r>
        <w:t>150C</w:t>
      </w:r>
    </w:p>
    <w:p>
      <w:r>
        <w:t>140</w:t>
      </w:r>
    </w:p>
    <w:p>
      <w:r>
        <w:t>370C</w:t>
      </w:r>
    </w:p>
    <w:p>
      <w:r>
        <w:t>120</w:t>
      </w:r>
    </w:p>
    <w:p>
      <w:r>
        <w:t>100</w:t>
      </w:r>
    </w:p>
    <w:p>
      <w:r>
        <w:t>90</w:t>
      </w:r>
    </w:p>
    <w:p>
      <w:r>
        <w:t>80</w:t>
      </w:r>
    </w:p>
    <w:p>
      <w:r>
        <w:t>70</w:t>
      </w:r>
    </w:p>
    <w:p>
      <w:r>
        <w:t>60</w:t>
      </w:r>
    </w:p>
    <w:p>
      <w:r>
        <w:t>50</w:t>
      </w:r>
    </w:p>
    <w:p>
      <w:r>
        <w:t>40</w:t>
      </w:r>
    </w:p>
    <w:p>
      <w:r>
        <w:t>23456789</w:t>
      </w:r>
    </w:p>
    <w:p>
      <w:r>
        <w:t>23456789</w:t>
      </w:r>
    </w:p>
    <w:p>
      <w:r>
        <w:t>23456789</w:t>
      </w:r>
    </w:p>
    <w:p>
      <w:r>
        <w:t>1. 0E-04</w:t>
      </w:r>
    </w:p>
    <w:p>
      <w:r>
        <w:t>1. 0E-03</w:t>
      </w:r>
    </w:p>
    <w:p>
      <w:r>
        <w:t>1. 0E-02</w:t>
      </w:r>
    </w:p>
    <w:p>
      <w:r>
        <w:t>1. 0E-01</w:t>
      </w:r>
    </w:p>
    <w:p>
      <w:r>
        <w:t>系数A</w:t>
      </w:r>
    </w:p>
    <w:p>
      <w:r>
        <w:t>注：用于S27603钢。</w:t>
      </w:r>
    </w:p>
    <w:p>
      <w:r>
        <w:t>图6-14外压应力系数B曲线12</w:t>
      </w:r>
    </w:p>
    <w:p>
      <w:r>
        <w:t>b)若A超出设计温度曲线的最大值，则取对应温度曲线右端点的纵坐标值为B。</w:t>
      </w:r>
    </w:p>
    <w:p>
      <w:r>
        <w:t>c)若A小于设计温度曲线的最小值，则按公式(6-1)计算B:</w:t>
      </w:r>
    </w:p>
    <w:p>
      <w:r>
        <w:t>$B = \frac { 2 A E ^ { t } } { 3 }$..............................(6-1)</w:t>
      </w:r>
    </w:p>
    <w:p/>
    <w:p/>
    <w:p/>
    <w:p>
      <w:r>
        <w:t>6.3.2.3确定许用外压力$[ \boldsymbol { p } ]$</w:t>
      </w:r>
    </w:p>
    <w:p>
      <w:r>
        <w:t>根据B,按公式(6-2)计算许用外压力$[ p ]$:</w:t>
      </w:r>
    </w:p>
    <w:p>
      <w:r>
        <w:t>$[ p ] = \frac { B } { D _ { 0 } / \delta _ { \mathrm { e } } }$..............................(6-2)</w:t>
      </w:r>
    </w:p>
    <w:p>
      <w:r>
        <w:t>计算得到的[p]应大于或等于p。,否则须调整设计参数，重复上述计算，直到满足为止。</w:t>
      </w:r>
    </w:p>
    <w:p/>
    <w:p/>
    <w:p/>
    <w:p>
      <w:r>
        <w:t>6.3.3$\boldsymbol { D } _ { \mathbf { o } } / \boldsymbol { \delta } _ { \mathrm { e } } &lt; 2 0$的圆筒</w:t>
      </w:r>
    </w:p>
    <w:p/>
    <w:p/>
    <w:p/>
    <w:p>
      <w:r>
        <w:t>6.3.3.1确定外压应变系数A</w:t>
      </w:r>
    </w:p>
    <w:p>
      <w:r>
        <w:t>外压应变系数A应按下列步骤确定：</w:t>
      </w:r>
    </w:p>
    <w:p>
      <w:r>
        <w:t>a)对$D _ { \mathrm { o } } / \delta _ { \mathrm { e } } \geqslant 4 . 0$的圆筒，用与6.3.2.1相同的步骤得到外压应变系数A;</w:t>
      </w:r>
    </w:p>
    <w:p>
      <w:r>
        <w:t>b)对$D _ { \mathrm { o } } / \delta _ { \mathrm { e } } &lt; 4 . 0$的圆筒，按公式(6-3)计算系数A:</w:t>
      </w:r>
    </w:p>
    <w:p>
      <w:r>
        <w:t>$A = \frac { 1 . 1 } { \left( D _ { 0 } / \delta _ { \mathrm { e } } \right) ^ { 2 } }$..............................(6-3)</w:t>
      </w:r>
    </w:p>
    <w:p>
      <w:r>
        <w:t>当系数$A &gt; 0 . 1$时，A取0.1。</w:t>
      </w:r>
    </w:p>
    <w:p/>
    <w:p/>
    <w:p/>
    <w:p>
      <w:r>
        <w:t>6.3.3.2确定外压应力系数B</w:t>
      </w:r>
    </w:p>
    <w:p>
      <w:r>
        <w:t>用与6.3.2.2相同的步骤得到系数B。</w:t>
      </w:r>
    </w:p>
    <w:p/>
    <w:p/>
    <w:p/>
    <w:p>
      <w:r>
        <w:t>6.3.3.3确定许用外压力$[ \boldsymbol { p } ]$</w:t>
      </w:r>
    </w:p>
    <w:p>
      <w:r>
        <w:t>按公式(6-4)计算许用外压力$[ p ]$:</w:t>
      </w:r>
    </w:p>
    <w:p>
      <w:r>
        <w:t>$[ p ] = \min \left\{ \left( \frac { 2 . 2 5 } { D _ { 0 } / \delta _ { \mathrm { e } } } - 0 . 0 6 2 5 \right) B , \frac { 2 \sigma _ { 0 } } { D _ { 0 } / \delta _ { \mathrm { e } } } \left( 1 - \frac { 1 } { D _ { \mathrm { o } } / \delta _ { \mathrm { e } } } \right) \right\}$。。。。。</w:t>
      </w:r>
    </w:p>
    <w:p>
      <w:r>
        <w:t>式中，$\sigma _ { 0 }$以下两值中的較小值：</w:t>
      </w:r>
    </w:p>
    <w:p>
      <w:r>
        <w:t>a) $\sigma _ { 0 } = 2 [ \sigma ]$</w:t>
      </w:r>
    </w:p>
    <w:p>
      <w:r>
        <w:t>b)$\sigma _ { 0 } = 0 . 9 R _ { \mathrm { e L } } ^ { \mathrm { t } }$或$0 . 9 R _ { \mathrm { p } 0 . 2 } ^ { \mathrm { t } }$</w:t>
      </w:r>
    </w:p>
    <w:p>
      <w:r>
        <w:t>计算得到的[p]应大于或等于p。,否则须调整设计参数，重复上述计算，直到满足为止。</w:t>
      </w:r>
    </w:p>
    <w:p/>
    <w:p/>
    <w:p/>
    <w:p>
      <w:r>
        <w:t>6.4外压球壳的计算</w:t>
      </w:r>
    </w:p>
    <w:p>
      <w:r>
        <w:t>6.4.1确定外压应变系数A</w:t>
      </w:r>
    </w:p>
    <w:p>
      <w:r>
        <w:t>根据$R _ { \mathrm { o } } / \delta _ { \mathrm { e } }$,用公式(5-5)计算系数A:</w:t>
      </w:r>
    </w:p>
    <w:p>
      <w:r>
        <w:t>$A = \frac { 0 . 1 2 5 } { \left( R _ { \mathrm { o } } / \delta _ { \mathrm { e } } \right) }$..............................(6-5)</w:t>
      </w:r>
    </w:p>
    <w:p/>
    <w:p/>
    <w:p/>
    <w:p>
      <w:r>
        <w:t>6.4.2确定外压应力系数B</w:t>
      </w:r>
    </w:p>
    <w:p>
      <w:r>
        <w:t>外压应力系数B应按下列步骤确定：</w:t>
      </w:r>
    </w:p>
    <w:p>
      <w:r>
        <w:t>a)按所用材料，查表6-1确定对应的外压应力系数B曲线图，由A查取B(遇中间值用内插法)；</w:t>
      </w:r>
    </w:p>
    <w:p>
      <w:r>
        <w:t>b)若A超出设计温度曲线的最大值，则取对应温度曲线右端点的纵坐标值为B;</w:t>
      </w:r>
    </w:p>
    <w:p>
      <w:r>
        <w:t>c)若A小于设计温度曲线的最小值，则按公式(6-1)计算B。</w:t>
      </w:r>
    </w:p>
    <w:p/>
    <w:p/>
    <w:p/>
    <w:p>
      <w:r>
        <w:t>6.4.3确定许用外压力$[ \boldsymbol { p } ]$</w:t>
      </w:r>
    </w:p>
    <w:p>
      <w:r>
        <w:t>根据B,按公式(6-6)计算许用外压力[p]:</w:t>
      </w:r>
    </w:p>
    <w:p>
      <w:r>
        <w:t>$[ p ] = \frac { B } { \left( R _ { \mathrm { o } } / \delta _ { \mathrm { e } } \right) }$..............................(6-6)</w:t>
      </w:r>
    </w:p>
    <w:p>
      <w:r>
        <w:t>计算得到的[p]应大于或等于p。,否则应调整设计参数，重复上述计算，直到满足为止。</w:t>
      </w:r>
    </w:p>
    <w:p/>
    <w:p/>
    <w:p/>
    <w:p>
      <w:r>
        <w:t>6.5外压圆筒加强圈的设计</w:t>
      </w:r>
    </w:p>
    <w:p>
      <w:r>
        <w:t>6.5.1加强圈的计算</w:t>
      </w:r>
    </w:p>
    <w:p>
      <w:r>
        <w:t>6.5.1.1惯性矩计算</w:t>
      </w:r>
    </w:p>
    <w:p>
      <w:r>
        <w:t>选定加强圈材料与截面尺寸，计算其横截面积$A _ { s }$和加强圈与圆筒有效段组合截面的惯性矩$I _ { \mathrm { s } }$,圆筒有效段指在加强圈中心线两侧有效宽度各为$0 . 5 5 \sqrt { D _ { 0 } \delta _ { \mathrm { e } } }$的壳体。</w:t>
      </w:r>
    </w:p>
    <w:p>
      <w:r>
        <w:t>若加强圈中心线两侧圆筒有效宽度与相邻加强圈的圆筒有效宽度相重叠，则该圆筒的有效宽度中相重叠部分每侧按一半计算。</w:t>
      </w:r>
    </w:p>
    <w:p/>
    <w:p/>
    <w:p/>
    <w:p>
      <w:r>
        <w:t>6.5.1.2确定外压应力系数B</w:t>
      </w:r>
    </w:p>
    <w:p>
      <w:r>
        <w:t>按公式(6-7)计算B:</w:t>
      </w:r>
    </w:p>
    <w:p>
      <w:r>
        <w:t>$B = \frac { P _ { \mathrm { c } } D _ { \mathrm { o } } } { \delta _ { \mathrm { e } } + \left( A _ { \mathrm { s } } / L _ { \mathrm { s } } \right) }$..............................(6-7)</w:t>
      </w:r>
    </w:p>
    <w:p/>
    <w:p/>
    <w:p/>
    <w:p>
      <w:r>
        <w:t>6.5.1.3确定外压应变系数A</w:t>
      </w:r>
    </w:p>
    <w:p>
      <w:r>
        <w:t>外压应变系数A按下列步骤确定：</w:t>
      </w:r>
    </w:p>
    <w:p>
      <w:r>
        <w:t>a)按筒体所用材料，查表6-1确定对应的外压应力系数B曲线图，由B查取A(遇中间值用内插法)；</w:t>
      </w:r>
    </w:p>
    <w:p>
      <w:r>
        <w:t>b)若B超出设计温度曲线的最大值，则取对应温度曲线右端点的横坐标值为A;</w:t>
      </w:r>
    </w:p>
    <w:p>
      <w:r>
        <w:t>c)若B小于设计温度曲线的最小值，则按公式(6-8)计算A:</w:t>
      </w:r>
    </w:p>
    <w:p>
      <w:r>
        <w:t>$A = \frac { 3 B } { 2 E ^ { \mathrm { t } } }$( 6-8 )</w:t>
      </w:r>
    </w:p>
    <w:p/>
    <w:p/>
    <w:p/>
    <w:p>
      <w:r>
        <w:t>6.5.1.4确定所需的惯性矩I</w:t>
      </w:r>
    </w:p>
    <w:p>
      <w:r>
        <w:t>按公式(6-9)计算加强圈与圆筒组合段所需的惯性矩I:</w:t>
      </w:r>
    </w:p>
    <w:p>
      <w:r>
        <w:t>$I = \frac { D _ { \mathrm { o } } ^ { 2 } L _ { \mathrm { s } } \left( \delta _ { \mathrm { e } } + A _ { \mathrm { s } } / L _ { \mathrm { s } } \right) } { 1 0 . 9 } A$..............................(6-9)</w:t>
      </w:r>
    </w:p>
    <w:p>
      <w:r>
        <w:t>I,应大于或等于I,否则选用较大惯性矩的加强圈，重复上述步骤，直到$I _ { s }$大于且接近I为止。</w:t>
      </w:r>
    </w:p>
    <w:p/>
    <w:p/>
    <w:p/>
    <w:p>
      <w:r>
        <w:t>6.5.2加强圈的设置</w:t>
      </w:r>
    </w:p>
    <w:p>
      <w:r>
        <w:t>6.5.2.1加强圈可设置在容器的内部或外部，应整圈围绕在圆筒的圆周上。加强圈两端的接合形式应按图6-15中A、B所示。</w:t>
      </w:r>
    </w:p>
    <w:p>
      <w:r>
        <w:t>间隙（不应超过圆筒名义厚度的8倍）</w:t>
      </w:r>
    </w:p>
    <w:p>
      <w:r>
        <w:t>对接焊</w:t>
      </w:r>
    </w:p>
    <w:p>
      <w:r>
        <w:t>圆筒</w:t>
      </w:r>
    </w:p>
    <w:p>
      <w:r>
        <w:t>加强圈腹板</w:t>
      </w:r>
    </w:p>
    <w:p>
      <w:r>
        <w:t>E</w:t>
      </w:r>
    </w:p>
    <w:p>
      <w:r>
        <w:t>A</w:t>
      </w:r>
    </w:p>
    <w:p>
      <w:r>
        <w:t>加强圈翼板</w:t>
      </w:r>
    </w:p>
    <w:p>
      <w:r>
        <w:t>对接焊</w:t>
      </w:r>
    </w:p>
    <w:p>
      <w:r>
        <w:t>加强圈的排液间隙</w:t>
      </w:r>
    </w:p>
    <w:p>
      <w:r>
        <w:t>F</w:t>
      </w:r>
    </w:p>
    <w:p>
      <w:r>
        <w:t>弧长</w:t>
      </w:r>
    </w:p>
    <w:p>
      <w:r>
        <w:t>K</w:t>
      </w:r>
    </w:p>
    <w:p>
      <w:r>
        <w:t>支撑件</w:t>
      </w:r>
    </w:p>
    <w:p>
      <w:r>
        <w:t>弧长</w:t>
      </w:r>
    </w:p>
    <w:p>
      <w:r>
        <w:t>D</w:t>
      </w:r>
    </w:p>
    <w:p>
      <w:r>
        <w:t>J-K截面</w:t>
      </w:r>
    </w:p>
    <w:p>
      <w:r>
        <w:t>B</w:t>
      </w:r>
    </w:p>
    <w:p>
      <w:r>
        <w:t>加强圈的对接焊缝</w:t>
      </w:r>
    </w:p>
    <w:p>
      <w:r>
        <w:t>不加强的圆筒</w:t>
      </w:r>
    </w:p>
    <w:p>
      <w:r>
        <w:t>弧长</w:t>
      </w:r>
    </w:p>
    <w:p>
      <w:r>
        <w:t>至少120°</w:t>
      </w:r>
    </w:p>
    <w:p>
      <w:r>
        <w:t>c</w:t>
      </w:r>
    </w:p>
    <w:p>
      <w:r>
        <w:t>此截面应具有加强圈需要的惯性矩</w:t>
      </w:r>
    </w:p>
    <w:p>
      <w:r>
        <w:t>支座</w:t>
      </w:r>
    </w:p>
    <w:p>
      <w:r>
        <w:t>图6-15外压容器加强圈的各种布置图</w:t>
      </w:r>
    </w:p>
    <w:p/>
    <w:p/>
    <w:p/>
    <w:p>
      <w:r>
        <w:t>6.5.2.2容器内部的加强圈，若布置成图6-15中C、D、E或F所示的结构时，则应取具有最小惯性矩的截面进行计算。</w:t>
      </w:r>
    </w:p>
    <w:p/>
    <w:p/>
    <w:p/>
    <w:p>
      <w:r>
        <w:t>6.5.2.3在加强圈上需要留出如图6-15中D、E及F所示的间隙时，则不应超过图6-16规定的弧长，否则应将容器内部和外部的加强圈相邻两部分接合起来，采用如图6-15中C所示的结构。但若能同时满足以下条件者可以除外。</w:t>
      </w:r>
    </w:p>
    <w:p>
      <w:r>
        <w:t>a)每圈只允许一处无支撑的壳体弧长。</w:t>
      </w:r>
    </w:p>
    <w:p>
      <w:r>
        <w:t>b)无支撑的壳体弧长不超过90°。</w:t>
      </w:r>
    </w:p>
    <w:p>
      <w:r>
        <w:t>c)相邻两加强圈的不受支撑的圆筒弧长相互交错180°。</w:t>
      </w:r>
    </w:p>
    <w:p>
      <w:r>
        <w:t>d)圆筒计算长度L应取下列数值中的较大者：</w:t>
      </w:r>
    </w:p>
    <w:p>
      <w:r>
        <w:t>——相间隔加强圈之间的最大距离；</w:t>
      </w:r>
    </w:p>
    <w:p>
      <w:r>
        <w:t>——从封头切线至第二个加强圈中心的距离再加上1/3封头曲面深度。</w:t>
      </w:r>
    </w:p>
    <w:p/>
    <w:p/>
    <w:p/>
    <w:p>
      <w:r>
        <w:t>6.5.2.4容器内部的构件如塔盘支撑圈等，若设计成起加强作用时，也可作加强圈用。</w:t>
      </w:r>
    </w:p>
    <w:p/>
    <w:p/>
    <w:p/>
    <w:p>
      <w:r>
        <w:t>6.5.2.5加强圈与圆筒之间可采用连续或间断焊接，当加强圈设置在容器外面时，加强圈每侧间断焊接的总长，应不少于圆筒外圆周长的1/2，当设置在容器里面时，应不少于圆筒内圆周长的1/3。焊脚尺寸不应小于焊接件中较薄件的厚度。</w:t>
      </w:r>
    </w:p>
    <w:p>
      <w:r>
        <w:t>间断焊缝的布置与间距可参照图6-17所示的型式，间断焊缝可以相互错开或并排布置。最大间隙t,对外加强圈为$8 \delta _ { \mathrm { n } }$,对内加强圈为$1 2 \delta _ { \mathrm { n } }$。</w:t>
      </w:r>
    </w:p>
    <w:p>
      <w:r>
        <w:t>2000</w:t>
      </w:r>
    </w:p>
    <w:p>
      <w:r>
        <w:t>1000</w:t>
      </w:r>
    </w:p>
    <w:p>
      <w:r>
        <w:t>800</w:t>
      </w:r>
    </w:p>
    <w:p>
      <w:r>
        <w:t>600</w:t>
      </w:r>
    </w:p>
    <w:p>
      <w:r>
        <w:t>500</w:t>
      </w:r>
    </w:p>
    <w:p>
      <w:r>
        <w:t>400</w:t>
      </w:r>
    </w:p>
    <w:p>
      <w:r>
        <w:t>300</w:t>
      </w:r>
    </w:p>
    <w:p>
      <w:r>
        <w:t>200</w:t>
      </w:r>
    </w:p>
    <w:p>
      <w:r>
        <w:t>100</w:t>
      </w:r>
    </w:p>
    <w:p>
      <w:r>
        <w:t>80</w:t>
      </w:r>
    </w:p>
    <w:p>
      <w:r>
        <w:t>60</w:t>
      </w:r>
    </w:p>
    <w:p>
      <w:r>
        <w:t>50</w:t>
      </w:r>
    </w:p>
    <w:p>
      <w:r>
        <w:t>40</w:t>
      </w:r>
    </w:p>
    <w:p>
      <w:r>
        <w:t>30</w:t>
      </w:r>
    </w:p>
    <w:p>
      <w:r>
        <w:t>20</w:t>
      </w:r>
    </w:p>
    <w:p>
      <w:r>
        <w:t>10</w:t>
      </w:r>
    </w:p>
    <w:p>
      <w:r>
        <w:t>0.01</w:t>
      </w:r>
    </w:p>
    <w:p>
      <w:r>
        <w:t>0.02</w:t>
      </w:r>
    </w:p>
    <w:p>
      <w:r>
        <w:t>0.040.06</w:t>
      </w:r>
    </w:p>
    <w:p>
      <w:r>
        <w:t>0. 1</w:t>
      </w:r>
    </w:p>
    <w:p>
      <w:r>
        <w:t>0.2</w:t>
      </w:r>
    </w:p>
    <w:p>
      <w:r>
        <w:t>0.4</w:t>
      </w:r>
    </w:p>
    <w:p>
      <w:r>
        <w:t>0.6</w:t>
      </w:r>
    </w:p>
    <w:p>
      <w:r>
        <w:t>1.0</w:t>
      </w:r>
    </w:p>
    <w:p>
      <w:r>
        <w:t>2</w:t>
      </w:r>
    </w:p>
    <w:p>
      <w:r>
        <w:t>3</w:t>
      </w:r>
    </w:p>
    <w:p>
      <w:r>
        <w:t>4</w:t>
      </w:r>
    </w:p>
    <w:p>
      <w:r>
        <w:t>56</w:t>
      </w:r>
    </w:p>
    <w:p>
      <w:r>
        <w:t>810</w:t>
      </w:r>
    </w:p>
    <w:p>
      <w:r>
        <w:t>20</w:t>
      </w:r>
    </w:p>
    <w:p>
      <w:r>
        <w:t>L/D.</w:t>
      </w:r>
    </w:p>
    <w:p>
      <w:r>
        <w:t>图6-16圆筒上加强圈允许的间断弧长值</w:t>
      </w:r>
    </w:p>
    <w:p>
      <w:r>
        <w:t>见6.5.2.5</w:t>
      </w:r>
    </w:p>
    <w:p>
      <w:r>
        <w:t>图6-17加强圈与圆筒的连接</w:t>
      </w:r>
    </w:p>
    <w:p/>
    <w:p/>
    <w:p/>
    <w:p>
      <w:r>
        <w:t>6.5.2.6加强圈结构的截面尺寸要求</w:t>
      </w:r>
    </w:p>
    <w:p>
      <w:r>
        <w:t>图6-18所示的扁钢、角钢和T型钢的加强圈结构的截面尺寸应符合公式(6-10)和公式(6-11)要求。</w:t>
      </w:r>
    </w:p>
    <w:p>
      <w:r>
        <w:t>δs1</w:t>
      </w:r>
    </w:p>
    <w:p>
      <w:r>
        <w:t>3</w:t>
      </w:r>
    </w:p>
    <w:p>
      <w:r>
        <w:t>3</w:t>
      </w:r>
    </w:p>
    <w:p>
      <w:r>
        <w:t>h,1</w:t>
      </w:r>
    </w:p>
    <w:p>
      <w:r>
        <w:t>2h31</w:t>
      </w:r>
    </w:p>
    <w:p>
      <w:r>
        <w:t>δ52</w:t>
      </w:r>
    </w:p>
    <w:p>
      <w:r>
        <w:t>2</w:t>
      </w:r>
    </w:p>
    <w:p>
      <w:r>
        <w:t>δ52</w:t>
      </w:r>
    </w:p>
    <w:p>
      <w:r>
        <w:t>2</w:t>
      </w:r>
    </w:p>
    <w:p>
      <w:r>
        <w:t>a)扁钢</w:t>
      </w:r>
    </w:p>
    <w:p>
      <w:r>
        <w:t>b)角钢</w:t>
      </w:r>
    </w:p>
    <w:p>
      <w:r>
        <w:t>c)T型钢</w:t>
      </w:r>
    </w:p>
    <w:p>
      <w:r>
        <w:t>图6-18加强圈结构的截面尺寸</w:t>
      </w:r>
    </w:p>
    <w:p>
      <w:r>
        <w:t>$\frac { h _ { \mathrm { s } 1 } } { \delta _ { \mathrm { s } 1 } } \leqslant 0 . 3 7 5 \left( \frac { E ^ { \mathrm { t } } } { R _ { \mathrm { e L } } ^ { \mathrm { t } } } \right) ^ { 0 . 5 }$...............(6-10)</w:t>
      </w:r>
    </w:p>
    <w:p>
      <w:r>
        <w:t>$\frac { h _ { \mathrm { s } 2 } } { \delta _ { \mathrm { s } 2 } } \leqslant \left( \frac { E ^ { \mathrm { t } } } { R _ { \mathrm { e L } } ^ { \mathrm { t } } } \right) ^ { 0 . 5 }$( 6-11 )</w:t>
      </w:r>
    </w:p>
    <w:p>
      <w:r>
        <w:t>表6-2图6-2的曲线数据表</w:t>
      </w:r>
    </w:p>
    <w:p>
      <w:r>
        <w:t>| D./8e | L/D. | A | $D _ { 0 } / \delta$ | L/D. | A | $D _ { 0 } / \delta$ | L/D. | A |</w:t>
      </w:r>
    </w:p>
    <w:p>
      <w:r>
        <w:t>| --- | --- | --- | --- | --- | --- | --- | --- | --- |</w:t>
      </w:r>
    </w:p>
    <w:p>
      <w:r>
        <w:t>|  | 2.2\n2.6 | 9.59E-02\n8.84 | 5 | 7\n10 | 4.65\n4.59 | 8 | 0.8\n1 | 8.75\n6.60 |</w:t>
      </w:r>
    </w:p>
    <w:p>
      <w:r>
        <w:t>|  | 3 | 8.39 |  | 30 | 4.54 | 8 | 1.6 | 3.72 |</w:t>
      </w:r>
    </w:p>
    <w:p>
      <w:r>
        <w:t>|  | 4 | 7.83 |  | 50 | 4.53 | 8 | 2 | 2.85 |</w:t>
      </w:r>
    </w:p>
    <w:p>
      <w:r>
        <w:t>| 4 | 5 | 7.59 |  | 1.2 | 8.37E-02 | 8 | 2.4 | 2.42 |</w:t>
      </w:r>
    </w:p>
    <w:p>
      <w:r>
        <w:t>|  | 7 | 7.39 |  | 1.6 | 5.84 | 8 | 3 | 2.12 |</w:t>
      </w:r>
    </w:p>
    <w:p>
      <w:r>
        <w:t>|  | 10 | 7.29 |  | 2 | 4.69 |  | 4 | 1.92 |</w:t>
      </w:r>
    </w:p>
    <w:p>
      <w:r>
        <w:t>|  | 30 | 7.20 |  | 2.4 | 4.11 |  | 5 | 1.84 |</w:t>
      </w:r>
    </w:p>
    <w:p>
      <w:r>
        <w:t>|  | 50 | 7.20 |  | 3 | 3.69 |  | 7 | 1.79 |</w:t>
      </w:r>
    </w:p>
    <w:p>
      <w:r>
        <w:t>|  | 1.4 | 9.29E-02 | 6 | 4 | 3.41 |  | 10 | 1.76 |</w:t>
      </w:r>
    </w:p>
    <w:p>
      <w:r>
        <w:t>| 5 | 1.6 | 8.02 |  | 5 | 3.29 |  | 20 | 1.74 |</w:t>
      </w:r>
    </w:p>
    <w:p>
      <w:r>
        <w:t>| 5 | 2 | 6.58 |  | 7 | 3.20 |  | 50 | 1.74 |</w:t>
      </w:r>
    </w:p>
    <w:p>
      <w:r>
        <w:t>| 5 | 2.4 | 5.86 |  | 10 | 3.16 |  | 0.56 | 9.64E-02 |</w:t>
      </w:r>
    </w:p>
    <w:p>
      <w:r>
        <w:t>| 5 | 3 | 5.32 |  | 30 | 3.12 | 10 | 0.7 | 7.20 |</w:t>
      </w:r>
    </w:p>
    <w:p>
      <w:r>
        <w:t>| 5 | 4 | 4.94 |  | 50 | 3.12 |  | 1 | 4.63 |</w:t>
      </w:r>
    </w:p>
    <w:p>
      <w:r>
        <w:t>| 5 | 5 | 4.78 | 8 | 0.74 | 9.68E-02 |  | 1.2 | 3.71 |</w:t>
      </w:r>
    </w:p>
    <w:p>
      <w:r>
        <w:t>表6-2图6-2的曲线数据表（续）</w:t>
      </w:r>
    </w:p>
    <w:p>
      <w:r>
        <w:t>| $D _ { 0 } / \delta$ | $L / D _ { 0 }$. | A | $D _ { 0 } / \delta$ | L/D. | A | $D _ { \mathrm { o } } / \delta$ | L/D. | A |</w:t>
      </w:r>
    </w:p>
    <w:p>
      <w:r>
        <w:t>| --- | --- | --- | --- | --- | --- | --- | --- | --- |</w:t>
      </w:r>
    </w:p>
    <w:p>
      <w:r>
        <w:t>|  | 2 | 2.01 |  | 3 | 3.23 | 40 | 50 | 6.88 |</w:t>
      </w:r>
    </w:p>
    <w:p>
      <w:r>
        <w:t>|  | 2.4 | 1.65 |  | 3.4 | 2.78 |  | 0.088 | 9.30E-02 |</w:t>
      </w:r>
    </w:p>
    <w:p>
      <w:r>
        <w:t>|  | 3 | 1.39 |  | 4 | 2.35 |  | 0.1 | 7.82 |</w:t>
      </w:r>
    </w:p>
    <w:p>
      <w:r>
        <w:t>|  | 4 | 1.24 |  | 4.4 | 2.19 |  | 0.2 | 2.63 |</w:t>
      </w:r>
    </w:p>
    <w:p>
      <w:r>
        <w:t>| 10 | 5 | 1.18 | 25 | 5 | 2.04 |  | 0.3 | 1.54 |</w:t>
      </w:r>
    </w:p>
    <w:p>
      <w:r>
        <w:t>|  | 7 | 1.14 |  | 6 | 1.91 |  | 0.4 | 1.08 |</w:t>
      </w:r>
    </w:p>
    <w:p>
      <w:r>
        <w:t>|  | 10 | 1.12 |  | 7 | 1.86 |  | 0.6 | 6.77E-03 |</w:t>
      </w:r>
    </w:p>
    <w:p>
      <w:r>
        <w:t>|  | 16 | 1.11 |  | 10 | 1.80 |  | 0.8 | 4.90 |</w:t>
      </w:r>
    </w:p>
    <w:p>
      <w:r>
        <w:t>|  | 50 | 1.11 |  | 30 | 1.76 |  | 1 | 3.84 |</w:t>
      </w:r>
    </w:p>
    <w:p>
      <w:r>
        <w:t>|  | 0.34 | 9.68E-02 |  | 50 | 1.76 |  | 2 | 1.71 |</w:t>
      </w:r>
    </w:p>
    <w:p>
      <w:r>
        <w:t>|  | 0.4 | 7.70 |  | 0.16 | 9.04E-02 | 50 | 4 | 8.42E-04 |</w:t>
      </w:r>
    </w:p>
    <w:p>
      <w:r>
        <w:t>|  | 0.6 | 4.53 |  | 2 | 6.35 |  | 5 | 6.52 |</w:t>
      </w:r>
    </w:p>
    <w:p>
      <w:r>
        <w:t>|  | 1 | 2.44 |  | 0.3 | 3.57 |  | 6 | 5.48 |</w:t>
      </w:r>
    </w:p>
    <w:p>
      <w:r>
        <w:t>|  | 1.2 | 1.97 |  | 0.4 | 2.46 |  | 7 | 5.02 |</w:t>
      </w:r>
    </w:p>
    <w:p>
      <w:r>
        <w:t>|  | 2 | 1.09 |  | 0.6 | 1.50 |  | 8 | 4.78 |</w:t>
      </w:r>
    </w:p>
    <w:p>
      <w:r>
        <w:t>| 15 | 2.4 | 8.90E-03 |  | 0.8 | 1.08 |  | 10 | 4.58 |</w:t>
      </w:r>
    </w:p>
    <w:p>
      <w:r>
        <w:t>|  | 3 | 6.91 |  | 1 | 8.38E-03 |  | 12 | 4.49 |</w:t>
      </w:r>
    </w:p>
    <w:p>
      <w:r>
        <w:t>|  | 4 | 5.73 |  | 1.2 | 6.83 |  | 16 | 4.44 |</w:t>
      </w:r>
    </w:p>
    <w:p>
      <w:r>
        <w:t>|  | 5 | 5.34 | 30 | 2 | 3.88 |  | 40 | 4.40 |</w:t>
      </w:r>
    </w:p>
    <w:p>
      <w:r>
        <w:t>|  | 6 | 5.16 |  | 3 | 2.46 |  | 50 | 4.40 |</w:t>
      </w:r>
    </w:p>
    <w:p>
      <w:r>
        <w:t>|  | 10 | 4.97 |  | 4 | 1.77 |  | 0.074 | 9.54E-02 |</w:t>
      </w:r>
    </w:p>
    <w:p>
      <w:r>
        <w:t>|  | 40 | 4.90 |  | 4.4 | 1.61 |  | 0.1 | 5.56 |</w:t>
      </w:r>
    </w:p>
    <w:p>
      <w:r>
        <w:t>|  | 50 | 4.90 |  | 5 | 1.47 |  | 0.14 | 3.23 |</w:t>
      </w:r>
    </w:p>
    <w:p>
      <w:r>
        <w:t>|  | 0.24 | 9.82E-02 |  | 6 | 1.36 |  | 0.2 | 1.93 |</w:t>
      </w:r>
    </w:p>
    <w:p>
      <w:r>
        <w:t>|  | 0.4 | 4.77 |  | 7 | 1.30 |  | 0.4 | 8.12E-03 |</w:t>
      </w:r>
    </w:p>
    <w:p>
      <w:r>
        <w:t>|  | 0.6 | 2.86 |  | 10 | 1.25 |  | 0.6 | 5.10 |</w:t>
      </w:r>
    </w:p>
    <w:p>
      <w:r>
        <w:t>|  | 0.8 | 2.03 |  | 30 | 1.22 |  | 0.8 | 3.71 |</w:t>
      </w:r>
    </w:p>
    <w:p>
      <w:r>
        <w:t>|  | 1 | 1.56 |  | 50 | 1.22 |  |  | 2.91 |</w:t>
      </w:r>
    </w:p>
    <w:p>
      <w:r>
        <w:t>|  | 1.2 | 1.27 |  | 0.12 | 8.64E-02 | 60 | 2 | 1.38 |</w:t>
      </w:r>
    </w:p>
    <w:p>
      <w:r>
        <w:t>|  | 2 | 7.13E-03 |  | 0.2 | 3.85 |  | 3 | 8.86E-04 |</w:t>
      </w:r>
    </w:p>
    <w:p>
      <w:r>
        <w:t>| 20 | 3 | 4.46 |  | 0.3 | 2.22 |  | 4 | 6.45 |</w:t>
      </w:r>
    </w:p>
    <w:p>
      <w:r>
        <w:t>|  | 3.4 | 3.88 |  | 0.4 | 1.55 |  | 6 | 4.09 |</w:t>
      </w:r>
    </w:p>
    <w:p>
      <w:r>
        <w:t>|  | 4 | 3.42 |  | 0.6 | 9.58E-03 |  | 7 | 3.64 |</w:t>
      </w:r>
    </w:p>
    <w:p>
      <w:r>
        <w:t>|  | 5 | 3.08 |  | 0.8 | 6.91 |  | 8 | 3.41 |</w:t>
      </w:r>
    </w:p>
    <w:p>
      <w:r>
        <w:t>|  | 7 | 2.87 |  | 1 | 5.39 |  | 10 | 3.22 |</w:t>
      </w:r>
    </w:p>
    <w:p>
      <w:r>
        <w:t>|  | 10 | 2.80 |  | 1.2 | 4.41 |  | 14 | 3.10 |</w:t>
      </w:r>
    </w:p>
    <w:p>
      <w:r>
        <w:t>|  | 40 | 2.75 | 40 | 2 | 2.52 |  | 40 | 3.06 |</w:t>
      </w:r>
    </w:p>
    <w:p>
      <w:r>
        <w:t>|  | 50 | 2.75 |  | 4 | 1.17 |  | 50 | 3.06 |</w:t>
      </w:r>
    </w:p>
    <w:p>
      <w:r>
        <w:t>|  | 0.2 | 8.77E-02 |  | 5 | 9.12E-04 |  | 0.054 | 9.90E-02 |</w:t>
      </w:r>
    </w:p>
    <w:p>
      <w:r>
        <w:t>|  | 0.3 | 4.84 |  | 6 | 8.04 |  | 0.07 | 6.08 |</w:t>
      </w:r>
    </w:p>
    <w:p>
      <w:r>
        <w:t>|  | 0.5 | 2.50 |  | 7 | 7.56 |  | 0.09 | 3.91 |</w:t>
      </w:r>
    </w:p>
    <w:p>
      <w:r>
        <w:t>| 25 | 0.8 | 1.43 |  | 8 | 7.31 | 80 | 0.1 | 3.28 |</w:t>
      </w:r>
    </w:p>
    <w:p>
      <w:r>
        <w:t>|  | 1 | 1.11 |  | 10 | 7.08 |  | 0.14 | 1.96 |</w:t>
      </w:r>
    </w:p>
    <w:p>
      <w:r>
        <w:t>|  | 1.2 | 9.02E-03 |  | 16 | 6.92 |  | 0.2 | 1.20 |</w:t>
      </w:r>
    </w:p>
    <w:p>
      <w:r>
        <w:t>|  | 2 | 5.08 |  | 40 | 6.88 |  | 0.24 | 9.50E-03 |</w:t>
      </w:r>
    </w:p>
    <w:p>
      <w:r>
        <w:t>表6-2图6-2的曲线数据表（续）</w:t>
      </w:r>
    </w:p>
    <w:p>
      <w:r>
        <w:t>| $D _ { 0 } / \delta$ | L/D. | A | $D _ { 0 } / \delta$ | L/D. | A | $D _ { 0 } / \delta$ | L/D. | A |</w:t>
      </w:r>
    </w:p>
    <w:p>
      <w:r>
        <w:t>| --- | --- | --- | --- | --- | --- | --- | --- | --- |</w:t>
      </w:r>
    </w:p>
    <w:p>
      <w:r>
        <w:t>|  | 0.4 | 5.16 |  | 14 | 7.40 |  | 0.05 | 1.29E-02 |</w:t>
      </w:r>
    </w:p>
    <w:p>
      <w:r>
        <w:t>|  | 0.6 | 3.28 | 125 | 20 | 7.13 |  | 0.06 | 9.55E-03 |</w:t>
      </w:r>
    </w:p>
    <w:p>
      <w:r>
        <w:t>|  | 0.8 | 2.39 |  | 40 | 7.04 |  | 0.08 | 6.17 |</w:t>
      </w:r>
    </w:p>
    <w:p>
      <w:r>
        <w:t>|  | 1 | 1.88 |  | 50 | 7.04 |  | 0.1 | 4.52 |</w:t>
      </w:r>
    </w:p>
    <w:p>
      <w:r>
        <w:t>|  | 2 | 8.95E-04 |  | 0.05 | 3.38E-02 |  | 0.14 | 2.93 |</w:t>
      </w:r>
    </w:p>
    <w:p>
      <w:r>
        <w:t>| 80 | 4 | 4.24 |  | 0.06 | 2.44 |  | 0.2 | 1.91 |</w:t>
      </w:r>
    </w:p>
    <w:p>
      <w:r>
        <w:t>|  | 6.6 | 2.41 |  | 0.08 | 1.51 |  | 0.4 | 8.81E-04 |</w:t>
      </w:r>
    </w:p>
    <w:p>
      <w:r>
        <w:t>|  | 8 | 2.05 |  | 0.1 | 1.08 |  | 0.6 | 5.72 |</w:t>
      </w:r>
    </w:p>
    <w:p>
      <w:r>
        <w:t>|  | 10 | 1.86 |  | 0.12 | 8.33E-03 |  | 0.8 | 4.22 |</w:t>
      </w:r>
    </w:p>
    <w:p>
      <w:r>
        <w:t>|  | 14 | 1.76 |  | 0.16 | 5.69 |  | 1 | 3.35 |</w:t>
      </w:r>
    </w:p>
    <w:p>
      <w:r>
        <w:t>|  | 30 | 1.72 |  | 0.2 | 4.31 | 250 | 2 | 1.63 |</w:t>
      </w:r>
    </w:p>
    <w:p>
      <w:r>
        <w:t>|  | 50 | 1.72 |  | 0.4 | 1.94 |  | 4 | 7.89E-05 |</w:t>
      </w:r>
    </w:p>
    <w:p>
      <w:r>
        <w:t>|  | 0.05 | 7.41E-02 |  | 0.6 | 1.25 |  | 6 | 5.13 |</w:t>
      </w:r>
    </w:p>
    <w:p>
      <w:r>
        <w:t>|  | 0.07 | 3.98 | 150 | 1 | 7.26E-05 |  | 8 | 3.77 |</w:t>
      </w:r>
    </w:p>
    <w:p>
      <w:r>
        <w:t>|  | 0.1 | 2.20 |  | 2 | 3.49 |  | 10 | 2.93 |</w:t>
      </w:r>
    </w:p>
    <w:p>
      <w:r>
        <w:t>|  | 0.14 | 1.33 |  | 4 | 1.68 |  | 12 | 2.38 |</w:t>
      </w:r>
    </w:p>
    <w:p>
      <w:r>
        <w:t>|  | 0.2 | 8.31E-03 |  | 6 | 1.08 |  | 14 | 2.10 |</w:t>
      </w:r>
    </w:p>
    <w:p>
      <w:r>
        <w:t>|  | 0.4 | 3.64 |  | 8 | 7.87E-05 |  | 16 | 1.96 |</w:t>
      </w:r>
    </w:p>
    <w:p>
      <w:r>
        <w:t>|  | 0.5 | 2.83 |  | 10 | 6.19 |  | 20 | 1.84 |</w:t>
      </w:r>
    </w:p>
    <w:p>
      <w:r>
        <w:t>|  | 0.8 | 1.70 |  | 12 | 5.53 |  | 40 | 1.76 |</w:t>
      </w:r>
    </w:p>
    <w:p>
      <w:r>
        <w:t>| 100 | 1 | 1.34 |  | 16 | 5.10 |  | 50 | 1.76 |</w:t>
      </w:r>
    </w:p>
    <w:p>
      <w:r>
        <w:t>|  | 2 | 6.41E-04 |  | 20 | 4.98 |  | 0.05 | 9.23E-03 |</w:t>
      </w:r>
    </w:p>
    <w:p>
      <w:r>
        <w:t>|  | 4 | 3.05 |  | 40 | 4.89 |  | 0.06 | 6.90 |</w:t>
      </w:r>
    </w:p>
    <w:p>
      <w:r>
        <w:t>|  | 6 | 1.95 |  | 50 | 4.89 |  | 0.08 | 4.52 |</w:t>
      </w:r>
    </w:p>
    <w:p>
      <w:r>
        <w:t>|  | 8 | 1.42 |  | 0.05 | 1.96E-02 |  | 0.1 | 3.34 |</w:t>
      </w:r>
    </w:p>
    <w:p>
      <w:r>
        <w:t>|  | 10 | 1.24 |  | 0.06 | 1.43 |  | 0.12 | 2.64 |</w:t>
      </w:r>
    </w:p>
    <w:p>
      <w:r>
        <w:t>|  | 14 | 1.14 |  | 0.08 | 9.09E-03 |  | 0.2 | 1.43 |</w:t>
      </w:r>
    </w:p>
    <w:p>
      <w:r>
        <w:t>|  | 25 | 1.10 |  | 0.1 | 6.59 |  | 0.4 | 6.66E-04 |</w:t>
      </w:r>
    </w:p>
    <w:p>
      <w:r>
        <w:t>|  | 50 | 1.10 |  | 0.14 | 4.21 |  | 0.6 | 4.33 |</w:t>
      </w:r>
    </w:p>
    <w:p>
      <w:r>
        <w:t>|  | 0.05 | 4.80E-02 |  | 0.2 | 2.72 |  | 0.8 | 3.21 |</w:t>
      </w:r>
    </w:p>
    <w:p>
      <w:r>
        <w:t>|  | 0.06 | 3.44 |  | 0.3 | 1.71 | 300 | 1 | 2.54 |</w:t>
      </w:r>
    </w:p>
    <w:p>
      <w:r>
        <w:t>|  | 0.08 | 2.10 |  | 0.5 | 9.76E-04 |  | 2 | 1.24 |</w:t>
      </w:r>
    </w:p>
    <w:p>
      <w:r>
        <w:t>|  | 0.1 | 1.48 |  | 0.8 | 5.92 |  | 4 | 6.02E-05 |</w:t>
      </w:r>
    </w:p>
    <w:p>
      <w:r>
        <w:t>|  | 0.14 | 9.17E-03 |  | 1 | 4.69 |  | 6 | 3.93 |</w:t>
      </w:r>
    </w:p>
    <w:p>
      <w:r>
        <w:t>|  | 0.2 | 5.78 | 200 | 2 | 2.27 |  | 8 | 2.87 |</w:t>
      </w:r>
    </w:p>
    <w:p>
      <w:r>
        <w:t>|  | 0.4 | 2.57 |  | 4 | 1.10 |  | 10 | 2.25 |</w:t>
      </w:r>
    </w:p>
    <w:p>
      <w:r>
        <w:t>| 125 | 0.6 | 1.65 |  | 6 | 7.11E-05 |  | 14 | 1.56 |</w:t>
      </w:r>
    </w:p>
    <w:p>
      <w:r>
        <w:t>|  | 0.8 | 1.21 |  | 8 | 5.20 |  | 16 | 1.42 |</w:t>
      </w:r>
    </w:p>
    <w:p>
      <w:r>
        <w:t>|  | 1 | 9.55E-04 |  | 10 | 4.03 |  | 20 | 1.30 |</w:t>
      </w:r>
    </w:p>
    <w:p>
      <w:r>
        <w:t>|  | 2 | 4.59 |  | 12 | 3.38 |  | 40 | 1.23 |</w:t>
      </w:r>
    </w:p>
    <w:p>
      <w:r>
        <w:t>|  | 4 | 2.20 |  | 14 | 3.09 |  | 50 | 1.22 |</w:t>
      </w:r>
    </w:p>
    <w:p>
      <w:r>
        <w:t>|  | 6 | 1.41 |  | 16 | 2.95 |  | 0.05 | 5.49E-03 |</w:t>
      </w:r>
    </w:p>
    <w:p>
      <w:r>
        <w:t>|  | 9 | 9.04E-05 |  | 20 | 2.83 | 400 | 0.06 | 4.17 |</w:t>
      </w:r>
    </w:p>
    <w:p>
      <w:r>
        <w:t>|  | 10 | 8.37 |  | 40 | 2.75 |  | 0.08 | 2.78 |</w:t>
      </w:r>
    </w:p>
    <w:p>
      <w:r>
        <w:t>|  | 12 | 7.70 |  | 50 | 2.75 |  | 0.1 | 2.08 |</w:t>
      </w:r>
    </w:p>
    <w:p>
      <w:r>
        <w:t>表6-2图6-2的曲线数据表（续）</w:t>
      </w:r>
    </w:p>
    <w:p>
      <w:r>
        <w:t>| $D _ { 0 } / \delta$ | L/D. | A | $D _ { 0 } / \delta$\ne | L/D. | A | $D _ { 0 } / \delta$\ne | L/D. | A |</w:t>
      </w:r>
    </w:p>
    <w:p>
      <w:r>
        <w:t>| --- | --- | --- | --- | --- | --- | --- | --- | --- |</w:t>
      </w:r>
    </w:p>
    <w:p>
      <w:r>
        <w:t>|  | 0.12 | 1.66 |  | 2 | 5.79E-05 |  | 0.1 | 6.82 |</w:t>
      </w:r>
    </w:p>
    <w:p>
      <w:r>
        <w:t>|  | 0.16 | 1.18 |  | 4 | 2.82 |  | 0.12 | 5.51 |</w:t>
      </w:r>
    </w:p>
    <w:p>
      <w:r>
        <w:t>|  | 0.2 | 9.14E-04 | 500 | 6 | 1.85 |  | 0.16 | 3.98 |</w:t>
      </w:r>
    </w:p>
    <w:p>
      <w:r>
        <w:t>|  | 0.4 | 4.29 |  | 8 | 1.37 |  | 0.2 | 3.12 |</w:t>
      </w:r>
    </w:p>
    <w:p>
      <w:r>
        <w:t>|  | 0.6 | 2.80 |  | 10 | 1.07 |  | 0.4 | 1.49 |</w:t>
      </w:r>
    </w:p>
    <w:p>
      <w:r>
        <w:t>|  | 0.8 | 2.07 |  | 12 | 8.80E-06 | 800 | 0.6 | 9.80E-05 |</w:t>
      </w:r>
    </w:p>
    <w:p>
      <w:r>
        <w:t>| 400 |  | 1.65 |  | 0.05 | 2.70E-03 |  | 0.8 | 7.28 |</w:t>
      </w:r>
    </w:p>
    <w:p>
      <w:r>
        <w:t>|  | 2 | 8.08E-05 |  | 0.06 | 2.08 |  | 1 | 5.80 |</w:t>
      </w:r>
    </w:p>
    <w:p>
      <w:r>
        <w:t>|  | 4 | 3.93 |  | 0.08 | 1.42 |  | 2 | 2.86 |</w:t>
      </w:r>
    </w:p>
    <w:p>
      <w:r>
        <w:t>|  | 6 | 2.57 |  | 0.1 | 1.08 |  | 4 | 1.40 |</w:t>
      </w:r>
    </w:p>
    <w:p>
      <w:r>
        <w:t>|  | 8 | 1.89 |  | 0.12 | 8.68E-04 |  | 5 | 1.12 |</w:t>
      </w:r>
    </w:p>
    <w:p>
      <w:r>
        <w:t>|  | 10 | 1.48 |  | 0.16 | 6.24 |  | 5.6 | 9.92E-06 |</w:t>
      </w:r>
    </w:p>
    <w:p>
      <w:r>
        <w:t>|  | 14 | 1.02 |  | 0.2 | 4.86 |  | 0.05 | 1.13E-03 |</w:t>
      </w:r>
    </w:p>
    <w:p>
      <w:r>
        <w:t>|  | 16 | 8.82E-06 | 600 | 0.4 | 2.31 |  | 0.06 | 8.91E-04 |</w:t>
      </w:r>
    </w:p>
    <w:p>
      <w:r>
        <w:t>|  | 0.05 | 3.70E-03 |  | 0.6 | 1.51 |  | 0.07 | 7.33 |</w:t>
      </w:r>
    </w:p>
    <w:p>
      <w:r>
        <w:t>|  | 0.06 | 2.84 |  | 0.8 | 1.12 |  | 0.09 | 5.41 |</w:t>
      </w:r>
    </w:p>
    <w:p>
      <w:r>
        <w:t>|  | 0.08 | 1.92 |  | 1 | 8.94E-05 |  | 0.12 | 3.88 |</w:t>
      </w:r>
    </w:p>
    <w:p>
      <w:r>
        <w:t>|  | 0.1 | 1.45 |  | 2 | 4.39 |  | 0.16 | 2.82 |</w:t>
      </w:r>
    </w:p>
    <w:p>
      <w:r>
        <w:t>|  | 0.12 | 1.16 |  | 4 | 2.16 | 1000 | 0.2 | 2.21 |</w:t>
      </w:r>
    </w:p>
    <w:p>
      <w:r>
        <w:t>| 500 | 0.16 | 8.30E-04 |  | 6 | 1.41 |  | 0.4 | 1.06 |</w:t>
      </w:r>
    </w:p>
    <w:p>
      <w:r>
        <w:t>|  | 0.2 | 6.45 |  | 8 | 1.04 |  | 0.7 | 5.96E-05 |</w:t>
      </w:r>
    </w:p>
    <w:p>
      <w:r>
        <w:t>|  | 0.4 | 3.05 |  | 8.4 | 9.88E-06 |  | 1 | 4.14 |</w:t>
      </w:r>
    </w:p>
    <w:p>
      <w:r>
        <w:t>|  | 0.6 | 1.99 |  | 0.05 | 1.65E-03 |  | 2 | 2.04 |</w:t>
      </w:r>
    </w:p>
    <w:p>
      <w:r>
        <w:t>|  | 0.8 | 1.48 | 800 | 0.06 | 1.29 |  | 4 | 1.01 |</w:t>
      </w:r>
    </w:p>
    <w:p>
      <w:r>
        <w:t>|  | 1 | 1.18 |  | 0.08 | 8.92E-04 |  | 4.2 | 9.57E-06 |</w:t>
      </w:r>
    </w:p>
    <w:p>
      <w:r>
        <w:t>表6-3图6-3的曲线数据表</w:t>
      </w:r>
    </w:p>
    <w:p>
      <w:r>
        <w:t>| 温度/℃ | A | $B / \mathrm { M P a }$ | 温度/℃ | A | $B / \mathrm { M P a }$ | 温度$1 ^ { \circ } \mathrm { C }$ | A | B/MPa |</w:t>
      </w:r>
    </w:p>
    <w:p>
      <w:r>
        <w:t>| --- | --- | --- | --- | --- | --- | --- | --- | --- |</w:t>
      </w:r>
    </w:p>
    <w:p>
      <w:r>
        <w:t>| 150 | 1.00E-05 | 1.33 | 260 | 2.00E-02 | 120 | 425 | 5.00 | 42.7 |</w:t>
      </w:r>
    </w:p>
    <w:p>
      <w:r>
        <w:t>| 150 | 6.20E-04 | 82.7 | 260 | 1.00E-01 | 120 | 425 | 6.00 | 45.3 |</w:t>
      </w:r>
    </w:p>
    <w:p>
      <w:r>
        <w:t>| 150 | 7.00 | 92.0 | 370 | 1.00E-05 | 1.14 | 425 | 7.00 | 47.0 |</w:t>
      </w:r>
    </w:p>
    <w:p>
      <w:r>
        <w:t>| 150 | 8.00 | 96.0 | 370 | 4.09E-04 | 46.7 | 425 | 1.00E-03 | 52.0 |</w:t>
      </w:r>
    </w:p>
    <w:p>
      <w:r>
        <w:t>| 150 | 9.00 | 100 | 370 | 5.00 | 50.7 | 425 | 1.50 | 56.0 |</w:t>
      </w:r>
    </w:p>
    <w:p>
      <w:r>
        <w:t>| 150 | 1.00E-03 | 103 | 370 | 6.00 | 54.7 | 425 | 2.00 | 60.0 |</w:t>
      </w:r>
    </w:p>
    <w:p>
      <w:r>
        <w:t>| 150 | 1.50 | 111 | 370 | 7.00 | 56.0 | 425 | 2.00E-02 | 86.0 |</w:t>
      </w:r>
    </w:p>
    <w:p>
      <w:r>
        <w:t>| 150 | 2.00 | 113 | 370 | 8.00 | 58.7 |  | 1.00E-01 | 86.0 |</w:t>
      </w:r>
    </w:p>
    <w:p>
      <w:r>
        <w:t>| 150 | 9.00 | 128 | 370 | 9.00 | 60.0 | 475 | 1.00E-05 | 0.956 |</w:t>
      </w:r>
    </w:p>
    <w:p>
      <w:r>
        <w:t>| 150 | 1.00E-01 | 128 | 370 | 1.00E-03 | 61.3 | 475 | 3.25E-04 | 31.0 |</w:t>
      </w:r>
    </w:p>
    <w:p>
      <w:r>
        <w:t>| 260 | 1.00E-05 | 1.24 |  | 1.50 | 66.7 | 475 | 5.00 | 36.0 |</w:t>
      </w:r>
    </w:p>
    <w:p>
      <w:r>
        <w:t>| 260 | 5.08E-04 | 62.7 |  | 2.00 | 70.7 | 475 | 7.00 | 40.0 |</w:t>
      </w:r>
    </w:p>
    <w:p>
      <w:r>
        <w:t>| 260 | 6.00 | 68.0 |  | 2.00E-02 | 101 | 475 | 1.00E-03 | 42.7 |</w:t>
      </w:r>
    </w:p>
    <w:p>
      <w:r>
        <w:t>| 260 | 8.00 | 74.7 |  | 1.00E-01 | 105 | 475 | 1.50 | 48.0 |</w:t>
      </w:r>
    </w:p>
    <w:p>
      <w:r>
        <w:t>| 260 | 1.00E-03 | 77.3 |  | 1.00E-05 | 1.05 | 475 | 2.50 | 53.3 |</w:t>
      </w:r>
    </w:p>
    <w:p>
      <w:r>
        <w:t>| 260 | 1.50 | 85.3 | 425 | 3.54E-04 | 37.3 | 475 | 2.00E-02 | 78.0 |</w:t>
      </w:r>
    </w:p>
    <w:p>
      <w:r>
        <w:t>| 260 | 2.50 | 93.3 | 425 | 4.00 | 40.0 | 475 | 1.00E-01 | 78.0 |</w:t>
      </w:r>
    </w:p>
    <w:p>
      <w:r>
        <w:t>表6-4图6-4的曲线数据表</w:t>
      </w:r>
    </w:p>
    <w:p>
      <w:r>
        <w:t>| 温度/℃ | A | B/MPa | 温度$1 ^ { \circ } \mathrm { C }$ | A | $B / \mathrm { M P a }$ | 温度/℃ | A | B/MPa |</w:t>
      </w:r>
    </w:p>
    <w:p>
      <w:r>
        <w:t>| --- | --- | --- | --- | --- | --- | --- | --- | --- |</w:t>
      </w:r>
    </w:p>
    <w:p>
      <w:r>
        <w:t>|  | 1.38 | 1.00E-05 |  | 1.00E-03 | 120 |  | 5.00 | 119 |</w:t>
      </w:r>
    </w:p>
    <w:p>
      <w:r>
        <w:t>|  | 1.00E-03 | 133 |  | 1.50 | 135 | 350 | 7.00 | 127 |</w:t>
      </w:r>
    </w:p>
    <w:p>
      <w:r>
        <w:t>|  | 1.50 | 182 |  | 2.00 | 139 |  | 8.00 | 131 |</w:t>
      </w:r>
    </w:p>
    <w:p>
      <w:r>
        <w:t>| 30 | 2.00 | 195 | 300 | 3.00 | 144 |  | 1.00E-02 | 136 |</w:t>
      </w:r>
    </w:p>
    <w:p>
      <w:r>
        <w:t>|  | 3.00 | 205 |  | 4.00 | 146 |  | 1.00E-05 | 1.08 |</w:t>
      </w:r>
    </w:p>
    <w:p>
      <w:r>
        <w:t>|  | 1.00E-02 | 223 |  | 5.00 | 148 |  | 3.80E-04 | 38.0 |</w:t>
      </w:r>
    </w:p>
    <w:p>
      <w:r>
        <w:t>|  | 1.00E-01 | 230 |  | 8.00 | 152 |  | 5.00 | 46.4 |</w:t>
      </w:r>
    </w:p>
    <w:p>
      <w:r>
        <w:t>|  | 1.00E-05 | 1.28 |  | 1.00E-02 | 153 |  | 6.00 | 51.7 |</w:t>
      </w:r>
    </w:p>
    <w:p>
      <w:r>
        <w:t>|  | 9.30E-04 | 118 |  | 1.00E-05 | 1.20 |  | 7.00 | 56.0 |</w:t>
      </w:r>
    </w:p>
    <w:p>
      <w:r>
        <w:t>|  | 1.00E-03 | 127 |  | 4.00E-04 | 45.9 |  | 8.00 | 59.4 |</w:t>
      </w:r>
    </w:p>
    <w:p>
      <w:r>
        <w:t>| 200 | 1.50 | 155 |  | 5.00 | 54.9 |  | 9.00 | 62.4 |</w:t>
      </w:r>
    </w:p>
    <w:p>
      <w:r>
        <w:t>|  | 2.00 | 162 |  | 6.00 | 61.9 | 450 | 1.00E-03 | 65.0 |</w:t>
      </w:r>
    </w:p>
    <w:p>
      <w:r>
        <w:t>|  | 3.00 | 168 |  | 7.00 | 67.5 |  | 1.50 | 74.4 |</w:t>
      </w:r>
    </w:p>
    <w:p>
      <w:r>
        <w:t>|  | 4.00 | 172 | 350 | 8.00 | 72.0 |  | 2.00 | 80.8 |</w:t>
      </w:r>
    </w:p>
    <w:p>
      <w:r>
        <w:t>|  | 1.00E-02 | 181 |  | 9.00 | 75.7 |  | 3.00 | 89.7 |</w:t>
      </w:r>
    </w:p>
    <w:p>
      <w:r>
        <w:t>|  | 1.00E-05 | 1.22 |  | 1.00E-03 | 78.9 |  | 4.00 | 96.1 |</w:t>
      </w:r>
    </w:p>
    <w:p>
      <w:r>
        <w:t>|  | 5.00E-04 | 61.0 |  | 1.50 | 90.1 |  | 5.00 | 101 |</w:t>
      </w:r>
    </w:p>
    <w:p>
      <w:r>
        <w:t>| 300 | 6.00 | 73.1 |  | 2.00 | 97.3 |  | 6.00 | 105 |</w:t>
      </w:r>
    </w:p>
    <w:p>
      <w:r>
        <w:t>|  | 7.00 | 85.4 |  | 3.00 | 107 |  | 8.00 | 112 |</w:t>
      </w:r>
    </w:p>
    <w:p>
      <w:r>
        <w:t>|  | 8.00 | 97.7 |  | 4.00 | 114 |  | 1.00E-02 | 117 |</w:t>
      </w:r>
    </w:p>
    <w:p>
      <w:r>
        <w:t>表6-5图6-5的曲线数据表</w:t>
      </w:r>
    </w:p>
    <w:p>
      <w:r>
        <w:t>| 温度/℃ | A | B/MPa | 温度/℃ | A | $B / \mathrm { M P a }$ | 温度/℃ | A | B/MPa |</w:t>
      </w:r>
    </w:p>
    <w:p>
      <w:r>
        <w:t>| --- | --- | --- | --- | --- | --- | --- | --- | --- |</w:t>
      </w:r>
    </w:p>
    <w:p>
      <w:r>
        <w:t>|  | 1.00E-05 | 1.33 |  | 3.00 | 114 |  | 1.00E-03 | 65.3 |</w:t>
      </w:r>
    </w:p>
    <w:p>
      <w:r>
        <w:t>|  | 7.65E-04 | 101 |  | 8.00 | 132 |  | 1.50 | 73.3 |</w:t>
      </w:r>
    </w:p>
    <w:p>
      <w:r>
        <w:t>|  | 8.00 | 105 |  | 1.00E-02 | 135 | 425 | 2.00 | 77.3 |</w:t>
      </w:r>
    </w:p>
    <w:p>
      <w:r>
        <w:t>|  | 9.00 | 109 | 260 | 1.50 | 143 |  | 3.00 | 82.7 |</w:t>
      </w:r>
    </w:p>
    <w:p>
      <w:r>
        <w:t>|  | 1.00E-03 | 113 |  | 2.00 | 149 |  | 3.00E-02 | 113 |</w:t>
      </w:r>
    </w:p>
    <w:p>
      <w:r>
        <w:t>| 150 | 2.00 | 137 |  | 2.72 | 156 |  | 1.00E-01 | 113 |</w:t>
      </w:r>
    </w:p>
    <w:p>
      <w:r>
        <w:t>| 150 | 3.00 | 149 |  | 1.00E-01 | 156 |  | 1.00E-05 | 0.956 |</w:t>
      </w:r>
    </w:p>
    <w:p>
      <w:r>
        <w:t>| 150 | 4.00 | 156 |  | 1.00E-05 | 1.39 | 475 | 4.27E-04 | 41.3 |</w:t>
      </w:r>
    </w:p>
    <w:p>
      <w:r>
        <w:t>| 150 | 5.00 | 159 | 370 | 5.59E-04 | 62.7 | 475 | 1.00E-03 | 56.0 |</w:t>
      </w:r>
    </w:p>
    <w:p>
      <w:r>
        <w:t>| 150 | 2.50E-02 | 164 | 370 | 1.00E-03 | 74.7 | 475 | 1.50 | 62.7 |</w:t>
      </w:r>
    </w:p>
    <w:p>
      <w:r>
        <w:t>|  | 1.00E-01 | 164 | 370 | 3.00 | 93.3 | 475 | 2.00 | 68.0 |</w:t>
      </w:r>
    </w:p>
    <w:p>
      <w:r>
        <w:t>| 260 | 1.00E-05 | 1.24 | 370 | 1.00E-02 | 112 |  | 3.00 | 73.3 |</w:t>
      </w:r>
    </w:p>
    <w:p>
      <w:r>
        <w:t>| 260 | 6.63E-04 | 82.2 |  | 2.50 | 128 |  | 8.00 | 85.3 |</w:t>
      </w:r>
    </w:p>
    <w:p>
      <w:r>
        <w:t>| 260 | 9.00 | 89.0 |  | 1.00E-01 | 128 |  | 3.00E-02 | 102 |</w:t>
      </w:r>
    </w:p>
    <w:p>
      <w:r>
        <w:t>| 260 | 1.00E-03 | 93.3 | 425 | 1.00E-05 | 1.05 |  | 1.00E-01 | 102 |</w:t>
      </w:r>
    </w:p>
    <w:p>
      <w:r>
        <w:t>| 260 | 2.50 | 111 |  | 5.00E-04 | 52.0 |  |  |  |</w:t>
      </w:r>
    </w:p>
    <w:p>
      <w:r>
        <w:t>表6-6图6-6的曲线数据表</w:t>
      </w:r>
    </w:p>
    <w:p>
      <w:r>
        <w:t>| 屈服强度MPa | A | MPa | 屈服强度MPa | A | MPa | 屈服强度MPa | A | MPa |</w:t>
      </w:r>
    </w:p>
    <w:p>
      <w:r>
        <w:t>| --- | --- | --- | --- | --- | --- | --- | --- | --- |</w:t>
      </w:r>
    </w:p>
    <w:p>
      <w:r>
        <w:t>| 420 | 4.00E-05\n1.00E-03\n1.69\n1.00E-01 | 5.33\n133\n224\n280 | 380 | 1.00E-01 | 248 | 310 | 1.24\n1.00E-01 | 165\n207 |</w:t>
      </w:r>
    </w:p>
    <w:p>
      <w:r>
        <w:t>| 420 | 4.00E-05\n1.00E-03\n1.69\n1.00E-01 | 5.33\n133\n224\n280 | 345 | 4.00E-05\n1.00E-03\n1.38\n1.00E-01 | 5.33\n133\n184\n229 | 310 | 1.24\n1.00E-01 | 165\n207 |</w:t>
      </w:r>
    </w:p>
    <w:p>
      <w:r>
        <w:t>| 420 | 4.00E-05\n1.00E-03\n1.69\n1.00E-01 | 5.33\n133\n224\n280 | 345 | 4.00E-05\n1.00E-03\n1.38\n1.00E-01 | 5.33\n133\n184\n229 | 260~275 | 4.00E-05\n1.00E-03\n1.10\n1.00E-01 | 5.33\n133\n147\n184 |</w:t>
      </w:r>
    </w:p>
    <w:p>
      <w:r>
        <w:t>| 380 | 4.00E-05\n1.00E-03\n1.51 | 5.33\n133\n201 | 345 | 4.00E-05\n1.00E-03\n1.38\n1.00E-01 | 5.33\n133\n184\n229 | 260~275 | 4.00E-05\n1.00E-03\n1.10\n1.00E-01 | 5.33\n133\n147\n184 |</w:t>
      </w:r>
    </w:p>
    <w:p>
      <w:r>
        <w:t>| 380 | 4.00E-05\n1.00E-03\n1.51 | 5.33\n133\n201 | 310 | 4.00E-05\n1.00E-03 | 5.33\n133 | 260~275 | 4.00E-05\n1.00E-03\n1.10\n1.00E-01 | 5.33\n133\n147\n184 |</w:t>
      </w:r>
    </w:p>
    <w:p>
      <w:r>
        <w:t>表6-7图6-7的曲线数据表</w:t>
      </w:r>
    </w:p>
    <w:p>
      <w:r>
        <w:t>| 屈服强度MPa | A | MPa | 屈服强度MРa | A | MPa | 屈服强度MPa | A | MPa |</w:t>
      </w:r>
    </w:p>
    <w:p>
      <w:r>
        <w:t>| --- | --- | --- | --- | --- | --- | --- | --- | --- |</w:t>
      </w:r>
    </w:p>
    <w:p>
      <w:r>
        <w:t>| 490 | 4.00E-05\n1.00E-03\n2.04\n1.00E-01 | 5.33\n133\n271\n327 | 460 | 4.00E-05\n1.00E-03\n1.88\n1.00E-01 | 5.33\n133\n250\n306 | 420 | 4.00E-05\n1.00E-03\n1.69\n1.00E-01 | 5.33\n133\n224\n280 |</w:t>
      </w:r>
    </w:p>
    <w:p>
      <w:r>
        <w:t>表6-8图6-8的曲线数据表</w:t>
      </w:r>
    </w:p>
    <w:p>
      <w:r>
        <w:t>| 温度/℃ | A | $B / \mathrm { M P a }$ | 温度/℃ | A | $B / \mathrm { M P a }$ | 温度/℃ | A | B/MPa |</w:t>
      </w:r>
    </w:p>
    <w:p>
      <w:r>
        <w:t>| --- | --- | --- | --- | --- | --- | --- | --- | --- |</w:t>
      </w:r>
    </w:p>
    <w:p>
      <w:r>
        <w:t>|  | 1.00E-05 | 1.29 |  | 1.00E-05 | 1.07 |  | 1.50E-03 | 50.7 |</w:t>
      </w:r>
    </w:p>
    <w:p>
      <w:r>
        <w:t>|  | 4.63E-04 | 60.0 |  | 3.34E-04 | 36.0 |  | 3.00 | 56.0 |</w:t>
      </w:r>
    </w:p>
    <w:p>
      <w:r>
        <w:t>|  | 1.50E-03 | 97.3 |  | 4.00 | 40.0 | 480 | 1.00E-02 | 65.3 |</w:t>
      </w:r>
    </w:p>
    <w:p>
      <w:r>
        <w:t>| 30 | 2.00 | 105 |  | 5.00 | 42.7 |  | 2.00 | 68.0 |</w:t>
      </w:r>
    </w:p>
    <w:p>
      <w:r>
        <w:t>|  | 3.00 | 115 |  | 6.00 | 45.3 |  | 7.00 | 73.3 |</w:t>
      </w:r>
    </w:p>
    <w:p>
      <w:r>
        <w:t>|  | 1.00E-02 | 131 | 370 | 1.00E-03 | 53.3 |  | 1.00E-01 | 73.3 |</w:t>
      </w:r>
    </w:p>
    <w:p>
      <w:r>
        <w:t>|  | 1.00E-01 | 147 |  | 2.00 | 61.3 |  | 1.00E-05 | 0.933 |</w:t>
      </w:r>
    </w:p>
    <w:p>
      <w:r>
        <w:t>|  | 1.00E-05 | 1.20 |  | 5.00 | 70.7 |  | 2.78E-04 | 25.3 |</w:t>
      </w:r>
    </w:p>
    <w:p>
      <w:r>
        <w:t>|  | 3.86E-04 | 46.4 |  | 6.00 | 72.0 |  | 1.00E-03 | 38.7 |</w:t>
      </w:r>
    </w:p>
    <w:p>
      <w:r>
        <w:t>|  | 2.00E-03 | 76.0 |  | 1.00E-02 | 74.7 |  | 2.00 | 44.0 |</w:t>
      </w:r>
    </w:p>
    <w:p>
      <w:r>
        <w:t>|  | 3.00 | 84.0 |  | 5.00 | 82.7 | 650 | 5.00 | 50.7 |</w:t>
      </w:r>
    </w:p>
    <w:p>
      <w:r>
        <w:t>| 205 | 4.00 | 89.3 |  | 1.00E-01 | 82.7 |  | 1.00E-02 | 54.7 |</w:t>
      </w:r>
    </w:p>
    <w:p>
      <w:r>
        <w:t>|  | 5.00 | 93.3 |  | 1.00E-05 | 1.07 |  | 2.00 | 58.7 |</w:t>
      </w:r>
    </w:p>
    <w:p>
      <w:r>
        <w:t>|  | 1.00E-02 | 98.7 | 480 | 3.09E-04 | 32.0 |  | 5.00 | 62.7 |</w:t>
      </w:r>
    </w:p>
    <w:p>
      <w:r>
        <w:t>|  | 5.00 | 107 |  | 4.00 | 36.0 |  | 1.00E-01 | 62.7 |</w:t>
      </w:r>
    </w:p>
    <w:p>
      <w:r>
        <w:t>|  | 1.00E-01 | 107 |  | 5.00 | 38.7 |  |  |  |</w:t>
      </w:r>
    </w:p>
    <w:p>
      <w:r>
        <w:t>表6-9图6-9的曲线数据表</w:t>
      </w:r>
    </w:p>
    <w:p>
      <w:r>
        <w:t>| 温度/℃ | A | B/MPa | 温度$1 ^ { \circ } \mathrm { C }$ | A | $B / \mathrm { M P a }$ | 温度$1 ^ { \circ } \mathrm { C }$ | A | $B / \mathrm { M P a }$ |</w:t>
      </w:r>
    </w:p>
    <w:p>
      <w:r>
        <w:t>| --- | --- | --- | --- | --- | --- | --- | --- | --- |</w:t>
      </w:r>
    </w:p>
    <w:p>
      <w:r>
        <w:t>|  | 1.00E-05 | 1.29 |  | 3.00 | 104 |  | 6.00 | 56.0 |</w:t>
      </w:r>
    </w:p>
    <w:p>
      <w:r>
        <w:t>|  | 5.88E-04 | 75.7 |  | 4.00 | 108 |  | 1.00E-03 | 66.7 |</w:t>
      </w:r>
    </w:p>
    <w:p>
      <w:r>
        <w:t>|  | 1.50E-03 | 103 |  | 5.00 | 111 |  | 3.00 | 84.0 |</w:t>
      </w:r>
    </w:p>
    <w:p>
      <w:r>
        <w:t>|  | 2.00 | 109 | 205 | 6.00 | 113 | 480 | 4.00 | 88.0 |</w:t>
      </w:r>
    </w:p>
    <w:p>
      <w:r>
        <w:t>|  | 2.50 | 113 |  | 1.00E-02 | 117 |  | 1.00E-02 | 96.0 |</w:t>
      </w:r>
    </w:p>
    <w:p>
      <w:r>
        <w:t>| 30 | 3.00 | 117 |  | 5.00 | 126 |  | 5.00 | 108 |</w:t>
      </w:r>
    </w:p>
    <w:p>
      <w:r>
        <w:t>| 30 | 4.00 | 120 |  | 1.00E-01 | 126 |  | 1.00E-01 | 108 |</w:t>
      </w:r>
    </w:p>
    <w:p>
      <w:r>
        <w:t>| 30 | 5.00 | 123 |  | 1.00E-05 | 1.07 |  | 1.00E-05 | 0.933 |</w:t>
      </w:r>
    </w:p>
    <w:p>
      <w:r>
        <w:t>| 30 | 7.00 | 128 |  | 5.07E-04 | 57.3 |  | 4.50E-04 | 42.0 |</w:t>
      </w:r>
    </w:p>
    <w:p>
      <w:r>
        <w:t>| 30 | 1.00E-02 | 129 |  | 1.00E-03 | 73.3 |  | 1.00E-03 | 56.0 |</w:t>
      </w:r>
    </w:p>
    <w:p>
      <w:r>
        <w:t>| 30 | 2.00 | 136 |  | 3.00 | 93.3 |  | 2.00 | 66.7 |</w:t>
      </w:r>
    </w:p>
    <w:p>
      <w:r>
        <w:t>| 30 | 7.00 | 144 | 370 | 4.00 | 96.0 |  | 3.00 | 73.3 |</w:t>
      </w:r>
    </w:p>
    <w:p>
      <w:r>
        <w:t>| 30 | 1.00E-01 | 144 |  | 1.00E-02 | 105 | 650 | 4.00 | 76.0 |</w:t>
      </w:r>
    </w:p>
    <w:p>
      <w:r>
        <w:t>| 205 | 1.00E-05 | 1.20 |  | 5.00 | 117 |  | 5.00 | 78.7 |</w:t>
      </w:r>
    </w:p>
    <w:p>
      <w:r>
        <w:t>| 205 | 5.75E-04 | 68.6 |  | 6.00 | 118 |  | 1.00E-02 | 82.3 |</w:t>
      </w:r>
    </w:p>
    <w:p>
      <w:r>
        <w:t>| 205 | 1.00E-03 | 81.3 |  | 1.00E-01 | 118 |  | 7.00 | 87.1 |</w:t>
      </w:r>
    </w:p>
    <w:p>
      <w:r>
        <w:t>| 205 | 1.50 | 90.7 | 480 | 1.00E-05 | 1.07 |  |  |  |</w:t>
      </w:r>
    </w:p>
    <w:p>
      <w:r>
        <w:t>| 205 | 2.00 | 96.0 |  | 5.19E-04 | 53.3 |  |  |  |</w:t>
      </w:r>
    </w:p>
    <w:p>
      <w:r>
        <w:t>表6-10图6-10的曲线数据表</w:t>
      </w:r>
    </w:p>
    <w:p>
      <w:r>
        <w:t>| 温度/℃ | A | $B / \mathrm { M P a }$ | 温度/℃ | A | $B / \mathrm { M P a }$ | 温度/℃ | A | $B / \mathrm { M P a }$ |</w:t>
      </w:r>
    </w:p>
    <w:p>
      <w:r>
        <w:t>| --- | --- | --- | --- | --- | --- | --- | --- | --- |</w:t>
      </w:r>
    </w:p>
    <w:p>
      <w:r>
        <w:t>| 30 | 1.00E-05\n5.24E-04\n2.00E-03\n6.00\n2.00E-02\n1.00E-01 | 1.29\n67.4\n94.7\n115\n132\n140 | 205 | 1.00E-03\n1.00E-02\n2.83\n1.00E-01 | 50.1\n74.9\n89.6\n89.6 | 315 | 2.81\n1.00E-01 | 77.7\n77.7 |</w:t>
      </w:r>
    </w:p>
    <w:p>
      <w:r>
        <w:t>| 30 | 1.00E-05\n5.24E-04\n2.00E-03\n6.00\n2.00E-02\n1.00E-01 | 1.29\n67.4\n94.7\n115\n132\n140 | 205 | 1.00E-03\n1.00E-02\n2.83\n1.00E-01 | 50.1\n74.9\n89.6\n89.6 | 425 | 1.00E-05\n2.70E-04\n1.50E-03\n1.00E-02\n3.00\n1.00E-01 | 1.06\n28.6\n40.0\n56.0\n66.2\n66.2 |</w:t>
      </w:r>
    </w:p>
    <w:p>
      <w:r>
        <w:t>| 30 | 1.00E-05\n5.24E-04\n2.00E-03\n6.00\n2.00E-02\n1.00E-01 | 1.29\n67.4\n94.7\n115\n132\n140 | 315 | 1.00E-05\n3.13E-04\n1.00E-03\n1.00E-02 | 1.13\n35.3\n44.0\n66.7 | 425 | 1.00E-05\n2.70E-04\n1.50E-03\n1.00E-02\n3.00\n1.00E-01 | 1.06\n28.6\n40.0\n56.0\n66.2\n66.2 |</w:t>
      </w:r>
    </w:p>
    <w:p>
      <w:r>
        <w:t>| 205 | 1.00E-05\n3.52E-04 | 1.20\n42.0 | 315 | 1.00E-05\n3.13E-04\n1.00E-03\n1.00E-02 | 1.13\n35.3\n44.0\n66.7 | 425 | 1.00E-05\n2.70E-04\n1.50E-03\n1.00E-02\n3.00\n1.00E-01 | 1.06\n28.6\n40.0\n56.0\n66.2\n66.2 |</w:t>
      </w:r>
    </w:p>
    <w:p>
      <w:r>
        <w:t>表6-11图6-11的曲线数据表</w:t>
      </w:r>
    </w:p>
    <w:p>
      <w:r>
        <w:t>| 温度/℃ | A | $B / \mathrm { M P a }$ | 温度/℃ | A | $B / \mathrm { M P a }$ | 温度/℃ | A | B/MPa |</w:t>
      </w:r>
    </w:p>
    <w:p>
      <w:r>
        <w:t>| --- | --- | --- | --- | --- | --- | --- | --- | --- |</w:t>
      </w:r>
    </w:p>
    <w:p>
      <w:r>
        <w:t>| 30 | 1.00E-05\n5.87E-04\n7.00E-03\n1.00E-02\n2.00\n5.00\n1.00E-01 | 1.29\n75.5\n124\n132\n143\n152\n152 | 150 | 1.00E-02\n5.00\n1.00E-01 | 103\n119\n119 | 315 | 5.00E-03\n1.00E-02\n4.56\n1.00E-01 | 66.2\n72.6\n82.7\n86.7 |</w:t>
      </w:r>
    </w:p>
    <w:p>
      <w:r>
        <w:t>| 30 | 1.00E-05\n5.87E-04\n7.00E-03\n1.00E-02\n2.00\n5.00\n1.00E-01 | 1.29\n75.5\n124\n132\n143\n152\n152 | 205 | 1.00E-05\n4.22E-04\n7.00E-03\n1.00E-02\n4.00\n1.00E-01 | 1.2\n51.2\n84.0\n88.0\n98.7\n98.7 | 315 | 5.00E-03\n1.00E-02\n4.56\n1.00E-01 | 66.2\n72.6\n82.7\n86.7 |</w:t>
      </w:r>
    </w:p>
    <w:p>
      <w:r>
        <w:t>| 30 | 1.00E-05\n5.87E-04\n7.00E-03\n1.00E-02\n2.00\n5.00\n1.00E-01 | 1.29\n75.5\n124\n132\n143\n152\n152 | 205 | 1.00E-05\n4.22E-04\n7.00E-03\n1.00E-02\n4.00\n1.00E-01 | 1.2\n51.2\n84.0\n88.0\n98.7\n98.7 | 425 | 1.00E-05\n3.16E-04\n5.00E-03\n1.00E-02\n5.00\n1.00E-01 | 1.06\n33.5\n56.0\n62.7\n70.8\n70.8 |</w:t>
      </w:r>
    </w:p>
    <w:p>
      <w:r>
        <w:t>| 150 | 1.00E-05\n4.66E-04\n5.00E-03\n6.00 | 1.20\n56.5\n93.3\n96.0 | 205 | 1.00E-05\n4.22E-04\n7.00E-03\n1.00E-02\n4.00\n1.00E-01 | 1.2\n51.2\n84.0\n88.0\n98.7\n98.7 | 425 | 1.00E-05\n3.16E-04\n5.00E-03\n1.00E-02\n5.00\n1.00E-01 | 1.06\n33.5\n56.0\n62.7\n70.8\n70.8 |</w:t>
      </w:r>
    </w:p>
    <w:p>
      <w:r>
        <w:t>| 150 | 1.00E-05\n4.66E-04\n5.00E-03\n6.00 | 1.20\n56.5\n93.3\n96.0 | 315 | 1.00E-05\n3.55E-04 | 1.13\n40.0 | 425 | 1.00E-05\n3.16E-04\n5.00E-03\n1.00E-02\n5.00\n1.00E-01 | 1.06\n33.5\n56.0\n62.7\n70.8\n70.8 |</w:t>
      </w:r>
    </w:p>
    <w:p>
      <w:r>
        <w:t>表6-12图6-12的曲线数据表</w:t>
      </w:r>
    </w:p>
    <w:p>
      <w:r>
        <w:t>| 温度$1 ^ { \circ } \mathrm { C }$ | A | $B / \mathrm { M P a }$ | 温度$1 ^ { \circ } \mathrm { C }$ | A | $B / \mathrm { M P a }$ | 温度$1 ^ { \circ } \mathrm { C }$ | A | $B / \mathrm { M P a }$ |</w:t>
      </w:r>
    </w:p>
    <w:p>
      <w:r>
        <w:t>| --- | --- | --- | --- | --- | --- | --- | --- | --- |</w:t>
      </w:r>
    </w:p>
    <w:p>
      <w:r>
        <w:t>|  | 1.41E-04 | 18.4 |  | 1.51E-04 | 18.4 |  | 1.60E-04 | 18.4 |</w:t>
      </w:r>
    </w:p>
    <w:p>
      <w:r>
        <w:t>|  | 1.34E-03 | 175 |  | 1.17E-03 | 142 |  | 1.20E-03 | 138 |</w:t>
      </w:r>
    </w:p>
    <w:p>
      <w:r>
        <w:t>|  | 1.50 | 177 |  | 1.50 | 145 |  | 1.50 | 143 |</w:t>
      </w:r>
    </w:p>
    <w:p>
      <w:r>
        <w:t>|  | 2.00 | 189 |  | 2.00 | 152 |  | 2.00 | 149 |</w:t>
      </w:r>
    </w:p>
    <w:p>
      <w:r>
        <w:t>|  | 2.50 | 207 |  | 2.50 | 161 |  | 2.50 | 156 |</w:t>
      </w:r>
    </w:p>
    <w:p>
      <w:r>
        <w:t>| 室温 | 3.00 | 219 | 205 | 3.00 | 168 | 345 | 3.00 | 164 |</w:t>
      </w:r>
    </w:p>
    <w:p>
      <w:r>
        <w:t>|  | 4.00 | 239 |  | 4.00 | 179 |  | 4.00 | 175 |</w:t>
      </w:r>
    </w:p>
    <w:p>
      <w:r>
        <w:t>|  | 6.00 | 260 |  | 6.00 | 193 |  | 6.00 | 187 |</w:t>
      </w:r>
    </w:p>
    <w:p>
      <w:r>
        <w:t>|  | 1.00E-02 | 280 |  | 1.00E-02 | 207 |  | 1.00E-02 | 201 |</w:t>
      </w:r>
    </w:p>
    <w:p>
      <w:r>
        <w:t>|  | 1.50 | 289 |  | 1.50 | 214 |  | 1.50 | 207 |</w:t>
      </w:r>
    </w:p>
    <w:p>
      <w:r>
        <w:t>|  | 2.10 | 300 |  | 2.30 | 221 |  | 3.40 | 210 |</w:t>
      </w:r>
    </w:p>
    <w:p>
      <w:r>
        <w:t>表6-13图6-13的曲线数据表</w:t>
      </w:r>
    </w:p>
    <w:p>
      <w:r>
        <w:t>| 温度$1 ^ { \circ } \mathrm { C }$ | A | B/MPa | 温度/℃ | A | B/MPa | 温度$1 ^ { \circ } \mathrm { C }$ | A | B/MPa |</w:t>
      </w:r>
    </w:p>
    <w:p>
      <w:r>
        <w:t>| --- | --- | --- | --- | --- | --- | --- | --- | --- |</w:t>
      </w:r>
    </w:p>
    <w:p>
      <w:r>
        <w:t>|  | 7.07E-05 | 9.19 |  | 7.55E-05 | 9.19 |  | 8.62E-05 | 9.19 |</w:t>
      </w:r>
    </w:p>
    <w:p>
      <w:r>
        <w:t>|  | 5.00E-04 | 65.1 |  | 5.00E-04 | 60.8 |  | 4.99E-05 | 53.2 |</w:t>
      </w:r>
    </w:p>
    <w:p>
      <w:r>
        <w:t>|  | 1.00E-03 | 129 |  | 9.76 | 99.3 |  | 9.64 | 81.3 |</w:t>
      </w:r>
    </w:p>
    <w:p>
      <w:r>
        <w:t>|  | 1.44 | 165 |  | 1.31E-03 | 104 |  | 1.09E-03 | 83.2 |</w:t>
      </w:r>
    </w:p>
    <w:p>
      <w:r>
        <w:t>| 20 | 1.81 | 173 | 205 | 1.97 | 109 | 510 | 1.27 | 85.1 |</w:t>
      </w:r>
    </w:p>
    <w:p>
      <w:r>
        <w:t>|  | 4.48 | 185 |  | 4.44 | 116 |  | 4.84 | 94.7 |</w:t>
      </w:r>
    </w:p>
    <w:p>
      <w:r>
        <w:t>|  | 9.42 | 192 |  | 9.57 | 122 |  | 9.68 | 99.3 |</w:t>
      </w:r>
    </w:p>
    <w:p>
      <w:r>
        <w:t>|  | 1.89E-02 | 198 |  | 1.99E-02 | 126 |  | 1.99E-02 | 102 |</w:t>
      </w:r>
    </w:p>
    <w:p>
      <w:r>
        <w:t>|  | 5.00 | 206 |  | 5.00 | 132 |  | 5.00 | 105 |</w:t>
      </w:r>
    </w:p>
    <w:p>
      <w:r>
        <w:t>|  | 1.00E-01 | 206 |  | 1.00E-01 | 132 |  | 1.00E-01 | 105 |</w:t>
      </w:r>
    </w:p>
    <w:p>
      <w:r>
        <w:t>|  | 7.25E-05 | 9.19 |  | 7.98E-05 | 9.19 |  | 9.64E-05 | 9.19 |</w:t>
      </w:r>
    </w:p>
    <w:p>
      <w:r>
        <w:t>|  | 5.00E-04 | 63.5 |  | 4.99E-04 | 57.5 |  | 4.98E-04 | 47.5 |</w:t>
      </w:r>
    </w:p>
    <w:p>
      <w:r>
        <w:t>|  | 9.71 | 113 |  | 8.85 | 82 |  | 9.32 | 74 |</w:t>
      </w:r>
    </w:p>
    <w:p>
      <w:r>
        <w:t>|  | 1.37E-03 | 126 |  | 1.44E-03 | 88.7 |  | 1.38E-03 | 80 |</w:t>
      </w:r>
    </w:p>
    <w:p>
      <w:r>
        <w:t>| 95 | 1.95 | 133 | 345 | 1.81 | 91.1 | 650 | 1.90 | 83.3 |</w:t>
      </w:r>
    </w:p>
    <w:p>
      <w:r>
        <w:t>|  | 4.81 | 146 |  | 4.66 | 98.4 |  | 4.88 | 90.4 |</w:t>
      </w:r>
    </w:p>
    <w:p>
      <w:r>
        <w:t>|  | 9.81 | 156 |  | 9.80 | 102 |  | 9.94 | 95.6 |</w:t>
      </w:r>
    </w:p>
    <w:p>
      <w:r>
        <w:t>|  | 1.96E-02 | 164 |  | 2.00E-02 | 108 |  | 1.94E-02 | 99.3 |</w:t>
      </w:r>
    </w:p>
    <w:p>
      <w:r>
        <w:t>|  | 5.00 | 169 |  | 5.00 | 110 |  | 5.00 | 103 |</w:t>
      </w:r>
    </w:p>
    <w:p>
      <w:r>
        <w:t>|  | 1.00E-01 | 169 |  | 1.00E-01 | 110 |  | 1.00E-01 | 103 |</w:t>
      </w:r>
    </w:p>
    <w:p>
      <w:r>
        <w:t>表6-14图6-14的曲线数据表</w:t>
      </w:r>
    </w:p>
    <w:p>
      <w:r>
        <w:t>| 温度/℃ | A | $B / \mathrm { M P a }$ | 温度$1 ^ { \circ } \mathrm { C }$ | A | $B / \mathrm { M P a }$ | 温度/℃ | A | $B / \mathrm { M P a }$ |</w:t>
      </w:r>
    </w:p>
    <w:p>
      <w:r>
        <w:t>| --- | --- | --- | --- | --- | --- | --- | --- | --- |</w:t>
      </w:r>
    </w:p>
    <w:p>
      <w:r>
        <w:t>|  | 1.00E-05 | 6.51 |  | 1.12E-03 | 141 |  | 7.21 | 236 |</w:t>
      </w:r>
    </w:p>
    <w:p>
      <w:r>
        <w:t>|  | 7.07 | 9.19 |  | 1.33 | 164 |  | 8.93 | 243 |</w:t>
      </w:r>
    </w:p>
    <w:p>
      <w:r>
        <w:t>|  | 1.03E-04 | 13.3 |  | 1.63 | 185 | 150 | 1.90E-02 | 264 |</w:t>
      </w:r>
    </w:p>
    <w:p>
      <w:r>
        <w:t>|  | 5.00 | 65.1 |  | 1.94 | 197 |  | 5.00 | 272 |</w:t>
      </w:r>
    </w:p>
    <w:p>
      <w:r>
        <w:t>|  | 7.50 | 97.5 |  | 2.72 | 223 |  | 1.00E-01 | 272 |</w:t>
      </w:r>
    </w:p>
    <w:p>
      <w:r>
        <w:t>|  | 9.92 | 129 | 95 | 4.31 | 244 |  | 1.00E-05 | 5.69 |</w:t>
      </w:r>
    </w:p>
    <w:p>
      <w:r>
        <w:t>|  | 1.21E-03 | 157 |  | 6.83 | 256 |  | 8.06 | 9.19 |</w:t>
      </w:r>
    </w:p>
    <w:p>
      <w:r>
        <w:t>|  | 1.43 | 185 |  | 8.72 | 265 |  | 1.17E-04 | 13.3 |</w:t>
      </w:r>
    </w:p>
    <w:p>
      <w:r>
        <w:t>| 20 | 1.66 | 212 |  | 1.87E-02 | 287 |  | 5.00 | 56.9 |</w:t>
      </w:r>
    </w:p>
    <w:p>
      <w:r>
        <w:t>|  | 1.97 | 241 |  | 5.00 | 296 |  | 7.50 | 85.5 |</w:t>
      </w:r>
    </w:p>
    <w:p>
      <w:r>
        <w:t>|  | 2.84 | 277 |  | 1.00E-01 | 296 |  | 9.33 | 107 |</w:t>
      </w:r>
    </w:p>
    <w:p>
      <w:r>
        <w:t>|  | 4.91 | 307 |  | 1.00E-05 | 6.2 |  | 1.08E-03 | 123 |</w:t>
      </w:r>
    </w:p>
    <w:p>
      <w:r>
        <w:t>|  | 6.97 | 317 |  | 7.41 | 9.19 |  | 1.24 | 140 |</w:t>
      </w:r>
    </w:p>
    <w:p>
      <w:r>
        <w:t>|  | 8.49 | 328 |  | 1.08E-04 | 13.3 | 370 | 1.43 | 156 |</w:t>
      </w:r>
    </w:p>
    <w:p>
      <w:r>
        <w:t>|  | 1.92E-02 | 356 |  | 5.00 | 62 |  | 1.71 | 173 |</w:t>
      </w:r>
    </w:p>
    <w:p>
      <w:r>
        <w:t>|  | 5.00 | 368 |  | 7.50 | 92.8 |  | 2.77 | 200 |</w:t>
      </w:r>
    </w:p>
    <w:p>
      <w:r>
        <w:t>|  | 1.00E-01 | 368 | 150 | 9.23 | 114 |  | 3.75 | 211 |</w:t>
      </w:r>
    </w:p>
    <w:p>
      <w:r>
        <w:t>|  | 1.00E-05 | 6.35 |  | 1.09E-03 | 132 |  | 7.01 | 229 |</w:t>
      </w:r>
    </w:p>
    <w:p>
      <w:r>
        <w:t>|  | 7.25 | 9.19 |  | 1.28 | 152 |  | 9.34 | 237 |</w:t>
      </w:r>
    </w:p>
    <w:p>
      <w:r>
        <w:t>| 95 | 1.05E-04 | 13.3 |  | 1.53 | 171 |  | 1.92E-02 | 255 |</w:t>
      </w:r>
    </w:p>
    <w:p>
      <w:r>
        <w:t>|  | 5.00 | 63.5 |  | 1.98 | 188 |  | 5.00 | 263 |</w:t>
      </w:r>
    </w:p>
    <w:p>
      <w:r>
        <w:t>|  | 7.50 | 94.7 |  | 2.69 | 203 |  | 1.00E-01 | 263 |</w:t>
      </w:r>
    </w:p>
    <w:p>
      <w:r>
        <w:t>|  | 9.39 | 119 |  | 3.92 | 217 |  |  |  |</w:t>
      </w:r>
    </w:p>
    <w:p/>
    <w:p/>
    <w:p/>
    <w:p>
      <w:r>
        <w:t>7封头</w:t>
      </w:r>
    </w:p>
    <w:p>
      <w:r>
        <w:t>7.1一般规定</w:t>
      </w:r>
    </w:p>
    <w:p>
      <w:r>
        <w:t>本章规定了受内压或外压的凸形封头、平盖、锥形封头（含偏心锥壳）、变径段、锻制紧缩口以及内压元件的拉撑结构设计方法。其中，凸形封头包括椭圆形封头、碟形封头、球冠形封头（见图7-1~图7-3）和半球形封头。</w:t>
      </w:r>
    </w:p>
    <w:p>
      <w:r>
        <w:t>半球形封头按第5章或第6章计算。</w:t>
      </w:r>
    </w:p>
    <w:p>
      <w:r>
        <w:t>Di</w:t>
      </w:r>
    </w:p>
    <w:p>
      <w:r>
        <w:t>图7-1椭圆形封头</w:t>
      </w:r>
    </w:p>
    <w:p>
      <w:r>
        <w:t>2</w:t>
      </w:r>
    </w:p>
    <w:p>
      <w:r>
        <w:t>D</w:t>
      </w:r>
    </w:p>
    <w:p>
      <w:r>
        <w:t>图7-2碟形封头</w:t>
      </w:r>
    </w:p>
    <w:p>
      <w:r>
        <w:t>5</w:t>
      </w:r>
    </w:p>
    <w:p>
      <w:r>
        <w:t>Di</w:t>
      </w:r>
    </w:p>
    <w:p>
      <w:r>
        <w:t>图7-3球冠形封头</w:t>
      </w:r>
    </w:p>
    <w:p/>
    <w:p/>
    <w:p/>
    <w:p>
      <w:r>
        <w:t>7.2术语和定义、符号</w:t>
      </w:r>
    </w:p>
    <w:p>
      <w:r>
        <w:t>7.2.1术语和定义</w:t>
      </w:r>
    </w:p>
    <w:p>
      <w:r>
        <w:t>$\mathrm { G B } / \mathrm { T } 1 5 0 . 1 - 2 0 2 4$中界定的术语和定义适用于本章。</w:t>
      </w:r>
    </w:p>
    <w:p/>
    <w:p/>
    <w:p/>
    <w:p>
      <w:r>
        <w:t>7.2.2符号</w:t>
      </w:r>
    </w:p>
    <w:p>
      <w:r>
        <w:t>下列符号适用于本章：</w:t>
      </w:r>
    </w:p>
    <w:p>
      <w:r>
        <w:t>$D _ { \mathrm { i } }$——封头内直径或与其连接的圆筒内直径，mm;</w:t>
      </w:r>
    </w:p>
    <w:p>
      <w:r>
        <w:t>$D _ { 0 }$——封头外直径或与其连接的圆筒外直径，mm;</w:t>
      </w:r>
    </w:p>
    <w:p>
      <w:r>
        <w:t>h;——凸形封头内曲面深度，mm;</w:t>
      </w:r>
    </w:p>
    <w:p>
      <w:r>
        <w:t>$p _ { \mathrm { c } }$——计算压力，MPa;</w:t>
      </w:r>
    </w:p>
    <w:p>
      <w:r>
        <w:t>$\left[ p _ { \mathrm { w } } \right]$——封头的最大允许工作压力，MPa;</w:t>
      </w:r>
    </w:p>
    <w:p>
      <w:r>
        <w:t>$R _ { \mathrm { e l } } ^ { \mathrm { t } }$——椭圆或碟形封头材料在设计温度下的屈服强度，MPa;</w:t>
      </w:r>
    </w:p>
    <w:p>
      <w:r>
        <w:t>$\delta$——与封头连接的圆筒计算厚度，mm;</w:t>
      </w:r>
    </w:p>
    <w:p>
      <w:r>
        <w:t>$\delta _ { \mathrm { b } }$——防止内压屈曲的封头计算厚度，mm;</w:t>
      </w:r>
    </w:p>
    <w:p>
      <w:r>
        <w:t>$\delta _ { \mathrm { c } }$——按内压强度的封头计算厚度，mm;</w:t>
      </w:r>
    </w:p>
    <w:p>
      <w:r>
        <w:t>δ。——与封头连接的圆筒有效厚度，mm;</w:t>
      </w:r>
    </w:p>
    <w:p>
      <w:r>
        <w:t>$\delta _ { \mathrm { e h } }$——凸形封头有效厚度，mm;</w:t>
      </w:r>
    </w:p>
    <w:p>
      <w:r>
        <w:t>$\delta _ { \mathrm { h } }$——凸形封头计算厚度，mm;</w:t>
      </w:r>
    </w:p>
    <w:p>
      <w:r>
        <w:t>$\delta _ { \mathrm { n } }$——与封头连接的圆筒名义厚度，mm;</w:t>
      </w:r>
    </w:p>
    <w:p>
      <w:r>
        <w:t>$\delta _ { \mathrm { n h } }$——凸形封头名义厚度，mm;</w:t>
      </w:r>
    </w:p>
    <w:p>
      <w:r>
        <w:t>δ，——与封头和圆筒连接的加强段或过渡段计算厚度，mm;</w:t>
      </w:r>
    </w:p>
    <w:p>
      <w:r>
        <w:t>$[ \sigma ]$一设计温度下封头材料的许用应力（按$\mathrm { G B } / \mathrm { T } 1 5 0 . 2 - 2 0 2 4 )$,MPa;</w:t>
      </w:r>
    </w:p>
    <w:p>
      <w:r>
        <w:t>$[ \sigma ] _ { \mathrm { s } } ^ { \mathrm { t } }$——设计温度下，封头所连圆筒材料的许用应力（按$\mathrm { G B } / \mathrm { T } 1 5 0 . 2 - 2 0 2 4 )$,$\mathrm { M P a }$;</w:t>
      </w:r>
    </w:p>
    <w:p>
      <w:r>
        <w:t>$\phi$——焊接接头系数（按$\mathrm { G B } / \mathrm { T } 1 5 0 . 1 - 2 0 2 4 )$;</w:t>
      </w:r>
    </w:p>
    <w:p>
      <w:r>
        <w:t>$h _ { 0 }$——凸形封头外曲面深度，$h _ { 0 } = h _ { \mathrm { i } } + \delta _ { \mathrm { n h } }$,mm;</w:t>
      </w:r>
    </w:p>
    <w:p>
      <w:r>
        <w:t>$\alpha$——锥壳半顶角，（°）。</w:t>
      </w:r>
    </w:p>
    <w:p/>
    <w:p/>
    <w:p/>
    <w:p>
      <w:r>
        <w:t>7.3椭圆形封头</w:t>
      </w:r>
    </w:p>
    <w:p>
      <w:r>
        <w:t>7.3.1椭圆形封头的选型</w:t>
      </w:r>
    </w:p>
    <w:p>
      <w:r>
        <w:t>椭圆形封头一般采用$D _ { \mathrm { i } } / 2 h _ { \mathrm { i } } = 2 . 0$的标准型。</w:t>
      </w:r>
    </w:p>
    <w:p/>
    <w:p/>
    <w:p/>
    <w:p>
      <w:r>
        <w:t>7.3.2受内压（凹面受压）椭圆形封头</w:t>
      </w:r>
    </w:p>
    <w:p>
      <w:r>
        <w:t>考虑强度和屈曲两种失效模式，按以下步骤进行椭圆形封头设计计算：</w:t>
      </w:r>
    </w:p>
    <w:p>
      <w:r>
        <w:t>a)按7.3.2.1进行内压强度计算，确定椭圆形封头的内压强度计算厚度$\delta _ { \mathrm { c } }$；</w:t>
      </w:r>
    </w:p>
    <w:p>
      <w:r>
        <w:t>b)按7.3.2.2判断椭圆形封头内压屈曲可能性；</w:t>
      </w:r>
    </w:p>
    <w:p>
      <w:r>
        <w:t>c)可能发生内压屈曲时，按7.3.2.3确定椭圆形封头防止屈曲计算厚度$\delta _ { \mathrm { b } }$；</w:t>
      </w:r>
    </w:p>
    <w:p>
      <w:r>
        <w:t>d)按7.3.2.4确定椭圆形封头计算厚度$\delta _ { \mathrm { h } }$和最大允许工作压力$\left. p _ { \mathrm { w } } \right]$。</w:t>
      </w:r>
    </w:p>
    <w:p/>
    <w:p/>
    <w:p/>
    <w:p>
      <w:r>
        <w:t>7.3.2.1椭圆形封头内压强度设计</w:t>
      </w:r>
    </w:p>
    <w:p>
      <w:r>
        <w:t>按公式(7-1)或公式(7-2)确定圆形封头内压强度计算厚度$\delta _ { \mathrm { c } }$</w:t>
      </w:r>
    </w:p>
    <w:p>
      <w:r>
        <w:t>$\delta _ { \mathrm { c } } = \frac { K p _ { \mathrm { c } } D _ { \mathrm { i } } } { 2 [ \sigma ] ^ { \mathrm { t } } \phi - 0 . 5 p _ { \mathrm { e } } }$..............................(7-1)</w:t>
      </w:r>
    </w:p>
    <w:p>
      <w:r>
        <w:t>$\delta _ { \mathrm { c } } = \frac { K p _ { \mathrm { c } } D _ { \mathrm { o } } } { 2 [ \sigma ] ^ { \mathrm { t } } \phi + ( 2 K - 0 . 5 ) p _ { \mathrm { c } } }$( 7-2 )</w:t>
      </w:r>
    </w:p>
    <w:p>
      <w:r>
        <w:t>式中：</w:t>
      </w:r>
    </w:p>
    <w:p>
      <w:r>
        <w:t>封系数$K = \frac { 1 } { 6 } \left[ 2 + \left( \frac { D _ { \mathrm { i } } } { 2 h _ { \mathrm { i } } } \right) ^ { 2 } \right]$值表</w:t>
      </w:r>
    </w:p>
    <w:p>
      <w:r>
        <w:t>表7-1椭圆形封头形状系数K</w:t>
      </w:r>
    </w:p>
    <w:p>
      <w:r>
        <w:t>| $\frac { D _ { i } } { 2 h _ { i } }$ | 2.6 | 2.5 | 2.4 | 2.3 | 2.2 | 2.1 | 2.0 | 1.9 | 1.8 |</w:t>
      </w:r>
    </w:p>
    <w:p>
      <w:r>
        <w:t>| --- | --- | --- | --- | --- | --- | --- | --- | --- | --- |</w:t>
      </w:r>
    </w:p>
    <w:p>
      <w:r>
        <w:t>|  | 1.46 | 1.37 | 1.29 | 1.21 | 1.14 | 1.07 | 1.00 | 0.93 | 0.87 |</w:t>
      </w:r>
    </w:p>
    <w:p>
      <w:r>
        <w:t>|  |  |  |  |  |  |  |  |  |  |</w:t>
      </w:r>
    </w:p>
    <w:p>
      <w:r>
        <w:t>| $\frac { D _ { i } } { 2 h _ { i } }$ | 1.7 | 1.6 | 1.5 | 1.4 | 1.3 | 1.2 | 1.1 | 1.0 |  |</w:t>
      </w:r>
    </w:p>
    <w:p>
      <w:r>
        <w:t>|  | 0.81 | 0.76 | 0.71 | 0.66 | 0.61 | 0.57 | 0.53 | 0.50 |  |</w:t>
      </w:r>
    </w:p>
    <w:p/>
    <w:p/>
    <w:p/>
    <w:p>
      <w:r>
        <w:t>7.3.2.2椭圆形封头内压屈曲判别</w:t>
      </w:r>
    </w:p>
    <w:p>
      <w:r>
        <w:t>根据$D _ { \mathrm { i } } / 2 h _ { \mathrm { i } }$和$D _ { \mathrm { i } } / \delta _ { \mathrm { c } }$，按图7-4判断椭圆形封头是否可能发生屈曲。若$D _ { \mathrm { i } } / 2 h _ { \mathrm { i } }$和$D _ { \mathrm { i } } / \delta$。落在图7-4中曲线上或曲线右上方，则封头可能发生屈曲；若$D _ { \mathrm { i } } / 2 h$;和$D _ { \mathrm { i } } / \delta$。落在图7-4中曲线左下方，则封头不可能发生屈曲。</w:t>
      </w:r>
    </w:p>
    <w:p>
      <w:r>
        <w:t>2. 6</w:t>
      </w:r>
    </w:p>
    <w:p>
      <w:r>
        <w:t>2. 4</w:t>
      </w:r>
    </w:p>
    <w:p>
      <w:r>
        <w:t>2. 2</w:t>
      </w:r>
    </w:p>
    <w:p>
      <w:r>
        <w:t>2. 0</w:t>
      </w:r>
    </w:p>
    <w:p>
      <w:r>
        <w:t>1. 8</w:t>
      </w:r>
    </w:p>
    <w:p>
      <w:r>
        <w:t>1.6</w:t>
      </w:r>
    </w:p>
    <w:p>
      <w:r>
        <w:t>1. 4</w:t>
      </w:r>
    </w:p>
    <w:p>
      <w:r>
        <w:t>D/2h1=1640(D,/8)-1.414+1.48</w:t>
      </w:r>
    </w:p>
    <w:p>
      <w:r>
        <w:t>1.2</w:t>
      </w:r>
    </w:p>
    <w:p>
      <w:r>
        <w:t>0</w:t>
      </w:r>
    </w:p>
    <w:p>
      <w:r>
        <w:t>200</w:t>
      </w:r>
    </w:p>
    <w:p>
      <w:r>
        <w:t>400</w:t>
      </w:r>
    </w:p>
    <w:p>
      <w:r>
        <w:t>600</w:t>
      </w:r>
    </w:p>
    <w:p>
      <w:r>
        <w:t>800</w:t>
      </w:r>
    </w:p>
    <w:p>
      <w:r>
        <w:t>1000</w:t>
      </w:r>
    </w:p>
    <w:p>
      <w:r>
        <w:t>200</w:t>
      </w:r>
    </w:p>
    <w:p>
      <w:r>
        <w:t>1400</w:t>
      </w:r>
    </w:p>
    <w:p>
      <w:r>
        <w:t>1</w:t>
      </w:r>
    </w:p>
    <w:p>
      <w:r>
        <w:t>600</w:t>
      </w:r>
    </w:p>
    <w:p>
      <w:r>
        <w:t>1800</w:t>
      </w:r>
    </w:p>
    <w:p>
      <w:r>
        <w:t>2000</w:t>
      </w:r>
    </w:p>
    <w:p>
      <w:r>
        <w:t>$D _ { \mathrm { i } } / \delta _ { \mathrm { c } }$</w:t>
      </w:r>
    </w:p>
    <w:p>
      <w:r>
        <w:t>图7-4内压椭圆形封头屈曲判别</w:t>
      </w:r>
    </w:p>
    <w:p/>
    <w:p/>
    <w:p/>
    <w:p>
      <w:r>
        <w:t>7.3.2.3椭圆形封头防止内压屈曲设计</w:t>
      </w:r>
    </w:p>
    <w:p>
      <w:r>
        <w:t>当根据7.3.2.2判别椭圆形封头存在内压屈曲可能时，可按以下a)或b)方法之一进行设计：</w:t>
      </w:r>
    </w:p>
    <w:p>
      <w:r>
        <w:t>a)解析法</w:t>
      </w:r>
    </w:p>
    <w:p>
      <w:r>
        <w:t>橢圆形封头防止内压屈曲计算厚度$\delta _ { \mathrm { b } }$按公式(7-3)确定：</w:t>
      </w:r>
    </w:p>
    <w:p>
      <w:r>
        <w:t>$\delta _ { \mathrm { b } } = D _ { \mathrm { i } } \left[ \frac { p _ { \mathrm { c } } } { 2 3 R _ { \mathrm { e L } } ^ { \mathrm { t } } } \left( \frac { D _ { \mathrm { i } } } { 2 h _ { \mathrm { i } } } \right) ^ { 1 . 9 3 } \right] ^ { 0 . 7 7 }$..............................(7-3)</w:t>
      </w:r>
    </w:p>
    <w:p>
      <w:r>
        <w:t>b)经验法</w:t>
      </w:r>
    </w:p>
    <w:p>
      <w:r>
        <w:t>椭圆形封头防止内压屈曲计算厚度$\delta _ { \mathrm { b } }$亦可按公式(7-4)确定：</w:t>
      </w:r>
    </w:p>
    <w:p>
      <w:r>
        <w:t>$\delta _ { \mathrm { b } } \geqslant \left\{ \begin{array} { l } 0 . 0 0 1 5 \cdot D _ { \mathrm { i } } \left( D _ { \mathrm { i } } / 2 h _ { \mathrm { i } } \leqslant 2 \right) \\ 0 . 0 0 3 0 \cdot D _ { \mathrm { i } } \left( D _ { \mathrm { i } } / 2 h _ { \mathrm { i } } &gt; 2 \right) \end{array} \right.$..............................(7-4)</w:t>
      </w:r>
    </w:p>
    <w:p/>
    <w:p/>
    <w:p/>
    <w:p>
      <w:r>
        <w:t>7.3.2.4椭圆形封头的计算厚度和最大允许工作压力</w:t>
      </w:r>
    </w:p>
    <w:p>
      <w:r>
        <w:t>根据7.3.2.2的判别结果，当不可能发生内压屈曲时，椭圆形封头计算厚度$\delta _ { \mathrm { h } }$取内压强度计算厚度$\delta _ { \mathrm { c } }$，最大允许工作压力按公式(7-5)确定；当有可能发生内压屈曲时，椭圆形封头计算厚度$\delta _ { \mathrm { h } }$取内压强度计算厚度$\delta _ { \mathrm { c } }$。与防止内压屈曲计算厚度$\delta _ { \mathrm { b } }$的较大值后确定封头的名义厚度$\delta _ { \mathrm { n h } }$有效厚度$\delta _ { \mathrm { e h } }$，最大允许工作压力取公式(7-5)和公式(7-6)计算值的较小者。</w:t>
      </w:r>
    </w:p>
    <w:p>
      <w:r>
        <w:t>$\left[ p _ { \mathrm { w } } \right] = \frac { 2 [ \sigma ] ^ { \mathrm { t } } \phi \delta _ { \mathrm { e h } } } { K D _ { \mathrm { i } } + 0 . 5 \delta _ { \mathrm { e h } } }$..............................(7-5)</w:t>
      </w:r>
    </w:p>
    <w:p>
      <w:r>
        <w:t>式中：</w:t>
      </w:r>
    </w:p>
    <w:p>
      <w:r>
        <w:t>K——椭圆形封头形状系数。</w:t>
      </w:r>
    </w:p>
    <w:p>
      <w:r>
        <w:t>$\left[ p _ { \mathrm { w } } \right] = 2 3 R _ { \mathrm { e L } } ^ { \mathrm { t } } \left( \frac { \delta _ { \mathrm { e h } } } { D _ { \mathrm { i } } } \right) ^ { 1 . 2 9 } \left( \frac { D _ { \mathrm { i } } } { 2 h _ { \mathrm { i } } } \right) ^ { - 1 . 9 3 }$..............................(7-6)</w:t>
      </w:r>
    </w:p>
    <w:p/>
    <w:p/>
    <w:p/>
    <w:p>
      <w:r>
        <w:t>7.3.3受外压（凸面受压）椭圆形封头</w:t>
      </w:r>
    </w:p>
    <w:p>
      <w:r>
        <w:t>凸面受压椭圆形封头的厚度计算应采用第6章外压球壳设计方法，其中$R _ { 0 }$为椭圆形封头的当量球壳外半径，$R _ { \mathrm { o } } = K _ { 1 } D _ { \mathrm { o } }$。</w:t>
      </w:r>
    </w:p>
    <w:p>
      <w:r>
        <w:t>$K _ { 1 }$由椭圆形长短轴比值决定的系数，见表7-2。</w:t>
      </w:r>
    </w:p>
    <w:p>
      <w:r>
        <w:t>表7-2由椭圆形长短轴比值决定的系数$\boldsymbol { K }$</w:t>
      </w:r>
    </w:p>
    <w:p>
      <w:r>
        <w:t>| $\frac { D _ { 0 } } { 2 h _ { 0 } }$ | 2.6 | 2.4 | 2.2 | 2.0 | 1.8 | 1.6 | 1.4 | 1.2 | 1.0 |</w:t>
      </w:r>
    </w:p>
    <w:p>
      <w:r>
        <w:t>| --- | --- | --- | --- | --- | --- | --- | --- | --- | --- |</w:t>
      </w:r>
    </w:p>
    <w:p>
      <w:r>
        <w:t>| $K _ { 1 }$ | 1.18 | 1.08 | 0.99 | 0.90 | 0.81 | 0.73 | 0.65 | 0.57 | 0.50 |</w:t>
      </w:r>
    </w:p>
    <w:p>
      <w:r>
        <w:t>|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 注1：中间值用内插法求得。注2：标准椭圆形封头$K _ { 1 } = 0 . 9$。 |</w:t>
      </w:r>
    </w:p>
    <w:p/>
    <w:p/>
    <w:p/>
    <w:p>
      <w:r>
        <w:t>7.4碟形封头</w:t>
      </w:r>
    </w:p>
    <w:p>
      <w:r>
        <w:t>7.4.1碟形封头的选型</w:t>
      </w:r>
    </w:p>
    <w:p>
      <w:r>
        <w:t>碟形封头球面部分的内半径应不大于封头的内直径，通常取0.9倍的封头内直径。封头转角内半径应不小于封头内直径的10%，且不应小于3倍的名义厚度$\delta _ { \mathrm { n h } }$。</w:t>
      </w:r>
    </w:p>
    <w:p/>
    <w:p/>
    <w:p/>
    <w:p>
      <w:r>
        <w:t>7.4.2受内压（凹面受压）碟形封头</w:t>
      </w:r>
    </w:p>
    <w:p>
      <w:r>
        <w:t>考虑强度和屈曲两种失效模式，按以下步骤进行碟形封头设计计算：</w:t>
      </w:r>
    </w:p>
    <w:p>
      <w:r>
        <w:t>a)按7.1进行内压强度计算，确定碟形封头的内压强度计算厚度</w:t>
      </w:r>
    </w:p>
    <w:p>
      <w:r>
        <w:t>$\delta$</w:t>
      </w:r>
    </w:p>
    <w:p>
      <w:r>
        <w:t>b)按7.4.2.2判断碟形封头内压屈曲可能性；</w:t>
      </w:r>
    </w:p>
    <w:p>
      <w:r>
        <w:t>c)可能发生内压屈曲时，按7.4.2.3确定碟形封头防止屈曲计算厚度$\delta _ { \mathrm { b } }$；</w:t>
      </w:r>
    </w:p>
    <w:p>
      <w:r>
        <w:t>d)按7.4确定碟形封头计算厚度$\delta _ { \mathrm { h } }$和最大允许工作压力$\left[ p _ { \mathrm { w } } \right]$。</w:t>
      </w:r>
    </w:p>
    <w:p/>
    <w:p/>
    <w:p/>
    <w:p>
      <w:r>
        <w:t>7.4.2.1碟形封头内压强度设计</w:t>
      </w:r>
    </w:p>
    <w:p>
      <w:r>
        <w:t>按公式(7-7)或公式(7-8)确定碟形封头内压强度计算厚度$\delta _ { c }$：</w:t>
      </w:r>
    </w:p>
    <w:p>
      <w:r>
        <w:t>$\delta _ { \mathrm { c } } = \frac { M p _ { \mathrm { c } } R _ { \mathrm { i } } } { 2 [ \sigma ] ^ { \mathrm { t } } \phi - 0 . 5 p _ { \mathrm { c } } }$( 7-7 )</w:t>
      </w:r>
    </w:p>
    <w:p>
      <w:r>
        <w:t>$\delta _ { \mathrm { c } } = \frac { M p _ { \mathrm { c } } R _ { \mathrm { o } } } { 2 [ \sigma ] ^ { \mathrm { t } } \phi + ( M - 0 . 5 ) p _ { \mathrm { e } } }$..............................(7-8)</w:t>
      </w:r>
    </w:p>
    <w:p>
      <w:r>
        <w:t>式中：</w:t>
      </w:r>
    </w:p>
    <w:p>
      <w:r>
        <w:t>$R _ { \mathrm { i } }$——碟形封头球面部分内半径，单位为毫米(mm);</w:t>
      </w:r>
    </w:p>
    <w:p>
      <w:r>
        <w:t>$R _ { 0 }$—碟形封头球面部分外半径$R _ { \mathrm { o } } = R _ { \mathrm { i } } + \delta _ { \mathrm { n h } }$，单位为毫米(mm);</w:t>
      </w:r>
    </w:p>
    <w:p>
      <w:r>
        <w:t>M—形形状系数$M = \frac { 1 } { 4 } \left( \frac { 1 } { 3 } + \sqrt { \frac { R _ { i } } { r } } \right)$其值见表7</w:t>
      </w:r>
    </w:p>
    <w:p>
      <w:r>
        <w:t>r——碟形封头过渡段转角内半径，单位为毫米(mm)。</w:t>
      </w:r>
    </w:p>
    <w:p>
      <w:r>
        <w:t>表7-3系数M</w:t>
      </w:r>
    </w:p>
    <w:p>
      <w:r>
        <w:t>| $\frac { R _ { i } } { r }$ | 1.0 | 1.25 | 1.50 | 1.75 | 2.0 | 2.25 | 2.50 | 2.75 |</w:t>
      </w:r>
    </w:p>
    <w:p>
      <w:r>
        <w:t>| --- | --- | --- | --- | --- | --- | --- | --- | --- |</w:t>
      </w:r>
    </w:p>
    <w:p>
      <w:r>
        <w:t>| M | 1.00 | 1.03 | 1.06 | 1.08 | 1.10 | 1.13 | 1.15 | 1.17 |</w:t>
      </w:r>
    </w:p>
    <w:p>
      <w:r>
        <w:t>| $\frac { R _ { i } } { r }$ | 3.0 | 3.25 | 3.50 | 4.0 | 4.5 | 5.0 | 5.5 | 6.0 |</w:t>
      </w:r>
    </w:p>
    <w:p>
      <w:r>
        <w:t>| M | 1.18 | 1.20 | 1.22 | 1.25 | 1.28 | 1.31 | 1.34 | 1.36 |</w:t>
      </w:r>
    </w:p>
    <w:p>
      <w:r>
        <w:t>| $\frac { R _ { i } } { r }$ | 6.5 | 7.0 | 7.5 | 8.0 | 8.5 | 9.0 | 9.5 | 10.0 |</w:t>
      </w:r>
    </w:p>
    <w:p>
      <w:r>
        <w:t>| M | 1.39 | 1.41 | 1.44 | 1.46 | 1.48 | 1.50 | 1.52 | 1.54 |</w:t>
      </w:r>
    </w:p>
    <w:p/>
    <w:p/>
    <w:p/>
    <w:p>
      <w:r>
        <w:t>7.4.2.2碟形封头内压屈曲判别</w:t>
      </w:r>
    </w:p>
    <w:p>
      <w:r>
        <w:t>根据$R _ { \mathrm { i } } / r$和$D _ { \mathrm { i } } / \delta$。按图7-5判别碟形封头是否可能发生屈曲。若$R _ { \mathrm { i } } / r$和$D _ { \mathrm { i } } / \delta$。落在图7-5中曲线上或曲线右上方，则碟形封头可能发生屈曲；若$R _ { \mathrm { i } } / r$和$D _ { \mathrm { i } } / \delta$。落在图7-5中曲线左下方，则碟形封头不可能发生屈曲。</w:t>
      </w:r>
    </w:p>
    <w:p>
      <w:r>
        <w:t>26</w:t>
      </w:r>
    </w:p>
    <w:p>
      <w:r>
        <w:t>24</w:t>
      </w:r>
    </w:p>
    <w:p>
      <w:r>
        <w:t>22</w:t>
      </w:r>
    </w:p>
    <w:p>
      <w:r>
        <w:t>R1/r=4.6×105(D;/8。)-2.1+2.17</w:t>
      </w:r>
    </w:p>
    <w:p>
      <w:r>
        <w:t>20</w:t>
      </w:r>
    </w:p>
    <w:p>
      <w:r>
        <w:t>18</w:t>
      </w:r>
    </w:p>
    <w:p>
      <w:r>
        <w:t>16</w:t>
      </w:r>
    </w:p>
    <w:p>
      <w:r>
        <w:t>14</w:t>
      </w:r>
    </w:p>
    <w:p>
      <w:r>
        <w:t>12</w:t>
      </w:r>
    </w:p>
    <w:p>
      <w:r>
        <w:t>10</w:t>
      </w:r>
    </w:p>
    <w:p>
      <w:r>
        <w:t>8</w:t>
      </w:r>
    </w:p>
    <w:p>
      <w:r>
        <w:t>6</w:t>
      </w:r>
    </w:p>
    <w:p>
      <w:r>
        <w:t>4</w:t>
      </w:r>
    </w:p>
    <w:p>
      <w:r>
        <w:t>2</w:t>
      </w:r>
    </w:p>
    <w:p>
      <w:r>
        <w:t>0</w:t>
      </w:r>
    </w:p>
    <w:p>
      <w:r>
        <w:t>0</w:t>
      </w:r>
    </w:p>
    <w:p>
      <w:r>
        <w:t>200</w:t>
      </w:r>
    </w:p>
    <w:p>
      <w:r>
        <w:t>400</w:t>
      </w:r>
    </w:p>
    <w:p>
      <w:r>
        <w:t>600</w:t>
      </w:r>
    </w:p>
    <w:p>
      <w:r>
        <w:t>800</w:t>
      </w:r>
    </w:p>
    <w:p>
      <w:r>
        <w:t>1 000</w:t>
      </w:r>
    </w:p>
    <w:p>
      <w:r>
        <w:t>1 200</w:t>
      </w:r>
    </w:p>
    <w:p>
      <w:r>
        <w:t>1</w:t>
      </w:r>
    </w:p>
    <w:p>
      <w:r>
        <w:t>400</w:t>
      </w:r>
    </w:p>
    <w:p>
      <w:r>
        <w:t>1 600</w:t>
      </w:r>
    </w:p>
    <w:p>
      <w:r>
        <w:t>1</w:t>
      </w:r>
    </w:p>
    <w:p>
      <w:r>
        <w:t>800</w:t>
      </w:r>
    </w:p>
    <w:p>
      <w:r>
        <w:t>2000</w:t>
      </w:r>
    </w:p>
    <w:p>
      <w:r>
        <w:t>$D _ { \mathrm { i } } / \delta _ { \mathrm { e } }$</w:t>
      </w:r>
    </w:p>
    <w:p>
      <w:r>
        <w:t>图7-5内压碟形封头屈曲判别</w:t>
      </w:r>
    </w:p>
    <w:p/>
    <w:p/>
    <w:p/>
    <w:p>
      <w:r>
        <w:t>7.4.2.3碟形封头防止内压屈曲设计</w:t>
      </w:r>
    </w:p>
    <w:p>
      <w:r>
        <w:t>当根据7.4.2.2判别碟形封头存在内压屈曲可能时，可按以下a)或b)两种方法之一设计：</w:t>
      </w:r>
    </w:p>
    <w:p>
      <w:r>
        <w:t>a)解析法</w:t>
      </w:r>
    </w:p>
    <w:p>
      <w:r>
        <w:t>碟形封头防止内压屈曲计算厚度$\delta _ { \mathrm { b } }$公式(7-9)确定：</w:t>
      </w:r>
    </w:p>
    <w:p>
      <w:r>
        <w:t>$\delta _ { \mathrm { b } } = D _ { \mathrm { i } } \left[ \frac { p _ { \mathrm { c } } } { 1 2 0 R _ { \mathrm { e L } } ^ { \mathrm { t } } } \left( \frac { \left( R _ { \mathrm { i } } / D _ { \mathrm { i } } \right) ^ { 1 . 3 2 } } { \left( r / D _ { \mathrm { i } } \right) ^ { 0 . 4 7 } } \right) \right] ^ { 0 . 6 }$</w:t>
      </w:r>
    </w:p>
    <w:p>
      <w:r>
        <w:t>b)经验法</w:t>
      </w:r>
    </w:p>
    <w:p>
      <w:r>
        <w:t>碟形封头防止内压屈曲计算厚度$\delta _ { b }$亦可按公式(7-10)确定：</w:t>
      </w:r>
    </w:p>
    <w:p>
      <w:r>
        <w:t>$\delta _ { \mathrm { b } } \geqslant \left\{ \begin{array} { l } 0 . 0 0 1 5 \cdot D _ { \mathrm { i } } \left( R _ { \mathrm { i } } / r \leqslant 5 . 5 \right) \\ 0 . 0 0 3 0 \cdot D _ { \mathrm { i } } \left( R _ { \mathrm { i } } / r &gt; 5 . 5 \right) \end{array} \right.$…</w:t>
      </w:r>
    </w:p>
    <w:p/>
    <w:p/>
    <w:p/>
    <w:p>
      <w:r>
        <w:t>7.4.2.4碟形封头的计算厚度和最大允许工作压力</w:t>
      </w:r>
    </w:p>
    <w:p>
      <w:r>
        <w:t>根据7.4.2.2的判别结果，当不可能发生内压屈曲时，碟形封头计算厚度$\delta _ { h }$。取内压强度计算厚度$\delta _ { c }$，最大允许工作压力按公式(7-11)确定；当有可能发生内压屈曲时，碟形封头计算厚度$\delta _ { \mathrm { h } }$取内压强度计算厚度$\delta _ { \mathrm { c } }$与防止内压屈曲计算厚度$\delta _ { \mathrm { b } }$的较大值后确定封头的名义厚度$\delta _ { \mathrm { n h } }$及有效厚度$\delta _ { \text { e h } }$，最大允许工作压力取公式(7-11)和公式(7-12)计算值的较小者。</w:t>
      </w:r>
    </w:p>
    <w:p>
      <w:r>
        <w:t>$\left[ p _ { \mathrm { w } } \right] = \frac { 2 [ \sigma ] ^ { \mathrm { t } } \phi \delta _ { \mathrm { e h } } } { M R _ { \mathrm { i } } + 0 . 5 \delta _ { \mathrm { e h } } }$..............................(7-11)</w:t>
      </w:r>
    </w:p>
    <w:p>
      <w:r>
        <w:t>$\left[ p _ { \mathrm { w } } \right] = 1 2 0 R _ { \mathrm { e L } } ^ { \mathrm { t } } \left( \delta _ { \mathrm { e h } } / D _ { \mathrm { i } } \right) ^ { 1 . 6 7 } \left( R _ { \mathrm { i } } / D _ { \mathrm { i } } \right) ^ { - 1 . 3 2 } \left( r / D _ { \mathrm { i } } \right) ^ { 0 . 4 7 }$………………(7-12)</w:t>
      </w:r>
    </w:p>
    <w:p>
      <w:r>
        <w:t>式中</w:t>
      </w:r>
    </w:p>
    <w:p>
      <w:r>
        <w:t>$R _ { \mathrm { i } }$——碟形封头球面部分内半径，单位为毫米(mm)。</w:t>
      </w:r>
    </w:p>
    <w:p/>
    <w:p/>
    <w:p/>
    <w:p>
      <w:r>
        <w:t>7.4.3受外压（凸面受压）碟形封头</w:t>
      </w:r>
    </w:p>
    <w:p>
      <w:r>
        <w:t>凸面受压碟形封头的厚度计算应采用第6章外压球壳设计方法，其中$R _ { 0 }$为碟形封头球面部分外</w:t>
      </w:r>
    </w:p>
    <w:p>
      <w:r>
        <w:t>半径。</w:t>
      </w:r>
    </w:p>
    <w:p/>
    <w:p/>
    <w:p/>
    <w:p>
      <w:r>
        <w:t>7.5球冠形封头</w:t>
      </w:r>
    </w:p>
    <w:p>
      <w:r>
        <w:t>7.5.1球冠形封头的结构形式</w:t>
      </w:r>
    </w:p>
    <w:p>
      <w:r>
        <w:t>球冠形封头可用作端封头，也可用作容器中两独立受压室的中间封头，如采用加强段结构，其形式</w:t>
      </w:r>
    </w:p>
    <w:p>
      <w:r>
        <w:t>如图7-6所示。封头与圆筒连接的T形接头应为全焊透结构。</w:t>
      </w:r>
    </w:p>
    <w:p>
      <w:r>
        <w:t>R;</w:t>
      </w:r>
    </w:p>
    <w:p>
      <w:r>
        <w:t>R;</w:t>
      </w:r>
    </w:p>
    <w:p>
      <w:r>
        <w:t>δn</w:t>
      </w:r>
    </w:p>
    <w:p>
      <w:r>
        <w:t>、</w:t>
      </w:r>
    </w:p>
    <w:p>
      <w:r>
        <w:t>0</w:t>
      </w:r>
    </w:p>
    <w:p>
      <w:r>
        <w:t>8</w:t>
      </w:r>
    </w:p>
    <w:p>
      <w:r>
        <w:t>8</w:t>
      </w:r>
    </w:p>
    <w:p>
      <w:r>
        <w:t>&gt;1:3</w:t>
      </w:r>
    </w:p>
    <w:p>
      <w:r>
        <w:t>≥28</w:t>
      </w:r>
    </w:p>
    <w:p>
      <w:r>
        <w:t>&gt;1:3</w:t>
      </w:r>
    </w:p>
    <w:p>
      <w:r>
        <w:t>&lt;1:3</w:t>
      </w:r>
    </w:p>
    <w:p>
      <w:r>
        <w:t>L</w:t>
      </w:r>
    </w:p>
    <w:p>
      <w:r>
        <w:t>L</w:t>
      </w:r>
    </w:p>
    <w:p>
      <w:r>
        <w:t>L</w:t>
      </w:r>
    </w:p>
    <w:p>
      <w:r>
        <w:t>a)端封头结构</w:t>
      </w:r>
    </w:p>
    <w:p>
      <w:r>
        <w:t>b)中间封头结构</w:t>
      </w:r>
    </w:p>
    <w:p>
      <w:r>
        <w:t>注：$R _ { \mathrm { i } }$——球冠形封头内半径，单位为毫米(mm)。</w:t>
      </w:r>
    </w:p>
    <w:p>
      <w:r>
        <w:t>图7-6球冠形封头加强段结构</w:t>
      </w:r>
    </w:p>
    <w:p/>
    <w:p/>
    <w:p/>
    <w:p>
      <w:r>
        <w:t>7.5.2球冠形封头的计算厚度</w:t>
      </w:r>
    </w:p>
    <w:p>
      <w:r>
        <w:t>受内压（凹面受压）球冠形封头的计算厚度$\delta _ { h }$按第5章内压球壳计算；受外压（凸面受压）球冠形封头的计算厚度$\delta _ { h }$第6章外压球壳计算。对于中间封头，应按照封头两侧最苛刻的压力组合工况。如能保证在任何情况下封头两侧的压力同时作用，可以按封头两侧的压力差进行计算。</w:t>
      </w:r>
    </w:p>
    <w:p/>
    <w:p/>
    <w:p/>
    <w:p>
      <w:r>
        <w:t>7.5.3球冠形端封头加强段厚度</w:t>
      </w:r>
    </w:p>
    <w:p>
      <w:r>
        <w:t>封头加强段的计算厚度按公式(7-13)计算：</w:t>
      </w:r>
    </w:p>
    <w:p>
      <w:r>
        <w:t>$\delta _ { \mathrm { r } } = Q \delta$..............................(7-13)</w:t>
      </w:r>
    </w:p>
    <w:p>
      <w:r>
        <w:t>式中：</w:t>
      </w:r>
    </w:p>
    <w:p>
      <w:r>
        <w:t>Q——系数，按圆筒材料和参数由图7-7查取。</w:t>
      </w:r>
    </w:p>
    <w:p>
      <w:r>
        <w:t>凸面受压时，封头加强段的厚度应同时不小于按7.5.2确定的球壳厚度。</w:t>
      </w:r>
    </w:p>
    <w:p>
      <w:r>
        <w:t>当$2 \delta / D _ { \mathrm { i } } &lt; 0 . 0 0 2$时，加强段厚度按7.5.5计算。</w:t>
      </w:r>
    </w:p>
    <w:p>
      <w:r>
        <w:t>与封头连接的圆筒端部厚度不应小于球冠形封头加强段厚度，否则应在圆筒端部设置加强段过渡连接。圆筒加强段计算厚度一般取封头加强段计算厚度，封头加强段长度和圆筒加强段长度均应不小于$\sqrt { 2 D _ { \mathrm { i } } \delta _ { \mathrm { r } } }$。</w:t>
      </w:r>
    </w:p>
    <w:p>
      <w:r>
        <w:t>4. 5</w:t>
      </w:r>
    </w:p>
    <w:p>
      <w:r>
        <w:t>4</w:t>
      </w:r>
    </w:p>
    <w:p>
      <w:r>
        <w:t>R;Di</w:t>
      </w:r>
    </w:p>
    <w:p>
      <w:r>
        <w:t>=1.0</w:t>
      </w:r>
    </w:p>
    <w:p>
      <w:r>
        <w:t>0. 9</w:t>
      </w:r>
    </w:p>
    <w:p>
      <w:r>
        <w:t>P.</w:t>
      </w:r>
    </w:p>
    <w:p>
      <w:r>
        <w:t>0.8</w:t>
      </w:r>
    </w:p>
    <w:p>
      <w:r>
        <w:t>3</w:t>
      </w:r>
    </w:p>
    <w:p>
      <w:r>
        <w:t>0. 7</w:t>
      </w:r>
    </w:p>
    <w:p>
      <w:r>
        <w:t>2</w:t>
      </w:r>
    </w:p>
    <w:p>
      <w:r>
        <w:t>0. 002</w:t>
      </w:r>
    </w:p>
    <w:p>
      <w:r>
        <w:t>0.0030.004</w:t>
      </w:r>
    </w:p>
    <w:p>
      <w:r>
        <w:t>0. 006 0. 008 0. 01</w:t>
      </w:r>
    </w:p>
    <w:p>
      <w:r>
        <w:t>0. 02</w:t>
      </w:r>
    </w:p>
    <w:p>
      <w:r>
        <w:t>0.030.040.050.060.070.090.1</w:t>
      </w:r>
    </w:p>
    <w:p>
      <w:r>
        <w:t>0.0050.0070.009</w:t>
      </w:r>
    </w:p>
    <w:p>
      <w:r>
        <w:t>$p _ { \mathrm { c } } / [ \sigma ] _ { \mathrm { s } } ^ { \mathrm { t } } \left( \approx 2 \delta / D _ { \mathrm { i } } \right)$</w:t>
      </w:r>
    </w:p>
    <w:p>
      <w:r>
        <w:t>图7-7球冠形端封头Q</w:t>
      </w:r>
    </w:p>
    <w:p/>
    <w:p/>
    <w:p/>
    <w:p>
      <w:r>
        <w:t>7.5.4球冠形中间封头加强段厚度</w:t>
      </w:r>
    </w:p>
    <w:p>
      <w:r>
        <w:t>球冠形中间封头加强段厚度的计算应符合下列规则。</w:t>
      </w:r>
    </w:p>
    <w:p>
      <w:r>
        <w:t>a)根据封头两侧最苛刻的压力组合工况，按公式(7-13)计算确定。</w:t>
      </w:r>
    </w:p>
    <w:p>
      <w:r>
        <w:t>b)如果凹面侧受压，Q由图7-8查取。如果凸面侧受压，Q由图7-9查取，此外还应不小于按</w:t>
      </w:r>
    </w:p>
    <w:p/>
    <w:p/>
    <w:p/>
    <w:p>
      <w:r>
        <w:t>7.5.2确定的球壳厚度。</w:t>
      </w:r>
    </w:p>
    <w:p>
      <w:r>
        <w:t>c)当$2 \delta / D _ { \mathrm { i } } &lt; 0 . 0 0 2$时，加强段厚度按7.5.5计算。</w:t>
      </w:r>
    </w:p>
    <w:p>
      <w:r>
        <w:t>d)与封头连接处的圆筒厚度不应小于球冠形封头加强段厚度，否则应设置圆筒加强段过渡连接，如图7-6所示。</w:t>
      </w:r>
    </w:p>
    <w:p>
      <w:r>
        <w:t>e)圆筒加强段计算厚度一般取等于封头加强段计算厚度，封头加强段长度和两侧圆筒加强段长度均应不小于$\sqrt { 2 D _ { \mathrm { i } } \delta _ { \mathrm { r } } }$。</w:t>
      </w:r>
    </w:p>
    <w:p/>
    <w:p/>
    <w:p/>
    <w:p>
      <w:r>
        <w:t>7.5.5$2 \delta / D _ { i } &lt; 0 . 0 0 2$时加强段厚度计算</w:t>
      </w:r>
    </w:p>
    <w:p>
      <w:r>
        <w:t>对于需要加强的球冠形端封头与球冠形中间封头，当按照公式(5-1)计算得到的δ，使得$2 \delta / D _ { \mathrm { i } } &lt;$0.002时，按以下步骤计算加强段厚度：</w:t>
      </w:r>
    </w:p>
    <w:p>
      <w:r>
        <w:t>a)取$\delta = 0 . 0 0 1 D$;</w:t>
      </w:r>
    </w:p>
    <w:p>
      <w:r>
        <w:t>b)由$p _ { \mathrm { c } } / \left( [ \sigma ] _ { \mathrm { s } } ^ { \mathrm { t } } \phi \right) = 0 . 0 0 2$分别查图7-7（或图7-8、图7-9）得到Q;</w:t>
      </w:r>
    </w:p>
    <w:p>
      <w:r>
        <w:t>c)将a)、b)得到的、Q代入公式(7-13)（即$\delta _ { \mathrm { r } } = Q \delta )$计算加强段厚度。</w:t>
      </w:r>
    </w:p>
    <w:p>
      <w:r>
        <w:t>4</w:t>
      </w:r>
    </w:p>
    <w:p>
      <w:r>
        <w:t>=1.0</w:t>
      </w:r>
    </w:p>
    <w:p>
      <w:r>
        <w:t>3</w:t>
      </w:r>
    </w:p>
    <w:p>
      <w:r>
        <w:t>0. 9</w:t>
      </w:r>
    </w:p>
    <w:p>
      <w:r>
        <w:t>0. 8</w:t>
      </w:r>
    </w:p>
    <w:p>
      <w:r>
        <w:t>0. 7</w:t>
      </w:r>
    </w:p>
    <w:p>
      <w:r>
        <w:t>2</w:t>
      </w:r>
    </w:p>
    <w:p>
      <w:r>
        <w:t>1</w:t>
      </w:r>
    </w:p>
    <w:p>
      <w:r>
        <w:t>0.002</w:t>
      </w:r>
    </w:p>
    <w:p>
      <w:r>
        <w:t>0.0030.004</w:t>
      </w:r>
    </w:p>
    <w:p>
      <w:r>
        <w:t>0.0060.0080.01</w:t>
      </w:r>
    </w:p>
    <w:p>
      <w:r>
        <w:t>0. 02</w:t>
      </w:r>
    </w:p>
    <w:p>
      <w:r>
        <w:t>0. 03</w:t>
      </w:r>
    </w:p>
    <w:p>
      <w:r>
        <w:t>0.040.050.06</w:t>
      </w:r>
    </w:p>
    <w:p>
      <w:r>
        <w:t>0. 08</w:t>
      </w:r>
    </w:p>
    <w:p>
      <w:r>
        <w:t>0. 1</w:t>
      </w:r>
    </w:p>
    <w:p>
      <w:r>
        <w:t>0. 005 0. 007</w:t>
      </w:r>
    </w:p>
    <w:p>
      <w:r>
        <w:t>$p _ { \mathrm { c } } / [ \sigma ] _ { \mathrm { s } } ^ { \mathrm { t } } \left( \approx 2 \delta / D _ { \mathrm { i } } \right)$</w:t>
      </w:r>
    </w:p>
    <w:p>
      <w:r>
        <w:t>图7-8球冠形中间封头Q</w:t>
      </w:r>
    </w:p>
    <w:p>
      <w:r>
        <w:t>4</w:t>
      </w:r>
    </w:p>
    <w:p>
      <w:r>
        <w:t>0. 9</w:t>
      </w:r>
    </w:p>
    <w:p>
      <w:r>
        <w:t>3</w:t>
      </w:r>
    </w:p>
    <w:p>
      <w:r>
        <w:t>0. 8</w:t>
      </w:r>
    </w:p>
    <w:p>
      <w:r>
        <w:t>R;</w:t>
      </w:r>
    </w:p>
    <w:p>
      <w:r>
        <w:t>0. 7</w:t>
      </w:r>
    </w:p>
    <w:p>
      <w:r>
        <w:t>2</w:t>
      </w:r>
    </w:p>
    <w:p>
      <w:r>
        <w:t>1</w:t>
      </w:r>
    </w:p>
    <w:p>
      <w:r>
        <w:t>0.002</w:t>
      </w:r>
    </w:p>
    <w:p>
      <w:r>
        <w:t>0.003</w:t>
      </w:r>
    </w:p>
    <w:p>
      <w:r>
        <w:t>0.004</w:t>
      </w:r>
    </w:p>
    <w:p>
      <w:r>
        <w:t>0. 006</w:t>
      </w:r>
    </w:p>
    <w:p>
      <w:r>
        <w:t>0. 008 0. 01</w:t>
      </w:r>
    </w:p>
    <w:p>
      <w:r>
        <w:t>0.02</w:t>
      </w:r>
    </w:p>
    <w:p>
      <w:r>
        <w:t>0. 03</w:t>
      </w:r>
    </w:p>
    <w:p>
      <w:r>
        <w:t>0.040.050.06</w:t>
      </w:r>
    </w:p>
    <w:p>
      <w:r>
        <w:t>0. 08 0. 1</w:t>
      </w:r>
    </w:p>
    <w:p>
      <w:r>
        <w:t>0. 005</w:t>
      </w:r>
    </w:p>
    <w:p>
      <w:r>
        <w:t>$P _ { \mathrm { c } } / [ \sigma ] _ { \mathrm { s } } ^ { \mathrm { t } } \left( \approx 2 \delta / D _ { \mathrm { i } } \right)$</w:t>
      </w:r>
    </w:p>
    <w:p>
      <w:r>
        <w:t>图7-9球冠形中间封头Q</w:t>
      </w:r>
    </w:p>
    <w:p/>
    <w:p/>
    <w:p/>
    <w:p>
      <w:r>
        <w:t>7.6锥形封头</w:t>
      </w:r>
    </w:p>
    <w:p>
      <w:r>
        <w:t>7.6.1一般要求</w:t>
      </w:r>
    </w:p>
    <w:p>
      <w:r>
        <w:t>7.6.1.1本条规定仅适用于锥壳半顶角$\alpha \leqslant 6 0 ^ { \circ }$的轴对称无折边或折边锥形封头，锥形封头可有以下几种形式：</w:t>
      </w:r>
    </w:p>
    <w:p>
      <w:r>
        <w:t>a)单一厚度的锥壳，见图7-10；</w:t>
      </w:r>
    </w:p>
    <w:p>
      <w:r>
        <w:t>b)同一半顶角不同厚度的多段锥壳的组合；</w:t>
      </w:r>
    </w:p>
    <w:p>
      <w:r>
        <w:t>c)大端或小端带有折边（圆环壳）和直边段（圆筒壳）的锥壳，见图7-11、图7-12；</w:t>
      </w:r>
    </w:p>
    <w:p>
      <w:r>
        <w:t>d)大端或小端带有加强段的无折边锥壳，见图7-14、图7-16。</w:t>
      </w:r>
    </w:p>
    <w:p>
      <w:r>
        <w:t>a</w:t>
      </w:r>
    </w:p>
    <w:p>
      <w:r>
        <w:t>8</w:t>
      </w:r>
    </w:p>
    <w:p>
      <w:r>
        <w:t>Dis</w:t>
      </w:r>
    </w:p>
    <w:p>
      <w:r>
        <w:t>图7-10无折边锥壳</w:t>
      </w:r>
    </w:p>
    <w:p>
      <w:r>
        <w:t>Da</w:t>
      </w:r>
    </w:p>
    <w:p>
      <w:r>
        <w:t>D.</w:t>
      </w:r>
    </w:p>
    <w:p>
      <w:r>
        <w:t>8</w:t>
      </w:r>
    </w:p>
    <w:p>
      <w:r>
        <w:t>α</w:t>
      </w:r>
    </w:p>
    <w:p>
      <w:r>
        <w:t>0。</w:t>
      </w:r>
    </w:p>
    <w:p>
      <w:r>
        <w:t>Dis</w:t>
      </w:r>
    </w:p>
    <w:p>
      <w:r>
        <w:t>图7-11大端折边锥壳</w:t>
      </w:r>
    </w:p>
    <w:p>
      <w:r>
        <w:t>δ,</w:t>
      </w:r>
    </w:p>
    <w:p>
      <w:r>
        <w:t>Dis</w:t>
      </w:r>
    </w:p>
    <w:p>
      <w:r>
        <w:t>α</w:t>
      </w:r>
    </w:p>
    <w:p>
      <w:r>
        <w:t>DL</w:t>
      </w:r>
    </w:p>
    <w:p>
      <w:r>
        <w:t>图7-12两端折边锥壳</w:t>
      </w:r>
    </w:p>
    <w:p/>
    <w:p/>
    <w:p/>
    <w:p>
      <w:r>
        <w:t>7.6.1.2锥形封头折边设置要求按表7-4。</w:t>
      </w:r>
    </w:p>
    <w:p>
      <w:r>
        <w:t>表7-4锥形封头折边设置要求</w:t>
      </w:r>
    </w:p>
    <w:p>
      <w:r>
        <w:t>| 封头半顶角(a) | $\leqslant 3 0 ^ { \circ }$ | $\leqslant 4 5 ^ { \circ }$ | $\leqslant 6 0 ^ { \circ }$ | $&gt; 6 0 ^ { \circ }$ |</w:t>
      </w:r>
    </w:p>
    <w:p>
      <w:r>
        <w:t>| --- | --- | --- | --- | --- |</w:t>
      </w:r>
    </w:p>
    <w:p>
      <w:r>
        <w:t>| 锥壳大端 | 允许无折边 | 允许无折边 | 应有折边$\left( r \geqslant 1 0 \% D _ { \mathrm { i L } } \mathrm { H } \geqslant 3 \delta _ { \mathrm { r } } \right.$ | 按平盖(或应力分析) |</w:t>
      </w:r>
    </w:p>
    <w:p>
      <w:r>
        <w:t>| 锥壳小端 | 允许无折边 | 允许无折边 | 应有折边$\left( r _ { \mathrm { s } } \geqslant 5 \% D _ { \mathrm { i s } } \right.$且$\geqslant 3 \delta$，) | 按平盖(或应力分析) |</w:t>
      </w:r>
    </w:p>
    <w:p>
      <w:r>
        <w:t>| °当锥壳半顶角$3 0 ^ { \circ } &lt; \alpha \leqslant 4 5 ^ { \circ }$时，锥壳大端和圆筒连接处应采用全截面焊透的焊接接头，焊接接头的内、外表面应打磨成圆滑过渡，其圆角半径$r _ { 0 } \geqslant \delta$，且应进行100%射线或超声检测。 | °当锥壳半顶角$3 0 ^ { \circ } &lt; \alpha \leqslant 4 5 ^ { \circ }$时，锥壳大端和圆筒连接处应采用全截面焊透的焊接接头，焊接接头的内、外表面应打磨成圆滑过渡，其圆角半径$r _ { 0 } \geqslant \delta$，且应进行100%射线或超声检测。 | °当锥壳半顶角$3 0 ^ { \circ } &lt; \alpha \leqslant 4 5 ^ { \circ }$时，锥壳大端和圆筒连接处应采用全截面焊透的焊接接头，焊接接头的内、外表面应打磨成圆滑过渡，其圆角半径$r _ { 0 } \geqslant \delta$，且应进行100%射线或超声检测。 | °当锥壳半顶角$3 0 ^ { \circ } &lt; \alpha \leqslant 4 5 ^ { \circ }$时，锥壳大端和圆筒连接处应采用全截面焊透的焊接接头，焊接接头的内、外表面应打磨成圆滑过渡，其圆角半径$r _ { 0 } \geqslant \delta$，且应进行100%射线或超声检测。 | °当锥壳半顶角$3 0 ^ { \circ } &lt; \alpha \leqslant 4 5 ^ { \circ }$时，锥壳大端和圆筒连接处应采用全截面焊透的焊接接头，焊接接头的内、外表面应打磨成圆滑过渡，其圆角半径$r _ { 0 } \geqslant \delta$，且应进行100%射线或超声检测。 |</w:t>
      </w:r>
    </w:p>
    <w:p/>
    <w:p/>
    <w:p/>
    <w:p>
      <w:r>
        <w:t>7.6.1.3锥形封头的厚度确定应符合下列规则。</w:t>
      </w:r>
    </w:p>
    <w:p>
      <w:r>
        <w:t>a)当锥壳大端或大、小端同时具有加强段或过渡段时，应按7.6.3~7.6.5分别确定锥形封头各部分计算厚度。若考虑只由一种厚度组成时，则应取上述各部分厚度中的最大值作为锥形封头的厚度。</w:t>
      </w:r>
    </w:p>
    <w:p>
      <w:r>
        <w:t>b)在任何情况下，过渡段或加强段的有效厚度不应小于与其连接的锥壳的计算厚度，并不小于圆筒内直径的0.15%。</w:t>
      </w:r>
    </w:p>
    <w:p>
      <w:r>
        <w:t>c)对于承受外压的锥形封头应首先满足其内压设计条件下的强度要求。</w:t>
      </w:r>
    </w:p>
    <w:p/>
    <w:p/>
    <w:p/>
    <w:p>
      <w:r>
        <w:t>7.6.1.4锥壳与圆筒的连接应采用全焊透结构。</w:t>
      </w:r>
    </w:p>
    <w:p/>
    <w:p/>
    <w:p/>
    <w:p>
      <w:r>
        <w:t>7.6.2符号</w:t>
      </w:r>
    </w:p>
    <w:p>
      <w:r>
        <w:t>下列符号适用于本节：</w:t>
      </w:r>
    </w:p>
    <w:p>
      <w:r>
        <w:t>A——外压计算应变系数；</w:t>
      </w:r>
    </w:p>
    <w:p>
      <w:r>
        <w:t>$A _ { \mathrm { e L } }$</w:t>
      </w:r>
    </w:p>
    <w:p>
      <w:r>
        <w:t>——外压计算时，锥壳大端与圆筒连接处的有效加强截面积，$\mathrm { m m } ^ { 2 }$;</w:t>
      </w:r>
    </w:p>
    <w:p>
      <w:r>
        <w:t>$A _ { \mathrm { e s } }$——外压计算时，锥壳小端与圆筒连接处的有效加强截面积，$\mathrm { m m } ^ { 2 }$;</w:t>
      </w:r>
    </w:p>
    <w:p>
      <w:r>
        <w:t>$A _ { \mathrm { r L } }$——锥壳大端需要加强的截面积，$\mathrm { m m } ^ { 2 }$;</w:t>
      </w:r>
    </w:p>
    <w:p>
      <w:r>
        <w:t>$A _ { \mathrm { r s } }$——锥壳小端需要加强的截面积，$\mathrm { m m } ^ { 2 }$;</w:t>
      </w:r>
    </w:p>
    <w:p>
      <w:r>
        <w:t>A,</w:t>
      </w:r>
    </w:p>
    <w:p>
      <w:r>
        <w:t>——加强圈横截面积，$\mathrm { m m } ^ { 2 }$;</w:t>
      </w:r>
    </w:p>
    <w:p>
      <w:r>
        <w:t>$A _ { \mathrm { T } }$——圆筒、锥壳和加强圈的当量截面积，大端为$A _ { \mathrm { T L } }$见公式(7-34)，小端为$A _ { \mathrm { T } }$见公式(7-39) ,$\mathrm { m m } ^ { 2 }$;</w:t>
      </w:r>
    </w:p>
    <w:p>
      <w:r>
        <w:t>——外压计算应力系数，$\mathrm { M P a }$;</w:t>
      </w:r>
    </w:p>
    <w:p>
      <w:r>
        <w:t>——厚度附加量（按$\mathrm { G B } / \mathrm { T } 1 5 0 . 1 - 2 0 2 4 )$,mm;</w:t>
      </w:r>
    </w:p>
    <w:p>
      <w:r>
        <w:t>De——锥壳计算内直径，mm;</w:t>
      </w:r>
    </w:p>
    <w:p>
      <w:r>
        <w:t>$D _ { \mathrm { i } }$——圆筒内直径，mm;</w:t>
      </w:r>
    </w:p>
    <w:p/>
    <w:p/>
    <w:p/>
    <w:p>
      <w:r>
        <w:t>D.——锥壳大端直边段内直径，mm;</w:t>
      </w:r>
    </w:p>
    <w:p>
      <w:r>
        <w:t>$D _ { \mathrm { i s } }$</w:t>
      </w:r>
    </w:p>
    <w:p>
      <w:r>
        <w:t>——锥壳小端直边段内直径，mm;</w:t>
      </w:r>
    </w:p>
    <w:p>
      <w:r>
        <w:t>$D _ { \mathrm { L } }$——外压计算时，所考虑锥壳段大端外直径（见图7-18），mm;</w:t>
      </w:r>
    </w:p>
    <w:p>
      <w:r>
        <w:t>$D _ { \mathrm { o l } }$——锥壳大端直边段外直径，mm;</w:t>
      </w:r>
    </w:p>
    <w:p>
      <w:r>
        <w:t>$D _ { \text { o s } }$——锥壳小端直边段外直径，mm;</w:t>
      </w:r>
    </w:p>
    <w:p>
      <w:r>
        <w:t>D</w:t>
      </w:r>
    </w:p>
    <w:p>
      <w:r>
        <w:t>——外压计算时，所考虑锥壳段小端外直径（见图7-18），mm;</w:t>
      </w:r>
    </w:p>
    <w:p>
      <w:r>
        <w:t>$E _ { \mathrm { c } }$、E1、E。——材料在设计温度下的弹性模量，E。、E,、E,分别表示锥壳、加强圈及圆筒，MPa;</w:t>
      </w:r>
    </w:p>
    <w:p>
      <w:r>
        <w:t>fì——除压力载荷外，由外载荷在锥壳大端产生的单位圆周长度上轴向力$\mathrm { N } / \mathrm { m m }$;</w:t>
      </w:r>
    </w:p>
    <w:p>
      <w:r>
        <w:t>$f _ { 2 }$——除压力载荷外，由外载荷在锥壳小端产生的单位圆周长度上轴向力，$\mathrm { N } / \mathrm { m m }$;</w:t>
      </w:r>
    </w:p>
    <w:p>
      <w:r>
        <w:t>I——圆筒-锥壳或加强圈-圆筒-锥壳组合段所需的惯性矩，$\mathrm { m m } ^ { 4 }$;</w:t>
      </w:r>
    </w:p>
    <w:p>
      <w:r>
        <w:t>$I _ { \mathrm { s } }$s——圆筒-锥壳或加强圈-圆筒-锥壳组合段有效横截面对平行于壳体轴线的形心轴的惯性矩，$\mathrm { m m } ^ { 4 }$;</w:t>
      </w:r>
    </w:p>
    <w:p>
      <w:r>
        <w:t>k——系数，见公式(7-17)；</w:t>
      </w:r>
    </w:p>
    <w:p>
      <w:r>
        <w:t>Le</w:t>
      </w:r>
    </w:p>
    <w:p>
      <w:r>
        <w:t>——沿锥壳表面度量的锥壳上两加强圈之间的长度，mm;</w:t>
      </w:r>
    </w:p>
    <w:p>
      <w:r>
        <w:t>Le——锥壳当量长度，mm;</w:t>
      </w:r>
    </w:p>
    <w:p>
      <w:r>
        <w:t>$L _ { \mathrm { L } }$——与锥壳大端相连圆筒的计算长度，mm;</w:t>
      </w:r>
    </w:p>
    <w:p>
      <w:r>
        <w:t>$L _ { \mathrm { s m } }$——与锥壳小端相连圆筒的计算长度，mm;</w:t>
      </w:r>
    </w:p>
    <w:p>
      <w:r>
        <w:t>Lx</w:t>
      </w:r>
    </w:p>
    <w:p>
      <w:r>
        <w:t>——锥壳段轴向长度（见图7-18），mm;</w:t>
      </w:r>
    </w:p>
    <w:p>
      <w:r>
        <w:t>——计算压力，$\mathrm { M P a }$;</w:t>
      </w:r>
    </w:p>
    <w:p>
      <w:r>
        <w:t>$Q _ { 1 }$一内压时$\frac { 1 } { 4 }$$D _ { \mathrm { i L } }$$f _ { 1 }$的代数外取$\frac { 1 } { 4 } p$$D _ { \mathrm { L } }$$f _ { 1 }$的代数和$\mathrm { N } / \mathrm { m m }$</w:t>
      </w:r>
    </w:p>
    <w:p>
      <w:r>
        <w:t>Q一内压时取$\frac { 1 } { 4 } p$$D _ { \mathrm { i s } }$$f _ { 2 }$的代和外压时取$\frac { 1 } { 4 } p _ { \mathrm { c } } D$$f _ { 2 }$的代数和$\mathrm { N } / \mathrm { m m }$</w:t>
      </w:r>
    </w:p>
    <w:p>
      <w:r>
        <w:t>R——圆筒中面半径，mm;</w:t>
      </w:r>
    </w:p>
    <w:p>
      <w:r>
        <w:t>$R _ { \mathrm { L } }$——锥壳大端直边段中面半径，mm;</w:t>
      </w:r>
    </w:p>
    <w:p>
      <w:r>
        <w:t>$R _ { \mathrm { o L } }$——锥壳大端直边段外半径，mm;</w:t>
      </w:r>
    </w:p>
    <w:p>
      <w:r>
        <w:t>$R _ { \mathrm { o s } }$——锥壳小端直边段外半径，mm;</w:t>
      </w:r>
    </w:p>
    <w:p>
      <w:r>
        <w:t>Rs——锥壳小端直边段中面半径，mm;</w:t>
      </w:r>
    </w:p>
    <w:p>
      <w:r>
        <w:t>r</w:t>
      </w:r>
    </w:p>
    <w:p>
      <w:r>
        <w:t>——折边锥壳大端过渡段转角半径（见图7-12），mm;</w:t>
      </w:r>
    </w:p>
    <w:p>
      <w:r>
        <w:t>rs</w:t>
      </w:r>
    </w:p>
    <w:p>
      <w:r>
        <w:t>——折边锥壳小端过渡段转角半径（见图7-12），mm;</w:t>
      </w:r>
    </w:p>
    <w:p>
      <w:r>
        <w:t>$r _ { 0 }$</w:t>
      </w:r>
    </w:p>
    <w:p>
      <w:r>
        <w:t>——锥壳与圆筒连接焊缝内、外表面过渡圆角半径，mm;</w:t>
      </w:r>
    </w:p>
    <w:p>
      <w:r>
        <w:t>——锥壳半顶角，（°）；</w:t>
      </w:r>
    </w:p>
    <w:p>
      <w:r>
        <w:t>$\Delta$——锥壳端部与圆筒连接处需要加强的指数值，当$\Delta \geqslant \alpha$时，该连接处不需要加强（见表7-5，表7-8)，（°）；</w:t>
      </w:r>
    </w:p>
    <w:p>
      <w:r>
        <w:t>$\delta _ { \mathrm { c } }$——锥壳计算厚度，mm;</w:t>
      </w:r>
    </w:p>
    <w:p>
      <w:r>
        <w:t>$\delta _ { \mathrm { e c } }$——锥壳当量有效厚度，mm;</w:t>
      </w:r>
    </w:p>
    <w:p>
      <w:r>
        <w:t>$\delta _ { \mathrm { n c } }$——锥壳名义厚度，mm;</w:t>
      </w:r>
    </w:p>
    <w:p>
      <w:r>
        <w:t>[]——设计温度下锥壳所用材料的许用应力（按$\mathrm { G B } / \mathrm { T } 1 5 0 . 2 - 2 0 2 4$的规定），MPa;</w:t>
      </w:r>
    </w:p>
    <w:p>
      <w:r>
        <w:t>$[ \sigma ]$——设计温度下加强圈所用材料的许用应力（按$\mathrm { G B } / \mathrm { T } 1 5 0 . 2 - 2 0 2 4$的规定），MPa;</w:t>
      </w:r>
    </w:p>
    <w:p>
      <w:r>
        <w:t>$[ \sigma ]$——设计温度下圆筒所用材料的许用应力（按$\mathrm { G B } / \mathrm { T } 1 5 0 . 2 - 2 0 2 4$的规定），MPa;</w:t>
      </w:r>
    </w:p>
    <w:p>
      <w:r>
        <w:t>$\phi$</w:t>
      </w:r>
    </w:p>
    <w:p>
      <w:r>
        <w:t>——焊接接头系数（按$\mathrm { G B } / \mathrm { T } 1 5 0 . 1 - 2 0 2 4 )$。</w:t>
      </w:r>
    </w:p>
    <w:p/>
    <w:p/>
    <w:p/>
    <w:p>
      <w:r>
        <w:t>7.6.3受内压锥壳厚度</w:t>
      </w:r>
    </w:p>
    <w:p>
      <w:r>
        <w:t>锥壳的计算厚度按公式(7-14)计算：</w:t>
      </w:r>
    </w:p>
    <w:p>
      <w:r>
        <w:t>$\delta _ { \mathrm { c } } = \frac { p _ { \mathrm { c } } D _ { \mathrm { c } } } { 2 [ \sigma ] _ { \mathrm { c } } ^ { \mathrm { t } } \phi - p _ { \mathrm { c } } } \cdot \frac { 1 } { \cos \alpha }$..............................(7-14)</w:t>
      </w:r>
    </w:p>
    <w:p>
      <w:r>
        <w:t>当锥壳由同一半顶角的几个不同厚度的锥壳段组成时，式中$D _ { \mathrm { c } }$分别为各锥壳段大端内直径。</w:t>
      </w:r>
    </w:p>
    <w:p/>
    <w:p/>
    <w:p/>
    <w:p>
      <w:r>
        <w:t>7.6.4受内压无折边锥壳</w:t>
      </w:r>
    </w:p>
    <w:p>
      <w:r>
        <w:t>7.6.4.1受内压无折边锥壳大端厚度</w:t>
      </w:r>
    </w:p>
    <w:p>
      <w:r>
        <w:t>无折边锥壳大端与圆筒连接时，应按以下步骤确定连接处锥壳大端的厚度。</w:t>
      </w:r>
    </w:p>
    <w:p>
      <w:r>
        <w:t>a)按图7-13确定是否需要在连接处进行加强；当坐标交点落在曲线上或曲线下方，以及锥壳半顶角大于31.5°后，连接处均需加强。</w:t>
      </w:r>
    </w:p>
    <w:p>
      <w:r>
        <w:t>P./[o],</w:t>
      </w:r>
    </w:p>
    <w:p>
      <w:r>
        <w:t>0.020</w:t>
      </w:r>
    </w:p>
    <w:p>
      <w:r>
        <w:t>0.010</w:t>
      </w:r>
    </w:p>
    <w:p>
      <w:r>
        <w:t>无需加强</w:t>
      </w:r>
    </w:p>
    <w:p>
      <w:r>
        <w:t>0.008</w:t>
      </w:r>
    </w:p>
    <w:p>
      <w:r>
        <w:t>0.006</w:t>
      </w:r>
    </w:p>
    <w:p>
      <w:r>
        <w:t>增加厚度</w:t>
      </w:r>
    </w:p>
    <w:p>
      <w:r>
        <w:t>0.005</w:t>
      </w:r>
    </w:p>
    <w:p>
      <w:r>
        <w:t>0.004</w:t>
      </w:r>
    </w:p>
    <w:p>
      <w:r>
        <w:t>0.003</w:t>
      </w:r>
    </w:p>
    <w:p>
      <w:r>
        <w:t>0.002</w:t>
      </w:r>
    </w:p>
    <w:p>
      <w:r>
        <w:t>0.001</w:t>
      </w:r>
    </w:p>
    <w:p>
      <w:r>
        <w:t>10°</w:t>
      </w:r>
    </w:p>
    <w:p>
      <w:r>
        <w:t>15°</w:t>
      </w:r>
    </w:p>
    <w:p>
      <w:r>
        <w:t>20°</w:t>
      </w:r>
    </w:p>
    <w:p>
      <w:r>
        <w:t>25°</w:t>
      </w:r>
    </w:p>
    <w:p>
      <w:r>
        <w:t>30°</w:t>
      </w:r>
    </w:p>
    <w:p>
      <w:r>
        <w:t>35°</w:t>
      </w:r>
    </w:p>
    <w:p>
      <w:r>
        <w:t>图7-13确定锥壳大端连接处的加强图</w:t>
      </w:r>
    </w:p>
    <w:p>
      <w:r>
        <w:t>b)无需加强时，锥壳大端厚度按公式(7-14)计算。</w:t>
      </w:r>
    </w:p>
    <w:p>
      <w:r>
        <w:t>c)需要增加厚度予以加强时，应在売与圆筒之间设置加强段维壳加强段与圆筒加强段应具有相同的厚度$\delta _ { \mathrm { r } }$,步骤如下。</w:t>
      </w:r>
    </w:p>
    <w:p>
      <w:r>
        <w:t>1)按公式(5-1)求取与锥壳相连接的圆筒计算厚度δ，该公式中的$D _ { \mathrm { i } }$取锥壳大端内直径$D _ { \mathrm { i L } }$。</w:t>
      </w:r>
    </w:p>
    <w:p>
      <w:r>
        <w:t>2)按公式(7-15)计算：</w:t>
      </w:r>
    </w:p>
    <w:p>
      <w:r>
        <w:t>$\delta _ { \mathrm { r } } = \left\{ \begin{array} { l } Q _ { 1 } \delta , \delta / R _ { \mathrm { L } } \geqslant 0 . 0 0 1 \\ 0 . 0 0 1 Q _ { 1 } R _ { \mathrm { L } } , \delta / R _ { \mathrm { L } } &lt; 0 . 0 0 1 \end{array} \right.$........................(7-15)</w:t>
      </w:r>
    </w:p>
    <w:p>
      <w:r>
        <w:t>式中：</w:t>
      </w:r>
    </w:p>
    <w:p>
      <w:r>
        <w:t>$Q _ { 1 }$——大端应力增值系数，由图7-14查取；当$\delta / R _ { \mathrm { L } } &lt; 0 . 0 0 1$时，$Q _ { 1 }$按$p _ { \mathrm { c } } / [ \sigma ]$；$\phi = 0 . 0 0 1$查图7-14得到。</w:t>
      </w:r>
    </w:p>
    <w:p>
      <w:r>
        <w:t>d)锥壳加强段的长度$L _ { 1 }$应不小于$\sqrt { \frac { 2 D _ { \mathrm { i L } } \delta _ { \mathrm { r } } } { \cos \alpha } }$;圆筒加强段的长度L应不小于$\sqrt { 2 D _ { \mathrm { i L } } \delta _ { \mathrm { r } } }$。</w:t>
      </w:r>
    </w:p>
    <w:p>
      <w:r>
        <w:t>4. 0</w:t>
      </w:r>
    </w:p>
    <w:p>
      <w:r>
        <w:t>α:</w:t>
      </w:r>
    </w:p>
    <w:p>
      <w:r>
        <w:t>≤1：3</w:t>
      </w:r>
    </w:p>
    <w:p>
      <w:r>
        <w:t>45</w:t>
      </w:r>
    </w:p>
    <w:p>
      <w:r>
        <w:t>α</w:t>
      </w:r>
    </w:p>
    <w:p>
      <w:r>
        <w:t>3. 5</w:t>
      </w:r>
    </w:p>
    <w:p>
      <w:r>
        <w:t>ro</w:t>
      </w:r>
    </w:p>
    <w:p>
      <w:r>
        <w:t>8</w:t>
      </w:r>
    </w:p>
    <w:p>
      <w:r>
        <w:t>402</w:t>
      </w:r>
    </w:p>
    <w:p>
      <w:r>
        <w:t>To</w:t>
      </w:r>
    </w:p>
    <w:p>
      <w:r>
        <w:t>3. 0</w:t>
      </w:r>
    </w:p>
    <w:p>
      <w:r>
        <w:t>35</w:t>
      </w:r>
    </w:p>
    <w:p>
      <w:r>
        <w:t>δ</w:t>
      </w:r>
    </w:p>
    <w:p>
      <w:r>
        <w:t>DL</w:t>
      </w:r>
    </w:p>
    <w:p>
      <w:r>
        <w:t>Po</w:t>
      </w:r>
    </w:p>
    <w:p>
      <w:r>
        <w:t>30</w:t>
      </w:r>
    </w:p>
    <w:p>
      <w:r>
        <w:t>≤1：3</w:t>
      </w:r>
    </w:p>
    <w:p>
      <w:r>
        <w:t>72.5</w:t>
      </w:r>
    </w:p>
    <w:p>
      <w:r>
        <w:t>25</w:t>
      </w:r>
    </w:p>
    <w:p>
      <w:r>
        <w:t>2.0</w:t>
      </w:r>
    </w:p>
    <w:p>
      <w:r>
        <w:t>20</w:t>
      </w:r>
    </w:p>
    <w:p>
      <w:r>
        <w:t>15</w:t>
      </w:r>
    </w:p>
    <w:p>
      <w:r>
        <w:t>1.5</w:t>
      </w:r>
    </w:p>
    <w:p>
      <w:r>
        <w:t>10</w:t>
      </w:r>
    </w:p>
    <w:p>
      <w:r>
        <w:t>1.0</w:t>
      </w:r>
    </w:p>
    <w:p>
      <w:r>
        <w:t>0. 001</w:t>
      </w:r>
    </w:p>
    <w:p>
      <w:r>
        <w:t>0.002</w:t>
      </w:r>
    </w:p>
    <w:p>
      <w:r>
        <w:t>0.0030.0040.0060.0080.01</w:t>
      </w:r>
    </w:p>
    <w:p>
      <w:r>
        <w:t>0. 02</w:t>
      </w:r>
    </w:p>
    <w:p>
      <w:r>
        <w:t>0.030.040.060.080.1</w:t>
      </w:r>
    </w:p>
    <w:p>
      <w:r>
        <w:t>0. 0015</w:t>
      </w:r>
    </w:p>
    <w:p>
      <w:r>
        <w:t>0.0050.0070.0090.015</w:t>
      </w:r>
    </w:p>
    <w:p>
      <w:r>
        <w:t>0.050.070.09</w:t>
      </w:r>
    </w:p>
    <w:p>
      <w:r>
        <w:t>P./[σ]'(~δ/R)</w:t>
      </w:r>
    </w:p>
    <w:p>
      <w:r>
        <w:t>注：$L _ { 1 }$为锥壳加强段长度，L为圆筒加强段长度。</w:t>
      </w:r>
    </w:p>
    <w:p>
      <w:r>
        <w:t>图7-14锥壳大端连接处的Q</w:t>
      </w:r>
    </w:p>
    <w:p/>
    <w:p/>
    <w:p/>
    <w:p>
      <w:r>
        <w:t>7.6.4.2受内压无折边锥壳小端厚度</w:t>
      </w:r>
    </w:p>
    <w:p>
      <w:r>
        <w:t>无折边锥壳小端与圆筒连接时，应按以下步骤确定连接处锥壳小端的厚度。</w:t>
      </w:r>
    </w:p>
    <w:p>
      <w:r>
        <w:t>a)按图7-15确定是否需要在连接处进行加强。当坐标交点落在曲线上或曲线下方时，连接处需进行加强。</w:t>
      </w:r>
    </w:p>
    <w:p>
      <w:r>
        <w:t>0.100</w:t>
      </w:r>
    </w:p>
    <w:p>
      <w:r>
        <w:t>0. 080</w:t>
      </w:r>
    </w:p>
    <w:p>
      <w:r>
        <w:t>0. 060</w:t>
      </w:r>
    </w:p>
    <w:p>
      <w:r>
        <w:t>0. 040</w:t>
      </w:r>
    </w:p>
    <w:p>
      <w:r>
        <w:t>0. 030</w:t>
      </w:r>
    </w:p>
    <w:p>
      <w:r>
        <w:t>无需加强</w:t>
      </w:r>
    </w:p>
    <w:p>
      <w:r>
        <w:t>0. 020</w:t>
      </w:r>
    </w:p>
    <w:p>
      <w:r>
        <w:t>增加厚度</w:t>
      </w:r>
    </w:p>
    <w:p>
      <w:r>
        <w:t>0. 010</w:t>
      </w:r>
    </w:p>
    <w:p>
      <w:r>
        <w:t>0. 008</w:t>
      </w:r>
    </w:p>
    <w:p>
      <w:r>
        <w:t>0. 006</w:t>
      </w:r>
    </w:p>
    <w:p>
      <w:r>
        <w:t>0.004</w:t>
      </w:r>
    </w:p>
    <w:p>
      <w:r>
        <w:t>0. 003</w:t>
      </w:r>
    </w:p>
    <w:p>
      <w:r>
        <w:t>0.002</w:t>
      </w:r>
    </w:p>
    <w:p>
      <w:r>
        <w:t>0. 001</w:t>
      </w:r>
    </w:p>
    <w:p>
      <w:r>
        <w:t>0°</w:t>
      </w:r>
    </w:p>
    <w:p>
      <w:r>
        <w:t>1°</w:t>
      </w:r>
    </w:p>
    <w:p>
      <w:r>
        <w:t>2°</w:t>
      </w:r>
    </w:p>
    <w:p>
      <w:r>
        <w:t>3°</w:t>
      </w:r>
    </w:p>
    <w:p>
      <w:r>
        <w:t>4°</w:t>
      </w:r>
    </w:p>
    <w:p>
      <w:r>
        <w:t>5°</w:t>
      </w:r>
    </w:p>
    <w:p>
      <w:r>
        <w:t>6°</w:t>
      </w:r>
    </w:p>
    <w:p>
      <w:r>
        <w:t>图7-15确定锥壳小端连接处的加强图</w:t>
      </w:r>
    </w:p>
    <w:p>
      <w:r>
        <w:t>b)无需加强时，锥壳小端按公式(7-14)计算。</w:t>
      </w:r>
    </w:p>
    <w:p>
      <w:r>
        <w:t>c)锥壳与圆筒之间需设置加强时，锥壳加强段与圆筒加强段应具有相同的厚度$\delta _ { \mathrm { r } }$，计算步骤如下：</w:t>
      </w:r>
    </w:p>
    <w:p>
      <w:r>
        <w:t>1)按公式(5-1)求取与锥壳相连接的筒体计算厚度δ，该公式中的$D _ { i }$取锥壳小端内直径$D _ { \mathrm { i s } }$;</w:t>
      </w:r>
    </w:p>
    <w:p>
      <w:r>
        <w:t>2)按公式(7-16)计算：</w:t>
      </w:r>
    </w:p>
    <w:p>
      <w:r>
        <w:t>$\delta _ { r } = \left\{ \begin{array} { l } Q _ { 2 } \delta , \delta / R _ { s } \geqslant 0 . 0 0 1 \\ 0 . 0 0 1 Q _ { 2 } R _ { s } , \delta / R _ { s } &lt; 0 . 0 0 1 \end{array} \right.$......................(7-16)</w:t>
      </w:r>
    </w:p>
    <w:p>
      <w:r>
        <w:t>式中：</w:t>
      </w:r>
    </w:p>
    <w:p>
      <w:r>
        <w:t>$Q _ { 2 }$——小端应力增值系数，由图7-16查取；当$\delta / R _ { \mathrm { s } } &lt; 0 . 0 0 1$时，$Q _ { 2 }$按$p _ { \mathrm { c } } / [ \sigma$]$\phi = 0 . 0 0 1$查图7-16确定。</w:t>
      </w:r>
    </w:p>
    <w:p>
      <w:r>
        <w:t>5.0</w:t>
      </w:r>
    </w:p>
    <w:p>
      <w:r>
        <w:t>Dis</w:t>
      </w:r>
    </w:p>
    <w:p>
      <w:r>
        <w:t>45</w:t>
      </w:r>
    </w:p>
    <w:p>
      <w:r>
        <w:t>4.5</w:t>
      </w:r>
    </w:p>
    <w:p>
      <w:r>
        <w:t>≤1：37</w:t>
      </w:r>
    </w:p>
    <w:p>
      <w:r>
        <w:t>Po</w:t>
      </w:r>
    </w:p>
    <w:p>
      <w:r>
        <w:t>40</w:t>
      </w:r>
    </w:p>
    <w:p>
      <w:r>
        <w:t>δ</w:t>
      </w:r>
    </w:p>
    <w:p>
      <w:r>
        <w:t>4.0</w:t>
      </w:r>
    </w:p>
    <w:p>
      <w:r>
        <w:t>ro</w:t>
      </w:r>
    </w:p>
    <w:p>
      <w:r>
        <w:t>35</w:t>
      </w:r>
    </w:p>
    <w:p>
      <w:r>
        <w:t>ro</w:t>
      </w:r>
    </w:p>
    <w:p>
      <w:r>
        <w:t>3.5</w:t>
      </w:r>
    </w:p>
    <w:p>
      <w:r>
        <w:t>30°</w:t>
      </w:r>
    </w:p>
    <w:p>
      <w:r>
        <w:t>≤1：3</w:t>
      </w:r>
    </w:p>
    <w:p>
      <w:r>
        <w:t>3.0</w:t>
      </w:r>
    </w:p>
    <w:p>
      <w:r>
        <w:t>25°</w:t>
      </w:r>
    </w:p>
    <w:p>
      <w:r>
        <w:t>20</w:t>
      </w:r>
    </w:p>
    <w:p>
      <w:r>
        <w:t>2.5</w:t>
      </w:r>
    </w:p>
    <w:p>
      <w:r>
        <w:t>2.0</w:t>
      </w:r>
    </w:p>
    <w:p>
      <w:r>
        <w:t>10</w:t>
      </w:r>
    </w:p>
    <w:p>
      <w:r>
        <w:t>1.5</w:t>
      </w:r>
    </w:p>
    <w:p>
      <w:r>
        <w:t>1.0</w:t>
      </w:r>
    </w:p>
    <w:p>
      <w:r>
        <w:t>0.001</w:t>
      </w:r>
    </w:p>
    <w:p>
      <w:r>
        <w:t>0.002</w:t>
      </w:r>
    </w:p>
    <w:p>
      <w:r>
        <w:t>0.0030.0040.0060.0080.01</w:t>
      </w:r>
    </w:p>
    <w:p>
      <w:r>
        <w:t>0.02</w:t>
      </w:r>
    </w:p>
    <w:p>
      <w:r>
        <w:t>0. 03</w:t>
      </w:r>
    </w:p>
    <w:p>
      <w:r>
        <w:t>0.04</w:t>
      </w:r>
    </w:p>
    <w:p>
      <w:r>
        <w:t>0.060.080.1</w:t>
      </w:r>
    </w:p>
    <w:p>
      <w:r>
        <w:t>0.0015</w:t>
      </w:r>
    </w:p>
    <w:p>
      <w:r>
        <w:t>0.0050.0070.0090.015</w:t>
      </w:r>
    </w:p>
    <w:p>
      <w:r>
        <w:t>0.050.070.09</w:t>
      </w:r>
    </w:p>
    <w:p>
      <w:r>
        <w:t>$p _ { \mathrm { c } } / [ \sigma ] _ { \mathrm { s } } ^ { \mathrm { t } } \phi \left( \approx \delta / R _ { \mathrm { s } } \right)$</w:t>
      </w:r>
    </w:p>
    <w:p>
      <w:r>
        <w:t>图7-16锥壳小端连接处的$Q _ { 2 }$</w:t>
      </w:r>
    </w:p>
    <w:p>
      <w:r>
        <w:t>d)维壳加段的长度$L _ { 1 }$应不小于$\sqrt { \frac { 2 D _ { \mathrm { i s } } \delta _ { \mathrm { r } } } { \cos \alpha } }$简加强的长度L应不小于$\sqrt { 2 D _ { \mathrm { i s } } \delta _ { \mathrm { r } } }$</w:t>
      </w:r>
    </w:p>
    <w:p/>
    <w:p/>
    <w:p/>
    <w:p>
      <w:r>
        <w:t>7.6.4.3在内压和轴向载荷共同作用下无折边锥壳与圆筒连接处的加强设计</w:t>
      </w:r>
    </w:p>
    <w:p>
      <w:r>
        <w:t>7.6.4.3.1一般规定</w:t>
      </w:r>
    </w:p>
    <w:p>
      <w:r>
        <w:t>此时锥壳与圆筒连接处的加强设计符合下列规则。</w:t>
      </w:r>
    </w:p>
    <w:p>
      <w:r>
        <w:t>a)本条计算方法适用于半顶角$\alpha \leqslant 4 5 ^ { \circ }$的无折边锥壳、在内压与其他轴向载荷（如偏心重量、风载荷、地震载荷等)共同作用时，与圆筒连接处的结构应力校核计算。</w:t>
      </w:r>
    </w:p>
    <w:p>
      <w:r>
        <w:t>b)半顶角$3 0 ^ { \circ } &lt; \alpha \leqslant 4 5 ^ { \circ }$，売大端、小端和圆筒连接处应采用全截面焊透的焊接头接头的内、外表面应打磨成圆滑过渡，其圆角半径$r _ { 0 } \geqslant \delta$，，且焊接接头应进行100%射线或超声检测。</w:t>
      </w:r>
    </w:p>
    <w:p>
      <w:r>
        <w:t>c)在进行锥壳与圆筒连接处的加强结构设计时，首先应分别满足按7.6.3、7.6.4.1、7.6.4.2计算的锥壳厚度。考虑加强圈、锥壳、圆筒间不同材料对加强计算的影响，引入系数k,见公式(7-17)。</w:t>
      </w:r>
    </w:p>
    <w:p>
      <w:r>
        <w:t>$k = \left\{ \begin{array} { l } 1 , \sqrt { 5 } E , / ( [ \sigma ] ; E _ { r } ) , 1 \} \\ \max \{ [ \sigma ] ; E _ { c } / ( [ \sigma ] ; E _ { r } ) , 1 \} \end{array} \right.$,加强圈在圆筒。。。。。。。。。。。。。。。。。。。。。。。。(7-17),加强圈在锥壳</w:t>
      </w:r>
    </w:p>
    <w:p>
      <w:r>
        <w:t>d)本条内压加强设计仅适用于$Q _ { \mathrm { L } }$、$Q _ { s }$为拉伸载荷的情况（即二者为正值）；同时，$f _ { 1 }$、$f _ { 2 }$为轴向拉伸时取正值，反之取负值。</w:t>
      </w:r>
    </w:p>
    <w:p/>
    <w:p/>
    <w:p/>
    <w:p>
      <w:r>
        <w:t>7.6.4.3.2锥壳大端与圆筒连接处的加强设计</w:t>
      </w:r>
    </w:p>
    <w:p>
      <w:r>
        <w:t>锥壳大端与圆筒连接处的加强设计应按以下步骤进行。</w:t>
      </w:r>
    </w:p>
    <w:p>
      <w:r>
        <w:t>a)用$p _ { \mathrm { c } } / [ \sigma ] _ { \mathrm { s } } ^ { \mathrm { t } } \phi$的值从表7-5查得$\Delta$，若$\Delta$小于锥壳半顶角α时，应进行加强设计（中间值用内插法)。</w:t>
      </w:r>
    </w:p>
    <w:p>
      <w:r>
        <w:t>b)需要的加强面积最小值按公式(7-18)确定。</w:t>
      </w:r>
    </w:p>
    <w:p>
      <w:r>
        <w:t>$A _ { \mathrm { r L } } = \frac { k Q _ { \mathrm { L } } D _ { \mathrm { i l } } \tan \alpha } { 2 [ \sigma ] _ { \mathrm { s } } ^ { \mathrm { t } } \phi } \left( 1 - \frac { \Delta } { \alpha } \right)$( 7-18 )</w:t>
      </w:r>
    </w:p>
    <w:p>
      <w:r>
        <w:t>式中，$\phi = 1 . 0$。</w:t>
      </w:r>
    </w:p>
    <w:p>
      <w:r>
        <w:t>c)锥壳大端与圆筒连接处的有效加强截面积可按公式(7-19)计算，如设置加强圈，还应计入加强圈截面积。</w:t>
      </w:r>
    </w:p>
    <w:p>
      <w:r>
        <w:t>$A _ { \mathrm { d } } = 0 . 7 1 \left( \delta _ { \mathrm { n } } - \delta - C \right) \sqrt { D _ { \mathrm { l l } } \delta _ { \mathrm { l l } } \delta _ { \mathrm { l l } } } + 0 . 7 1 \left( \delta _ { \mathrm { l l } } - \delta _ { \mathrm { c } } - C \right) \sqrt { D _ { 1 } \delta _ { \mathrm { l l } } \cos \alpha }$</w:t>
      </w:r>
    </w:p>
    <w:p>
      <w:r>
        <w:t>......(7-19)</w:t>
      </w:r>
    </w:p>
    <w:p>
      <w:r>
        <w:t>校核条件：$A _ { \mathrm { e L } } \geqslant A _ { \mathrm { r L } }$。</w:t>
      </w:r>
    </w:p>
    <w:p>
      <w:r>
        <w:t>表7-5$\alpha \leqslant 4 5 ^ { \circ }$锥壳端部与圆筒连接处</w:t>
      </w:r>
    </w:p>
    <w:p>
      <w:r>
        <w:t>| 大端 | 大端 | 小端 | 小端 |</w:t>
      </w:r>
    </w:p>
    <w:p>
      <w:r>
        <w:t>| --- | --- | --- | --- |</w:t>
      </w:r>
    </w:p>
    <w:p>
      <w:r>
        <w:t>| $p _ { \mathrm { c } } / [ \sigma ] _ { \mathrm { s } } ^ { \mathrm { t } } \phi$ | $\Delta / \left( ^ { \circ } \right)$ | $p _ { \mathrm { c } } / [ \sigma ] _ { \mathrm { s } } ^ { \mathrm { t } } \phi$ | $\Delta / \left( ^ { \circ } \right)$ |</w:t>
      </w:r>
    </w:p>
    <w:p>
      <w:r>
        <w:t>| 0.001 0 | 9.5 | 0.002 | 4 |</w:t>
      </w:r>
    </w:p>
    <w:p>
      <w:r>
        <w:t>| 0.001 5 | 11.5 | 0.005 | 6 |</w:t>
      </w:r>
    </w:p>
    <w:p>
      <w:r>
        <w:t>| 0.002 | 13 | 0.010 | 9 |</w:t>
      </w:r>
    </w:p>
    <w:p>
      <w:r>
        <w:t>| 0.003 | 16 | 0.02 | 12.5 |</w:t>
      </w:r>
    </w:p>
    <w:p>
      <w:r>
        <w:t>| 0.004 | 19 | 0.04 | 17.5 |</w:t>
      </w:r>
    </w:p>
    <w:p>
      <w:r>
        <w:t>| 0.005 | 21 | 0.06 | 22 |</w:t>
      </w:r>
    </w:p>
    <w:p>
      <w:r>
        <w:t>| 0.006 | 23 | 0.08 | 25 |</w:t>
      </w:r>
    </w:p>
    <w:p>
      <w:r>
        <w:t>| 0.007 | 25 | 0.1 | 28 |</w:t>
      </w:r>
    </w:p>
    <w:p>
      <w:r>
        <w:t>| 0.008 | 26.5 | 0.115 | 30 |</w:t>
      </w:r>
    </w:p>
    <w:p>
      <w:r>
        <w:t>| 0.009 | 28 | 0.13 | 32 |</w:t>
      </w:r>
    </w:p>
    <w:p>
      <w:r>
        <w:t>| 0.010 | 30 | 0.14 | 33.5 |</w:t>
      </w:r>
    </w:p>
    <w:p>
      <w:r>
        <w:t>| 0.011 | 31 | 0.16 | 35.5 |</w:t>
      </w:r>
    </w:p>
    <w:p>
      <w:r>
        <w:t>| 0.012 | 32.5 | 0.18 | 37.5 |</w:t>
      </w:r>
    </w:p>
    <w:p>
      <w:r>
        <w:t>| 0.014 | 35 | 0.20 | 40 |</w:t>
      </w:r>
    </w:p>
    <w:p>
      <w:r>
        <w:t>| 0.016 | 37.5 | 0.22 | 41.5 |</w:t>
      </w:r>
    </w:p>
    <w:p>
      <w:r>
        <w:t>| 0.018 | 39.5 | 0.24 | 43.5 |</w:t>
      </w:r>
    </w:p>
    <w:p>
      <w:r>
        <w:t>| 0.020 | 42 | 0.255 | 45 |</w:t>
      </w:r>
    </w:p>
    <w:p>
      <w:r>
        <w:t>| 0.022 | 44 |  |  |</w:t>
      </w:r>
    </w:p>
    <w:p>
      <w:r>
        <w:t>| 0.023 | 45 |  |  |</w:t>
      </w:r>
    </w:p>
    <w:p>
      <w:r>
        <w:t>| 注：对于更大的$p _ { \mathrm { c } } / [ \sigma ] _ { \mathrm { s } } ^ { \mathrm { t } } \phi$，取$\Delta = 4 5 ^ { \circ }$。 | 注：对于更大的$p _ { \mathrm { c } } / [ \sigma ] _ { \mathrm { s } } ^ { \mathrm { t } } \phi$，取$\Delta = 4 5 ^ { \circ }$。 | 注：对于更大的$p _ { \mathrm { c } } / [ \sigma ] _ { \mathrm { s } } ^ { \mathrm { t } } \phi$，取$\Delta = 4 5 ^ { \circ }$。 | 注：对于更大的$p _ { \mathrm { c } } / [ \sigma ] _ { \mathrm { s } } ^ { \mathrm { t } } \phi$，取$\Delta = 4 5 ^ { \circ }$。 |</w:t>
      </w:r>
    </w:p>
    <w:p>
      <w:r>
        <w:t>d)锥壳与圆筒上所有能用于加强的截面都应在距锥壳与圆筒连接处为$\sqrt { D _ { \mathrm { i L } } \delta _ { \mathrm { n } } / 2 }$的范围之内，并且要求加强面积的形心应在距连接处$0 . 2 5 \sqrt { D _ { \mathrm { i L } } \delta _ { \mathrm { n } } / 2 }$的范围之内。</w:t>
      </w:r>
    </w:p>
    <w:p/>
    <w:p/>
    <w:p/>
    <w:p>
      <w:r>
        <w:t>7.6.4.3.3锥壳小端与圆筒连接处的加强设计</w:t>
      </w:r>
    </w:p>
    <w:p>
      <w:r>
        <w:t>锥壳小端与圆筒连接处的加强设计应按以下步骤进行。</w:t>
      </w:r>
    </w:p>
    <w:p>
      <w:r>
        <w:t>a)用$p _ { \mathrm { c } } / [ \sigma ] _ { \mathrm { s } } ^ { \mathrm { t } } \phi$的比值从表7-5查得$\Delta$，若$\Delta$小于锥壳半顶角α时，应进行加强设计（中间值用内插法)。</w:t>
      </w:r>
    </w:p>
    <w:p>
      <w:r>
        <w:t>b)需要的加强面积最小值按公式(7-20)计算：</w:t>
      </w:r>
    </w:p>
    <w:p>
      <w:r>
        <w:t>$A _ { \mathrm { r s } } = \frac { k Q _ { \mathrm { s } } D _ { \mathrm { i s } } \tan \alpha } { 2 [ \sigma ] _ { \mathrm { s } } ^ { \mathrm { t } } \phi } \left( \frac { 1 - \Delta } { \alpha } \right)$..............................(7-20)</w:t>
      </w:r>
    </w:p>
    <w:p>
      <w:r>
        <w:t>c)锥壳小端与圆筒连接处的有效加强截面积可按公式(7-21)计算，如设置加强圈，还应计入加强圈截面积。</w:t>
      </w:r>
    </w:p>
    <w:p>
      <w:r>
        <w:t>$A _ { \mathrm { e s } } = 0 . 5 5 \left( \delta _ { \mathrm { n } } - \delta - C \right) \sqrt { D _ { \mathrm { i s } } \delta _ { \mathrm { n } } } + 0 . 5 5 \left( \delta _ { \mathrm { n c } } - \delta _ { \mathrm { c } } - C \right) \sqrt { \frac { D _ { \mathrm { i s } } \delta _ { \mathrm { n e } } } { \cos \alpha } }$......(7-21)</w:t>
      </w:r>
    </w:p>
    <w:p>
      <w:r>
        <w:t>校核条件：$A _ { \mathrm { e s } } \geqslant A _ { \mathrm { r s } }$。</w:t>
      </w:r>
    </w:p>
    <w:p>
      <w:r>
        <w:t>d)锥壳及圆筒上所有能用于加强的面积都应在距锥壳与圆筒连接处为$\sqrt { D _ { \mathrm { i s } } \delta _ { \mathrm { n } } / 2 }$的范围之内，并且要求加强截面积的形心在距连接处$0 . 2 5 \sqrt { D _ { \mathrm { i s } } \delta _ { \mathrm { n } } / 2 }$的范围内。</w:t>
      </w:r>
    </w:p>
    <w:p>
      <w:r>
        <w:t>e)若锥壳小端连接到法兰、平盖等结构件或之间连接筒体的长度小于$\sqrt { D _ { \mathrm { i s } } \delta _ { \mathrm { n } } }$时，小端筒体连接处所需最小加强面秋可按公式(7-22)计算。连接处的有效加强面可按公式(7-23)计算。任何加强面积均应位于锥壳上。</w:t>
      </w:r>
    </w:p>
    <w:p>
      <w:r>
        <w:t>$A _ { \mathrm { r s } } = \frac { k Q _ { \mathrm { s } } D _ { \mathrm { i s } } \tan \alpha } { 2 [ \sigma ] _ { \mathrm { c } } ^ { \mathrm { t } } \phi }$..............................(7-22)</w:t>
      </w:r>
    </w:p>
    <w:p>
      <w:r>
        <w:t>$A _ { \mathrm { e s } } = 0 . 5 5 \left( \delta _ { \mathrm { n c } } - \delta _ { \mathrm { c } } - C \right) \sqrt { D _ { \mathrm { i s } } \delta _ { \mathrm { n c } } / \cos \alpha }$</w:t>
      </w:r>
    </w:p>
    <w:p>
      <w:r>
        <w:t>........................(7-23)</w:t>
      </w:r>
    </w:p>
    <w:p/>
    <w:p/>
    <w:p/>
    <w:p>
      <w:r>
        <w:t>7.6.5受内压折边锥壳</w:t>
      </w:r>
    </w:p>
    <w:p>
      <w:r>
        <w:t>7.6.5.1受内压折边锥壳大端厚度</w:t>
      </w:r>
    </w:p>
    <w:p>
      <w:r>
        <w:t>折边锥壳大端厚度按公式(7-24)、公式(7-25)计算，取其较大值：</w:t>
      </w:r>
    </w:p>
    <w:p>
      <w:r>
        <w:t>a)过渡段厚度：</w:t>
      </w:r>
    </w:p>
    <w:p>
      <w:r>
        <w:t>$\delta _ { \mathrm { r } } = \frac { K p _ { \mathrm { c } } D _ { \mathrm { i l } } } { 2 [ \sigma ] _ { \mathrm { c } } ^ { \mathrm { t } } \phi - 0 . 5 p _ { \mathrm { c } } }$..............................(7-24)</w:t>
      </w:r>
    </w:p>
    <w:p>
      <w:r>
        <w:t>式中：</w:t>
      </w:r>
    </w:p>
    <w:p>
      <w:r>
        <w:t>K——系数，见表7-6。</w:t>
      </w:r>
    </w:p>
    <w:p>
      <w:r>
        <w:t>表7-6系数K</w:t>
      </w:r>
    </w:p>
    <w:p>
      <w:r>
        <w:t>|  | $r / D _ { \mathrm { i L } }$ | $r / D _ { \mathrm { i L } }$ | $r / D _ { \mathrm { i L } }$ | $r / D _ { \mathrm { i L } }$ | $r / D _ { \mathrm { i L } }$ | $r / D _ { \mathrm { i L } }$ |</w:t>
      </w:r>
    </w:p>
    <w:p>
      <w:r>
        <w:t>| --- | --- | --- | --- | --- | --- | --- |</w:t>
      </w:r>
    </w:p>
    <w:p>
      <w:r>
        <w:t>|  | 0.10 | 0.15 | 0.20 | 0.30 | 0.40 | 0.50 |</w:t>
      </w:r>
    </w:p>
    <w:p>
      <w:r>
        <w:t>| 10°20°30°35°40°45°50°55°60° | 0.664 4\n0.695 6\n0.754 4\n0.798 0\n0.854 7\n0.925 3\n1.0270\n1.1608\n1.3500 | 0.611 1\n0.635 7\n0.6819\n0.716 1\n0.7604\n0.818 1\n0.894 4\n0.998 0\n1.143 3 | 0.578 9\n0.598 6\n0.635 7\n0.662 9\n0.698 1\n0.7440\n0.804 5\n0.885 9\n1.0000 | 0.540 3\n0.552 2\n0.5749\n0.5914\n0.612 7\n0.640 2\n0.676 5\n0.7249\n0.7923 | 0.516 8\n0.522 3\n0.532 9\n0.540 7\n0.550 6\n0.563 5\n0.5804\n0.602 8\n0.633 7 | 0.5000 |</w:t>
      </w:r>
    </w:p>
    <w:p>
      <w:r>
        <w:t>| 注：中间值用内插法。 | 注：中间值用内插法。 | 注：中间值用内插法。 | 注：中间值用内插法。 | 注：中间值用内插法。 | 注：中间值用内插法。 | 注：中间值用内插法。 |</w:t>
      </w:r>
    </w:p>
    <w:p>
      <w:r>
        <w:t>b)与过渡段相接处的锥壳厚度：</w:t>
      </w:r>
    </w:p>
    <w:p>
      <w:r>
        <w:t>$\delta _ { \mathrm { r } } = \frac { f p _ { \mathrm { c } } D _ { \mathrm { i L } } } { [ \sigma ] _ { \mathrm { c } } ^ { \mathrm { t } } \phi - 0 . 5 p _ { \mathrm { c } } }$(7-25)</w:t>
      </w:r>
    </w:p>
    <w:p>
      <w:r>
        <w:t>式中：</w:t>
      </w:r>
    </w:p>
    <w:p>
      <w:r>
        <w:t>系数$f = \frac { 1 - \frac { 2 r } { D _ { \mathrm { i L } } } ( 1 - \cos \alpha ) } { 2 \cos \alpha }$,见表7-7。</w:t>
      </w:r>
    </w:p>
    <w:p>
      <w:r>
        <w:t>表7-7系数f</w:t>
      </w:r>
    </w:p>
    <w:p>
      <w:r>
        <w:t>|  | $r / D _ { \mathrm { i L } }$ | $r / D _ { \mathrm { i L } }$ | $r / D _ { \mathrm { i L } }$ | $r / D _ { \mathrm { i L } }$ | $r / D _ { \mathrm { i L } }$ | $r / D _ { \mathrm { i L } }$ |</w:t>
      </w:r>
    </w:p>
    <w:p>
      <w:r>
        <w:t>| --- | --- | --- | --- | --- | --- | --- |</w:t>
      </w:r>
    </w:p>
    <w:p>
      <w:r>
        <w:t>|  | 0.10 | 0.15 | 0.20 | 0.30 | 0.40 | 0.50 |</w:t>
      </w:r>
    </w:p>
    <w:p>
      <w:r>
        <w:t>| 10°20°30°35°40°45°50°55°60° | 0.506 2\n0.525 7\n0.561 9\n0.588 3\n0.622 2\n0.665 7\n0.722 3\n0.797 3\n0.900 0 | 0.505 5\n0.522 5\n0.5542\n0.5773\n0.606 9\n0.645 0\n0.694 5\n0.760 2\n0.850 0 | 0.504 7\n0.519 3\n0.546 5\n0.566 3\n0.591 6\n0.624 3\n0.666 8\n0.723 0\n0.800 0 | 0.503 2\n0.5128\n0.5310\n0.5442\n0.5611\n0.582 8\n0.6112\n0.648 6\n0.7000 | 0.501 7\n0.506 4\n0.515 5\n0.522 1\n0.530 5\n0.5414\n0.555 6\n0.5743\n0.600 0 | 0.5000 |</w:t>
      </w:r>
    </w:p>
    <w:p>
      <w:r>
        <w:t>| 注：中间值用内插法。 | 注：中间值用内插法。 | 注：中间值用内插法。 | 注：中间值用内插法。 | 注：中间值用内插法。 | 注：中间值用内插法。 | 注：中间值用内插法。 |</w:t>
      </w:r>
    </w:p>
    <w:p/>
    <w:p/>
    <w:p/>
    <w:p>
      <w:r>
        <w:t>7.6.5.2受内压折边锥壳小端厚度</w:t>
      </w:r>
    </w:p>
    <w:p>
      <w:r>
        <w:t>当锥壳半顶角$\alpha \leqslant 4 5 ^ { \circ }$时，如需采用折边，其小端过渡段厚度按公式(7-16)计算，式中$Q _ { 2 }$由图7-16查取。</w:t>
      </w:r>
    </w:p>
    <w:p>
      <w:r>
        <w:t>当锥壳半顶角$\alpha &gt; 4 5 ^ { \circ }$时，小端过渡段厚度仍按公式(7-16)计算，但式中$Q _ { 2 }$由图7-17查取。</w:t>
      </w:r>
    </w:p>
    <w:p>
      <w:r>
        <w:t>与过渡段相接的锥壳和圆筒的加强段厚度应与过渡段厚度相同。锥壳加强段的长度$L _ { 1 }$应不小于$\sqrt { D _ { \mathrm { i s } } \delta _ { \mathrm { r } } / \cos \alpha }$;圆筒加强段的长度L应不小于$\sqrt { D _ { \mathrm { i s } } \delta _ { \mathrm { r } } }$。</w:t>
      </w:r>
    </w:p>
    <w:p>
      <w:r>
        <w:t>7.0</w:t>
      </w:r>
    </w:p>
    <w:p>
      <w:r>
        <w:t>Dis</w:t>
      </w:r>
    </w:p>
    <w:p>
      <w:r>
        <w:t>6.5</w:t>
      </w:r>
    </w:p>
    <w:p>
      <w:r>
        <w:t>6.0</w:t>
      </w:r>
    </w:p>
    <w:p>
      <w:r>
        <w:t>圆筒加强段</w:t>
      </w:r>
    </w:p>
    <w:p>
      <w:r>
        <w:t>55</w:t>
      </w:r>
    </w:p>
    <w:p>
      <w:r>
        <w:t>5.5</w:t>
      </w:r>
    </w:p>
    <w:p>
      <w:r>
        <w:t>5</w:t>
      </w:r>
    </w:p>
    <w:p>
      <w:r>
        <w:t>50</w:t>
      </w:r>
    </w:p>
    <w:p>
      <w:r>
        <w:t>5.0</w:t>
      </w:r>
    </w:p>
    <w:p>
      <w:r>
        <w:t>过渡段</w:t>
      </w:r>
    </w:p>
    <w:p>
      <w:r>
        <w:t>45</w:t>
      </w:r>
    </w:p>
    <w:p>
      <w:r>
        <w:t>4. 5</w:t>
      </w:r>
    </w:p>
    <w:p>
      <w:r>
        <w:t>锥壳加强段</w:t>
      </w:r>
    </w:p>
    <w:p>
      <w:r>
        <w:t>4. 0</w:t>
      </w:r>
    </w:p>
    <w:p>
      <w:r>
        <w:t>3. 5</w:t>
      </w:r>
    </w:p>
    <w:p>
      <w:r>
        <w:t>3.0</w:t>
      </w:r>
    </w:p>
    <w:p>
      <w:r>
        <w:t>2. 5</w:t>
      </w:r>
    </w:p>
    <w:p>
      <w:r>
        <w:t>2. 0</w:t>
      </w:r>
    </w:p>
    <w:p>
      <w:r>
        <w:t>1.5</w:t>
      </w:r>
    </w:p>
    <w:p>
      <w:r>
        <w:t>1.0</w:t>
      </w:r>
    </w:p>
    <w:p>
      <w:r>
        <w:t>0.001</w:t>
      </w:r>
    </w:p>
    <w:p>
      <w:r>
        <w:t>0.0020.0030.0040.0060.0080.010.020.030.040.060.080.1</w:t>
      </w:r>
    </w:p>
    <w:p>
      <w:r>
        <w:t>0. 0015</w:t>
      </w:r>
    </w:p>
    <w:p>
      <w:r>
        <w:t>0.0050.0070.0090.015</w:t>
      </w:r>
    </w:p>
    <w:p>
      <w:r>
        <w:t>0.050.070.09</w:t>
      </w:r>
    </w:p>
    <w:p>
      <w:r>
        <w:t>$P _ { \mathrm { c } } / [ \sigma ] _ { \mathrm { s } } ^ { 1 } \phi \left( \approx \delta / R _ { \mathrm { s } } \right)$</w:t>
      </w:r>
    </w:p>
    <w:p>
      <w:r>
        <w:t>图7-17锥壳小端带过渡段连接的$Q _ { 2 }$</w:t>
      </w:r>
    </w:p>
    <w:p/>
    <w:p/>
    <w:p/>
    <w:p>
      <w:r>
        <w:t>7.6.6受外压锥壳</w:t>
      </w:r>
    </w:p>
    <w:p>
      <w:r>
        <w:t>7.6.6.1锥壳承受外压作用时，锥壳的计算长度取当量长度$L _ { \mathrm { e } }$,其计算如下：</w:t>
      </w:r>
    </w:p>
    <w:p>
      <w:r>
        <w:t>a)无折边锥壳或锥壳上相邻两加强圈之间锥壳段[见图7-18中a)和b)]的当量长度按公式(7-26)计算：</w:t>
      </w:r>
    </w:p>
    <w:p>
      <w:r>
        <w:t>D</w:t>
      </w:r>
    </w:p>
    <w:p>
      <w:r>
        <w:t>Po=D</w:t>
      </w:r>
    </w:p>
    <w:p>
      <w:r>
        <w:t>Dos=D,</w:t>
      </w:r>
    </w:p>
    <w:p>
      <w:r>
        <w:t>D,</w:t>
      </w:r>
    </w:p>
    <w:p>
      <w:r>
        <w:t>a)无折边锥壳的当量长度示意图</w:t>
      </w:r>
    </w:p>
    <w:p>
      <w:r>
        <w:t>b)锥壳上相邻两加强圈之间锥壳段的当量长度示意图</w:t>
      </w:r>
    </w:p>
    <w:p>
      <w:r>
        <w:t>DoL</w:t>
      </w:r>
    </w:p>
    <w:p>
      <w:r>
        <w:t>DoL=D</w:t>
      </w:r>
    </w:p>
    <w:p>
      <w:r>
        <w:t>r+δ，</w:t>
      </w:r>
    </w:p>
    <w:p>
      <w:r>
        <w:t>D</w:t>
      </w:r>
    </w:p>
    <w:p>
      <w:r>
        <w:t>Dos=D,</w:t>
      </w:r>
    </w:p>
    <w:p>
      <w:r>
        <w:t>Dos</w:t>
      </w:r>
    </w:p>
    <w:p>
      <w:r>
        <w:t>c)大端折边锥壳的当量长度示意图</w:t>
      </w:r>
    </w:p>
    <w:p>
      <w:r>
        <w:t>d)小端折边锥壳的当量长度示意图</w:t>
      </w:r>
    </w:p>
    <w:p>
      <w:r>
        <w:t>DoL</w:t>
      </w:r>
    </w:p>
    <w:p>
      <w:r>
        <w:t>r+δ</w:t>
      </w:r>
    </w:p>
    <w:p>
      <w:r>
        <w:t>D</w:t>
      </w:r>
    </w:p>
    <w:p>
      <w:r>
        <w:t>T</w:t>
      </w:r>
    </w:p>
    <w:p>
      <w:r>
        <w:t>a</w:t>
      </w:r>
    </w:p>
    <w:p>
      <w:r>
        <w:t>a</w:t>
      </w:r>
    </w:p>
    <w:p>
      <w:r>
        <w:t>rs</w:t>
      </w:r>
    </w:p>
    <w:p>
      <w:r>
        <w:t>Pos</w:t>
      </w:r>
    </w:p>
    <w:p>
      <w:r>
        <w:t>e)折边锥壳的当量长度示意图</w:t>
      </w:r>
    </w:p>
    <w:p>
      <w:r>
        <w:t>图7-18锥壳的当量长度计算参数示意图</w:t>
      </w:r>
    </w:p>
    <w:p>
      <w:r>
        <w:t>$L _ { \mathrm { e } } = \frac { L _ { \mathrm { x } } } { 2 } \left( 1 + \frac { D _ { \mathrm { s } } } { D _ { \mathrm { L } } } \right)$(7-26 )</w:t>
      </w:r>
    </w:p>
    <w:p>
      <w:r>
        <w:t>b)大端折边锥壳[见图7-18c)]的当量长度按公式(7-27)计算：</w:t>
      </w:r>
    </w:p>
    <w:p>
      <w:r>
        <w:t>$L _ { \mathrm { e } } = \left( r + \delta _ { \mathrm { r } } \right) \sin \alpha + \frac { L _ { \mathrm { x } } } { 2 } \left( 1 + \frac { D _ { \mathrm { s } } } { D _ { \mathrm { L } } } \right)$..............................(7-27)</w:t>
      </w:r>
    </w:p>
    <w:p>
      <w:r>
        <w:t>c)小端折边锥壳[见图7-18d)]的当量长度按公式(7-28)计算：</w:t>
      </w:r>
    </w:p>
    <w:p>
      <w:r>
        <w:t>$L _ { \mathrm { e } } = r _ { \mathrm { s } } \frac { D _ { \mathrm { s } } } { D _ { \mathrm { L } } } \sin \alpha + \frac { L _ { \mathrm { x } } } { 2 } \left( 1 + \frac { D _ { \mathrm { s } } } { D _ { \mathrm { L } } } \right)$..............................(7-28)</w:t>
      </w:r>
    </w:p>
    <w:p>
      <w:r>
        <w:t>d)折边锥壳[见图7-18e)]的当量长度按公式(7-29)计算：</w:t>
      </w:r>
    </w:p>
    <w:p>
      <w:r>
        <w:t>$L _ { \mathrm { e } } = \left( r + \delta _ { \mathrm { r } } \right) \sin \alpha + r _ { \mathrm { s } } \frac { D _ { \mathrm { s } } } { D _ { \mathrm { L } } } \sin \alpha + \frac { L _ { \mathrm { x } } } { 2 } \left( 1 + \frac { D _ { \mathrm { s } } } { D _ { \mathrm { L } } } \right)$</w:t>
      </w:r>
    </w:p>
    <w:p/>
    <w:p/>
    <w:p/>
    <w:p>
      <w:r>
        <w:t>7.6.6.2外压锥壳的计算</w:t>
      </w:r>
    </w:p>
    <w:p>
      <w:r>
        <w:t>锥壳（见图7-18）承受外压，所需的有效厚度按下述方法和步骤确定：</w:t>
      </w:r>
    </w:p>
    <w:p>
      <w:r>
        <w:t>a)假设锥壳的名义厚度$\delta _ { \mathrm { n c } }$;</w:t>
      </w:r>
    </w:p>
    <w:p>
      <w:r>
        <w:t>b)计算$\delta _ { \mathrm { e c } } = \left( \delta _ { \mathrm { n c } } - C \right) \cos \alpha$</w:t>
      </w:r>
    </w:p>
    <w:p>
      <w:r>
        <w:t>c)按6.3的规定进行外压校核计算，并以$L _ { \mathrm { e } } / D _ { \mathrm { L } }$代替$L / D _ { 0 }$,$D _ { \mathrm { L } } / \delta _ { \mathrm { e c } }$替$D _ { \mathrm { o } } / \delta$；</w:t>
      </w:r>
    </w:p>
    <w:p>
      <w:r>
        <w:t>d)在外压锥壳计算中，设计外压力p。取正值；外压加强计算方法仅适用于$Q _ { \mathrm { L } }$$Q _ { \mathrm { s } }$为压缩载荷的情况（即二者为正值）；$f _ { 1 }$,$f _ { 2 }$为轴向压缩载荷时，取正值，反之取负值。</w:t>
      </w:r>
    </w:p>
    <w:p/>
    <w:p/>
    <w:p/>
    <w:p>
      <w:r>
        <w:t>7.6.6.3锥壳与圆筒连接处的外压加强设计一般要求</w:t>
      </w:r>
    </w:p>
    <w:p>
      <w:r>
        <w:t>半顶角$\alpha \leqslant 6 0 ^ { \circ }$的維売承受外压，其与圆筒连接处的结构应按7.6.6.4和7.6.6.5进行计算，以确定是否需要加强。</w:t>
      </w:r>
    </w:p>
    <w:p>
      <w:r>
        <w:t>锥壳与圆筒连接处加强材料一般与壳体材料相同，若加强材料许用应力小于壳体材料许用应力，则加强面积应按壳体材料与加强材料许用应力之比增加。若加强材料许用应力大于壳体材料许用应力，则所需加强面秋不应减少。</w:t>
      </w:r>
    </w:p>
    <w:p>
      <w:r>
        <w:t>加强圈的设置应满足6.5.2的规定。</w:t>
      </w:r>
    </w:p>
    <w:p/>
    <w:p/>
    <w:p/>
    <w:p>
      <w:r>
        <w:t>7.6.6.4锥壳大端与圆筒连接处的加强设计</w:t>
      </w:r>
    </w:p>
    <w:p>
      <w:r>
        <w:t>7.6.6.4.1无折边锥壳大端与圆筒连接处加强面积校核</w:t>
      </w:r>
    </w:p>
    <w:p>
      <w:r>
        <w:t>锥壳大端与圆筒连接处的加强面积校核应按以下步骤进行。</w:t>
      </w:r>
    </w:p>
    <w:p>
      <w:r>
        <w:t>a)用$p _ { \mathrm { c } } / [ \sigma ] _ { \mathrm { s } } ^ { \mathrm { t } } \phi$的比值从表7-8查$\Delta$，若$\Delta$小于锥壳半顶角α时，应进行加强设计（中间值用内插法)。</w:t>
      </w:r>
    </w:p>
    <w:p>
      <w:r>
        <w:t>b)需要的加强面积最小值按公式(7-30)计算：</w:t>
      </w:r>
    </w:p>
    <w:p>
      <w:r>
        <w:t>$A _ { \mathrm { r L } } = \frac { k Q _ { \mathrm { L } } D _ { \mathrm { o L } } \tan \alpha } { 2 [ \sigma ] _ { \mathrm { s } } ^ { \mathrm { t } } \phi } \left[ 1 - \frac { 1 } { 4 } \left( \frac { p _ { \mathrm { c } } D _ { \mathrm { o L } } - 2 Q _ { \mathrm { L } } } { 2 Q _ { \mathrm { L } } } \right) \frac { \Delta } { \alpha } \right]$…</w:t>
      </w:r>
    </w:p>
    <w:p>
      <w:r>
        <w:t>式中：</w:t>
      </w:r>
    </w:p>
    <w:p>
      <w:r>
        <w:t>k——系数，同公式(7-17)。</w:t>
      </w:r>
    </w:p>
    <w:p>
      <w:r>
        <w:t>c)锥壳大端与圆筒连接处的有效加强截面积可按公式(7-31)计算，如设置加强圈，还应计入加强圈截面积。</w:t>
      </w:r>
    </w:p>
    <w:p>
      <w:r>
        <w:t>$A _ { \mathrm { e L } } = 0 . 5 5 \left( \delta _ { \mathrm { n } } - C \right) \sqrt { D _ { \mathrm { o L } } \delta _ { \mathrm { n } } } + 0 . 5 5 \left( \delta _ { \mathrm { n e } } - C \right) \sqrt { \frac { D _ { \mathrm { o L } \delta _ { \mathrm { n e } } } { \cos \alpha } } }$…</w:t>
      </w:r>
    </w:p>
    <w:p>
      <w:r>
        <w:t>校核条件$A _ { \mathrm { e L } } \geqslant A _ { \mathrm { r L } }$。</w:t>
      </w:r>
    </w:p>
    <w:p>
      <w:r>
        <w:t>表7-8$\alpha \leqslant 6 0 ^ { \circ }$锥壳大端与圆筒连接处</w:t>
      </w:r>
    </w:p>
    <w:p>
      <w:r>
        <w:t>| $p _ { \mathrm { c } } / [ \sigma ] _ { \mathrm { s } } ^ { \mathrm { t } } \phi$ | 0 | 0.002 | 0.005 | 0.01 | 0.02 | 0.04 | 0.08 |</w:t>
      </w:r>
    </w:p>
    <w:p>
      <w:r>
        <w:t>| --- | --- | --- | --- | --- | --- | --- | --- |</w:t>
      </w:r>
    </w:p>
    <w:p>
      <w:r>
        <w:t>| $\Delta / \left( ^ { \circ } \right)$ | 0 | 5 | 7 | 10 | 15 | 21 | 29 |</w:t>
      </w:r>
    </w:p>
    <w:p>
      <w:r>
        <w:t>| $p _ { \mathrm { c } } / [ \sigma ] _ { \mathrm { s } } ^ { \mathrm { t } } \phi$ | 0.10 | 0.125 | 0.15 | 0.20 | 0.25 | 0.30 | 0.35 |</w:t>
      </w:r>
    </w:p>
    <w:p>
      <w:r>
        <w:t>| $\Delta / \left( ^ { \circ } \right)$ | 33 | 37 | 40 | 47 | 52 | 57 | 60 |</w:t>
      </w:r>
    </w:p>
    <w:p>
      <w:r>
        <w:t>|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 注：$p _ { \mathrm { c } } / [ \sigma ] _ { \mathrm { s } } ^ { \mathrm { t } } \phi &gt; 0 . 3 5$时取$\Delta = 6 0 ^ { \circ }$ |</w:t>
      </w:r>
    </w:p>
    <w:p>
      <w:r>
        <w:t>d)锥壳与圆筒上所有能用于加强的截面都应在距锥壳与圆筒连接处为$\sqrt { D _ { \mathrm { L } } \delta _ { \mathrm { n } } / 2 }$的范围之内，并且要求加强面积的形心应在距连接处$0 . 2 5 \sqrt { D _ { \mathrm { L } } \delta _ { \mathrm { n } } / 2 }$的范围之内。</w:t>
      </w:r>
    </w:p>
    <w:p/>
    <w:p/>
    <w:p/>
    <w:p>
      <w:r>
        <w:t>7.6.6.4.2锥壳大端与圆筒连接处作为支撑线的判定</w:t>
      </w:r>
    </w:p>
    <w:p>
      <w:r>
        <w:t>判定锥壳大端与圆筒连接处是否可作为支撑线，应按以下步骤进行。</w:t>
      </w:r>
    </w:p>
    <w:p>
      <w:r>
        <w:t>a)当锥壳大端与圆筒连接处不作为支撑线时，按图6-1中a-2)、b-1)、c-2)所示确定外压计算长度；否则按图6-1中b-2)、$\mathrm { e } - 2 )$、f)确定。</w:t>
      </w:r>
    </w:p>
    <w:p>
      <w:r>
        <w:t>b)选取锥壳大端与圆筒连接处的加强结构，确定与锥壳连接的外压圆筒计算长度$L _ { \mathrm { L } }$[见图7-19a)]。</w:t>
      </w:r>
    </w:p>
    <w:p>
      <w:r>
        <w:t>a)锥壳大端与圆筒连接处的加强结构</w:t>
      </w:r>
    </w:p>
    <w:p>
      <w:r>
        <w:t>b)壳小端与圆筒连接处的加强结构</w:t>
      </w:r>
    </w:p>
    <w:p>
      <w:r>
        <w:t>图7-19计算长度示意图</w:t>
      </w:r>
    </w:p>
    <w:p>
      <w:r>
        <w:t>c)按以下步骤计算锥壳大端与圆筒连接处惯性矩：</w:t>
      </w:r>
    </w:p>
    <w:p>
      <w:r>
        <w:t>1)确定外压应力系数B</w:t>
      </w:r>
    </w:p>
    <w:p>
      <w:r>
        <w:t>由锥壳大端与圆筒连接处的当量截面积$A _ { \mathrm { T L } }$,按公式(7-32)计算系数B:</w:t>
      </w:r>
    </w:p>
    <w:p>
      <w:r>
        <w:t>$B = \frac { F _ { \mathrm { L } } D _ { \mathrm { L } } } { A _ { \mathrm { T L } } }$( 7-32 )</w:t>
      </w:r>
    </w:p>
    <w:p>
      <w:r>
        <w:t>式中：</w:t>
      </w:r>
    </w:p>
    <w:p>
      <w:r>
        <w:t>$A _ { \mathrm { T L } } = \frac { 1 } { 2 } L _ { \mathrm { L } } \left( \delta _ { \mathrm { n } } - C \right) + \frac { 1 } { 2 } L _ { \mathrm { c } } \left( \delta _ { \mathrm { n c } } - C \right) + A$</w:t>
      </w:r>
    </w:p>
    <w:p>
      <w:r>
        <w:t>$L _ { \mathrm { c } } = \sqrt { L _ { \mathrm { x } } ^ { 2 } + \frac { \left( D _ { \mathrm { L } } - D _ { \mathrm { s } } \right) ^ { 2 } } { 4 } }$</w:t>
      </w:r>
    </w:p>
    <w:p>
      <w:r>
        <w:t>$F _ { \mathrm { L } } = p _ { \mathrm { c } } M + f _ { 1 } \tan \alpha$</w:t>
      </w:r>
    </w:p>
    <w:p>
      <w:r>
        <w:t>$M = - \frac { D _ { \mathrm { L } } \tan \alpha } { 4 } + \frac { L _ { \mathrm { L } } } { 2 } + \frac { D _ { \mathrm { L } } ^ { 2 } - D _ { \mathrm { s } } ^ { 2 } } { 6 D _ { \mathrm { L } } \tan \alpha }$</w:t>
      </w:r>
    </w:p>
    <w:p>
      <w:r>
        <w:t>2)确定外压应变系数A</w:t>
      </w:r>
    </w:p>
    <w:p>
      <w:r>
        <w:t>按所用材料，查表6-1确定对应的外压应力系数B曲线图，由B查取A;若B超出设计温度下曲线的最大值，则取对应温度曲线右端点的横坐标值为A;若B小于设计温度曲线的最小值，则按公式(7-33)计算A:</w:t>
      </w:r>
    </w:p>
    <w:p>
      <w:r>
        <w:t>$A = 1 . 5 B / E _ { \mathrm { X } }$(7-33 )</w:t>
      </w:r>
    </w:p>
    <w:p>
      <w:r>
        <w:t>式中$E _ { \mathrm { x } }$,取$E _ { \mathrm { r } }$和$E _ { \mathrm { c } }$、E,之小者。</w:t>
      </w:r>
    </w:p>
    <w:p>
      <w:r>
        <w:t>3)确定所需的惯性矩I</w:t>
      </w:r>
    </w:p>
    <w:p>
      <w:r>
        <w:t>按公式(7-34)计算锥壳-圆筒或锥壳-加强圈-圆筒组合截面所需的惯性矩I:</w:t>
      </w:r>
    </w:p>
    <w:p>
      <w:r>
        <w:t>$I = \frac { A D _ { \mathrm { L } } ^ { 2 } A _ { \mathrm { T L } } } { 1 0 . 9 }$..............................(7-34)</w:t>
      </w:r>
    </w:p>
    <w:p>
      <w:r>
        <w:t>d)计算锥壳大端与筒体连接处组合结构的有效惯性矩$I _ { \mathrm { s } }$,应满足$I _ { \mathrm { s } } \geqslant I$;否则应选取更大惯性矩的组合加强结构重新计算I。直至满足要求。当有效宽度内有加强圈时，有效惯性矩$I _ { \mathrm { s } }$的计算应包括加强圈。</w:t>
      </w:r>
    </w:p>
    <w:p>
      <w:r>
        <w:t>e)有效惯性矩I。的计算应计入圆筒与锥壳连接线两侧各为$0 . 5 5 \sqrt { D _ { \mathrm { o L } } \delta _ { \mathrm { n } } }$的壳体，若两侧壳体有效宽度与相邻加强圈的壳体有效宽度相重叠，则重叠部分每侧各按一半计算。</w:t>
      </w:r>
    </w:p>
    <w:p/>
    <w:p/>
    <w:p/>
    <w:p>
      <w:r>
        <w:t>7.6.6.5锥壳小端与圆筒连接处的加强设计</w:t>
      </w:r>
    </w:p>
    <w:p>
      <w:r>
        <w:t>7.6.6.5.1无折边锥壳小端与圆筒连接处加强面积校核</w:t>
      </w:r>
    </w:p>
    <w:p>
      <w:r>
        <w:t>锥壳小端与圆筒连接处的加强面积校核应按以下步骤进行。</w:t>
      </w:r>
    </w:p>
    <w:p>
      <w:r>
        <w:t>a)需要的加强面积最小值按公式(7-35)计算：</w:t>
      </w:r>
    </w:p>
    <w:p>
      <w:r>
        <w:t>$A _ { \mathrm { r s } } = \frac { k Q _ { \mathrm { s } } D _ { \mathrm { o s } } \tan \alpha } { 2 [ \sigma ] _ { \mathrm { s } } ^ { \mathrm { t } } \phi }$..............................(7-35)</w:t>
      </w:r>
    </w:p>
    <w:p>
      <w:r>
        <w:t>式中，$\phi = 1 . 0$。</w:t>
      </w:r>
    </w:p>
    <w:p>
      <w:r>
        <w:t>b)锥壳小端与圆筒连接处的有效加强截面积可按公式(7-36)计算，如设置加强圈，还应计入加强圈截面积。</w:t>
      </w:r>
    </w:p>
    <w:p>
      <w:r>
        <w:t>$A _ { \mathrm { e s } } = 0 . 5 5 \left( \delta _ { \mathrm { n } } - \delta - C \right) \sqrt { D _ { \mathrm { o s } } \delta _ { \mathrm { n } } } + 0 . 5 5 \left( \delta _ { \mathrm { n e } } - \delta _ { \mathrm { c } } - C \right) \sqrt { \frac { D _ { \mathrm { o s } } \delta _ { \mathrm { n c } } } { \cos \alpha } }$............(7-36)</w:t>
      </w:r>
    </w:p>
    <w:p>
      <w:r>
        <w:t>校核条件：$A _ { \mathrm { e s } } \geqslant A _ { \mathrm { r s } }$。</w:t>
      </w:r>
    </w:p>
    <w:p>
      <w:r>
        <w:t>c)锥壳及圆筒上所有能用于加强的面积都应在距锥壳与圆筒连接处为$\sqrt { D _ { \mathrm { s } } \delta _ { \mathrm { n } } / 2 }$的范围之内，并且要求加强截面积的形心在距连接处$0 . 2 5 \sqrt { D _ { \mathrm { s } } \delta _ { \mathrm { n } } / 2 }$的范围内。</w:t>
      </w:r>
    </w:p>
    <w:p>
      <w:r>
        <w:t>d)若锥壳小端连接到法兰、平盖等结构件或之间连接筒体的长度小于$\sqrt { D _ { \mathrm { s } } \delta _ { \mathrm { n } } }$时，小端筒体连接处所需最小加强面积仍按公式(7-35)计算，其中许用应力改用锥壳材料的许用应力$[ \sigma ]$。连接处的有效加强面积可按公式(7-37)计算。任何加强面积均应位于锥壳上。</w:t>
      </w:r>
    </w:p>
    <w:p>
      <w:r>
        <w:t>$A _ { \mathrm { e s } } = 0 . 5 5 \left( \delta _ { \mathrm { n c } } - \delta _ { \mathrm { e } } - C \right) \sqrt { \frac { D _ { \mathrm { o s } } \delta _ { \mathrm { n c } } } { \cos \alpha } }$( 7-37 )</w:t>
      </w:r>
    </w:p>
    <w:p/>
    <w:p/>
    <w:p/>
    <w:p>
      <w:r>
        <w:t>7.6.6.5.2锥壳小端与圆筒连接处作为支撑线的判定</w:t>
      </w:r>
    </w:p>
    <w:p>
      <w:r>
        <w:t>判定锥壳小端与圆筒连接处是否可作为支撑线，应按以下步骤进行。</w:t>
      </w:r>
    </w:p>
    <w:p>
      <w:r>
        <w:t>a)当锥壳小端与圆筒连接处不作为支撑线时，应按图6-1中a-2)、b-1)、c-2)、e-2)所示确定外压计算长度；否则按图6-1中e-1)、f)确定。</w:t>
      </w:r>
    </w:p>
    <w:p>
      <w:r>
        <w:t>b)选取锥壳小端与圆筒连接处的加强结构，确定与锥壳连接的外压圆筒计算长度$L _ { \mathrm { s m } }$[见图7-19b)]。</w:t>
      </w:r>
    </w:p>
    <w:p>
      <w:r>
        <w:t>c)按以下步驟计算壳小端与圆筒连接处惯性矩：</w:t>
      </w:r>
    </w:p>
    <w:p>
      <w:r>
        <w:t>1)确定外压应力系数B</w:t>
      </w:r>
    </w:p>
    <w:p>
      <w:r>
        <w:t>由锥壳小端与圆筒连接处的当量截面积$A _ { \mathrm { T s } }$,按公式(7-38)计算系数B:</w:t>
      </w:r>
    </w:p>
    <w:p>
      <w:r>
        <w:t>$B = \frac { F _ { \mathrm { s } } D _ { \mathrm { s } } } { A _ { \mathrm { T s } } }$..............................(7-38)</w:t>
      </w:r>
    </w:p>
    <w:p>
      <w:r>
        <w:t>式中：</w:t>
      </w:r>
    </w:p>
    <w:p>
      <w:r>
        <w:t>$A _ { \mathrm { T s } } = \frac { 1 } { 2 } L _ { \mathrm { s m } } \left( \delta _ { \mathrm { n } } - C \right) + \frac { 1 } { 2 } L _ { \mathrm { c } } \left( \delta _ { \mathrm { n c } } - C \right) + A$</w:t>
      </w:r>
    </w:p>
    <w:p>
      <w:r>
        <w:t>$F _ { \mathrm { s } } = p _ { \mathrm { c } } N + f _ { 2 } \tan \alpha$</w:t>
      </w:r>
    </w:p>
    <w:p>
      <w:r>
        <w:t>$N = \frac { D _ { \mathrm { s } } \tan \alpha } { 4 } + \frac { L _ { \mathrm { s m } } } { 2 } + \frac { D _ { \mathrm { L } } ^ { 2 } - D _ { \mathrm { s } } ^ { 2 } } { 1 2 D _ { \mathrm { s } } \tan \alpha }$</w:t>
      </w:r>
    </w:p>
    <w:p>
      <w:r>
        <w:t>2)确定外压应变系数A</w:t>
      </w:r>
    </w:p>
    <w:p>
      <w:r>
        <w:t>按所用材料，查表6-1确定对应的外压应力系数B曲线图，由B查取A;若B超出设计温度下曲线的最大值，则取对应温度曲线右端点的横坐标值为A;若B小于设计温度曲线的最小值，则按公式(7-33)计算A;</w:t>
      </w:r>
    </w:p>
    <w:p>
      <w:r>
        <w:t>3)确定所需的惯性矩I</w:t>
      </w:r>
    </w:p>
    <w:p>
      <w:r>
        <w:t>按公式(7-39)计算锥壳-圆筒或锥壳-加强圈-圆筒组合截面所需的惯性矩I:</w:t>
      </w:r>
    </w:p>
    <w:p>
      <w:r>
        <w:t>$I = \frac { A D _ { \mathrm { s } } ^ { 2 } A _ { \mathrm { T s } } } { 1 0 . 9 }$.............................(7-39)</w:t>
      </w:r>
    </w:p>
    <w:p>
      <w:r>
        <w:t>d)计算锥壳小端与筒体连接处组合结构的有效惯性矩$I _ { \mathrm { s } }$,应满足$I _ { \mathrm { s } } \geqslant I$;否则应选取更大惯性矩的组合加强结构重新计算I。直至满足要求。</w:t>
      </w:r>
    </w:p>
    <w:p>
      <w:r>
        <w:t>e)有效惯性矩$I _ { \mathrm { s } }$的计算可计入圆筒与锥壳连接线两侧各为$0 . 5 5 \sqrt { D _ { \mathrm { o s } } \delta _ { \mathrm { n } } }$壳体，若两侧壳体有效宽度与相邻加强圈的壳体有效宽度相重叠，则重叠部分每侧各按一半计算。</w:t>
      </w:r>
    </w:p>
    <w:p/>
    <w:p/>
    <w:p/>
    <w:p>
      <w:r>
        <w:t>7.6.6.6锥壳与圆筒相连的外压计算</w:t>
      </w:r>
    </w:p>
    <w:p>
      <w:r>
        <w:t>锥壳与圆筒相连的外压计算框图见图7-20。</w:t>
      </w:r>
    </w:p>
    <w:p>
      <w:r>
        <w:t>壁厚初步确定</w:t>
      </w:r>
    </w:p>
    <w:p>
      <w:r>
        <w:t>假定锥壳与大小端筒体连接处均作支撑线[按图6-1的f)]</w:t>
      </w:r>
    </w:p>
    <w:p>
      <w:r>
        <w:t>假定锥壳与大小端筒体连接处至少有一处不作支撑线</w:t>
      </w:r>
    </w:p>
    <w:p>
      <w:r>
        <w:t>按图6-1分别确定锥壳、大小端筒体计算长度</w:t>
      </w:r>
    </w:p>
    <w:p>
      <w:r>
        <w:t>按图6-1的e-2)确定计算长度（锥壳某一端为支撑线）按图6-1的c-2)确定计算长度（均不作支撑线）</w:t>
      </w:r>
    </w:p>
    <w:p>
      <w:r>
        <w:t>根据锥壳计算长度，计算锥壳厚度（按7.6.6.2）根据大小端筒体计算长度，计算大小端筒体厚度（按6.3.2）</w:t>
      </w:r>
    </w:p>
    <w:p>
      <w:r>
        <w:t>根据计算长度，按大小端筒体外直径分别计算大小端筒体厚度，锥壳厚度不应小于大小端筒体厚度的大值</w:t>
      </w:r>
    </w:p>
    <w:p>
      <w:r>
        <w:t>加强面积校核</w:t>
      </w:r>
    </w:p>
    <w:p>
      <w:r>
        <w:t>有有</w:t>
      </w:r>
    </w:p>
    <w:p>
      <w:r>
        <w:t>锥壳大端有无折边</w:t>
      </w:r>
    </w:p>
    <w:p>
      <w:r>
        <w:t>锥壳小端有无折边</w:t>
      </w:r>
    </w:p>
    <w:p>
      <w:r>
        <w:t>无</w:t>
      </w:r>
    </w:p>
    <w:p>
      <w:r>
        <w:t>无</w:t>
      </w:r>
    </w:p>
    <w:p>
      <w:r>
        <w:t>锥壳大端与大端筒体连接处加强设计(按7.6.6.4.1)</w:t>
      </w:r>
    </w:p>
    <w:p>
      <w:r>
        <w:t>锥壳小端与小端筒体连接处加强设计(按7.6.6.5.1)</w:t>
      </w:r>
    </w:p>
    <w:p>
      <w:r>
        <w:t>否</w:t>
      </w:r>
    </w:p>
    <w:p>
      <w:r>
        <w:t>$\Delta &lt; \alpha$</w:t>
      </w:r>
    </w:p>
    <w:p>
      <w:r>
        <w:t>是</w:t>
      </w:r>
    </w:p>
    <w:p>
      <w:r>
        <w:t>计算所需加强面积AL和有效加强面积AL</w:t>
      </w:r>
    </w:p>
    <w:p>
      <w:r>
        <w:t>计算所需加强面积A和有效加强面积A</w:t>
      </w:r>
    </w:p>
    <w:p>
      <w:r>
        <w:t>否</w:t>
      </w:r>
    </w:p>
    <w:p>
      <w:r>
        <w:t>增大加强面</w:t>
      </w:r>
    </w:p>
    <w:p>
      <w:r>
        <w:t>AeL≥ArL</w:t>
      </w:r>
    </w:p>
    <w:p>
      <w:r>
        <w:t>Aes&gt;Ars</w:t>
      </w:r>
    </w:p>
    <w:p>
      <w:r>
        <w:t>增大加强面</w:t>
      </w:r>
    </w:p>
    <w:p>
      <w:r>
        <w:t>是</w:t>
      </w:r>
    </w:p>
    <w:p>
      <w:r>
        <w:t>是</w:t>
      </w:r>
    </w:p>
    <w:p>
      <w:r>
        <w:t>惯性矩校核</w:t>
      </w:r>
    </w:p>
    <w:p>
      <w:r>
        <w:t>否否</w:t>
      </w:r>
    </w:p>
    <w:p>
      <w:r>
        <w:t>大端是否作支撑线</w:t>
      </w:r>
    </w:p>
    <w:p>
      <w:r>
        <w:t>小端是否作支撑线</w:t>
      </w:r>
    </w:p>
    <w:p>
      <w:r>
        <w:t>是</w:t>
      </w:r>
    </w:p>
    <w:p>
      <w:r>
        <w:t>是</w:t>
      </w:r>
    </w:p>
    <w:p>
      <w:r>
        <w:t>计算惯性矩（按7.6.6.4.2）</w:t>
      </w:r>
    </w:p>
    <w:p>
      <w:r>
        <w:t>计算惯性矩（按7.6.6.5.2）</w:t>
      </w:r>
    </w:p>
    <w:p>
      <w:r>
        <w:t>计算所需惯性矩/和有效惯性矩/</w:t>
      </w:r>
    </w:p>
    <w:p>
      <w:r>
        <w:t>计算所需惯性矩/和有效惯性矩/</w:t>
      </w:r>
    </w:p>
    <w:p>
      <w:r>
        <w:t>否</w:t>
      </w:r>
    </w:p>
    <w:p>
      <w:r>
        <w:t>是</w:t>
      </w:r>
    </w:p>
    <w:p>
      <w:r>
        <w:t>是</w:t>
      </w:r>
    </w:p>
    <w:p>
      <w:r>
        <w:t>否</w:t>
      </w:r>
    </w:p>
    <w:p>
      <w:r>
        <w:t>增大惯性矩/</w:t>
      </w:r>
    </w:p>
    <w:p>
      <w:r>
        <w:t>1,≥1</w:t>
      </w:r>
    </w:p>
    <w:p>
      <w:r>
        <w:t>$I _ { \mathrm { s } } \geqslant I$</w:t>
      </w:r>
    </w:p>
    <w:p>
      <w:r>
        <w:t>增大惯性矩/，</w:t>
      </w:r>
    </w:p>
    <w:p>
      <w:r>
        <w:t>完成设计计算</w:t>
      </w:r>
    </w:p>
    <w:p>
      <w:r>
        <w:t>图7-20锥壳与圆筒连接处外压计算框图</w:t>
      </w:r>
    </w:p>
    <w:p/>
    <w:p/>
    <w:p/>
    <w:p>
      <w:r>
        <w:t>7.7偏心锥壳</w:t>
      </w:r>
    </w:p>
    <w:p>
      <w:r>
        <w:t>7.7.1一般规定</w:t>
      </w:r>
    </w:p>
    <w:p>
      <w:r>
        <w:t>连接具有平行轴线两圆筒的非轴对称偏心锥壳（见图7-21）按本条计算时，应满足以下要求：</w:t>
      </w:r>
    </w:p>
    <w:p>
      <w:r>
        <w:t>a)两筒体轴线间距L应不大于两筒体内直径差值的1/2；</w:t>
      </w:r>
    </w:p>
    <w:p>
      <w:r>
        <w:t>b)对内压情况偏心锥壳与筒体间夹角大值$\alpha _ { 1 } \leqslant 4 5 ^ { \circ }$，对于外压情况$\alpha _ { 1 } \leqslant 6 0 ^ { \circ }$；</w:t>
      </w:r>
    </w:p>
    <w:p>
      <w:r>
        <w:t>c)当内压偏心壳的角大值$\alpha _ { 1 } = 4 5 ^ { \circ }$时，壳的所有经线长度均应不小于$5 \sqrt { D _ { \mathrm { i L } } \delta _ { \mathrm { n } } }$,并满足$D _ { \mathrm { i L } } / D _ { \mathrm { i s } } \geqslant 1 . 2$；</w:t>
      </w:r>
    </w:p>
    <w:p>
      <w:r>
        <w:t>d)对于来角大值$\alpha _ { 1 } &gt; 3 0 ^ { \circ }$内压情况壳两端和圆筒连接处应采用全截面焊透的焊接接头；焊接接头的内、外表面应打磨成圆滑过渡，其圆角半径$r _ { 0 } \geqslant \delta$，且应进行100%射线或超声检测。</w:t>
      </w:r>
    </w:p>
    <w:p>
      <w:r>
        <w:t>a1</w:t>
      </w:r>
    </w:p>
    <w:p>
      <w:r>
        <w:t>2</w:t>
      </w:r>
    </w:p>
    <w:p>
      <w:r>
        <w:t>a2</w:t>
      </w:r>
    </w:p>
    <w:p>
      <w:r>
        <w:t>图7-21偏心锥壳</w:t>
      </w:r>
    </w:p>
    <w:p/>
    <w:p/>
    <w:p/>
    <w:p>
      <w:r>
        <w:t>7.7.2符号</w:t>
      </w:r>
    </w:p>
    <w:p>
      <w:r>
        <w:t>下列符号适用于本节：</w:t>
      </w:r>
    </w:p>
    <w:p>
      <w:r>
        <w:t>L——两筒体轴线间距，mm;</w:t>
      </w:r>
    </w:p>
    <w:p>
      <w:r>
        <w:t>$\alpha _ { 1 }$——偏心锥壳的夹角最大值，（°）；</w:t>
      </w:r>
    </w:p>
    <w:p>
      <w:r>
        <w:t>$\alpha _ { 2 }$——偏心锥壳的夹角最小值，（°）。</w:t>
      </w:r>
    </w:p>
    <w:p/>
    <w:p/>
    <w:p/>
    <w:p>
      <w:r>
        <w:t>7.7.3受内压偏心锥壳厚度计算</w:t>
      </w:r>
    </w:p>
    <w:p>
      <w:r>
        <w:t>锥壳厚度计算应按以下步骤进行：</w:t>
      </w:r>
    </w:p>
    <w:p>
      <w:r>
        <w:t>a)锥壳半顶角α取偏心锥壳与筒体间的最大夹角$\alpha _ { 1 }$；</w:t>
      </w:r>
    </w:p>
    <w:p>
      <w:r>
        <w:t>b)按7.6.3要求确定偏心锥壳厚度；</w:t>
      </w:r>
    </w:p>
    <w:p>
      <w:r>
        <w:t>c)按7.6.4.1要求确定偏心锥壳大端厚度；</w:t>
      </w:r>
    </w:p>
    <w:p>
      <w:r>
        <w:t>d)按7.6.4.2要求确定偏心锥壳小端厚度；</w:t>
      </w:r>
    </w:p>
    <w:p>
      <w:r>
        <w:t>e)取上述b)、c)、d)的大值作为偏心売的厚度。</w:t>
      </w:r>
    </w:p>
    <w:p/>
    <w:p/>
    <w:p/>
    <w:p>
      <w:r>
        <w:t>7.7.4受外压偏心锥壳厚度计算</w:t>
      </w:r>
    </w:p>
    <w:p>
      <w:r>
        <w:t>受外压偏心売的厚度确定、与圆筒连接处的外压加强设计参照7.6.6，壳半顶角a分别取$\alpha _ { 1 }$、a2进行设计，分别满足二者的要求并取大值作为偏心锥壳的厚度。</w:t>
      </w:r>
    </w:p>
    <w:p/>
    <w:p/>
    <w:p/>
    <w:p>
      <w:r>
        <w:t>7.8变径段</w:t>
      </w:r>
    </w:p>
    <w:p>
      <w:r>
        <w:t>7.8.1以折边锥壳或无折边锥壳作为变径段时，应按7.6的相应规定进行变径段设计。</w:t>
      </w:r>
    </w:p>
    <w:p/>
    <w:p/>
    <w:p/>
    <w:p>
      <w:r>
        <w:t>7.8.2当变径段为反向曲线的形式时，见图7-22，则应按7.6的相应规定分别确定各部分厚度，取较大值作为变径段厚度。</w:t>
      </w:r>
    </w:p>
    <w:p>
      <w:r>
        <w:t>Dis</w:t>
      </w:r>
    </w:p>
    <w:p>
      <w:r>
        <w:t>δ</w:t>
      </w:r>
    </w:p>
    <w:p>
      <w:r>
        <w:t>D.L</w:t>
      </w:r>
    </w:p>
    <w:p>
      <w:r>
        <w:t>图7-22反向曲线变径段</w:t>
      </w:r>
    </w:p>
    <w:p/>
    <w:p/>
    <w:p/>
    <w:p>
      <w:r>
        <w:t>7.9平盖</w:t>
      </w:r>
    </w:p>
    <w:p>
      <w:r>
        <w:t>7.9.1一般规定</w:t>
      </w:r>
    </w:p>
    <w:p>
      <w:r>
        <w:t>本条计算公式适用于受内压或外压的无孔或有孔但已被加强的平盖设计。平盖的几何形状包括：圆形、椭圆形、长圆形、矩形及正方形。平盖与圆筒连接形式及其结构见表7-9、表7-10。其中表7-10对应的设计方法是基于塑性分析导出的，适用于封头与筒体全焊透连接结构。</w:t>
      </w:r>
    </w:p>
    <w:p/>
    <w:p/>
    <w:p/>
    <w:p>
      <w:r>
        <w:t>7.9.2符号</w:t>
      </w:r>
    </w:p>
    <w:p>
      <w:r>
        <w:t>下列符号适用于本节：</w:t>
      </w:r>
    </w:p>
    <w:p>
      <w:r>
        <w:t>a——非圆形平盖的短轴长度，mm;</w:t>
      </w:r>
    </w:p>
    <w:p>
      <w:r>
        <w:t>b—非圆形平盖的长轴长度，mm;</w:t>
      </w:r>
    </w:p>
    <w:p>
      <w:r>
        <w:t>D。——平盖计算直径，mm;</w:t>
      </w:r>
    </w:p>
    <w:p>
      <w:r>
        <w:t>d——当量直径，mm;</w:t>
      </w:r>
    </w:p>
    <w:p>
      <w:r>
        <w:t>K——结构特征系数；</w:t>
      </w:r>
    </w:p>
    <w:p>
      <w:r>
        <w:t>L——非圆形平盖螺栓中心连线周长，mm;</w:t>
      </w:r>
    </w:p>
    <w:p>
      <w:r>
        <w:t>$L _ { \mathrm { G } }$——螺栓中心至垫片压紧力作用中心线的径向距离（见表7-9中简图），mm;</w:t>
      </w:r>
    </w:p>
    <w:p>
      <w:r>
        <w:t>n——加筋平盖筋板数，见图7-25；</w:t>
      </w:r>
    </w:p>
    <w:p>
      <w:r>
        <w:t>W——预紧状态时或操作状态时的螺栓设计载荷（按第9章），N;</w:t>
      </w:r>
    </w:p>
    <w:p>
      <w:r>
        <w:t>Z——非圆形平盖的形状系数；</w:t>
      </w:r>
    </w:p>
    <w:p>
      <w:r>
        <w:t>$R _ { \mathrm { i } }$——圆筒内半径，mm;</w:t>
      </w:r>
    </w:p>
    <w:p>
      <w:r>
        <w:t>δ。——与平盖相连接的圆筒有效厚度，mm;</w:t>
      </w:r>
    </w:p>
    <w:p>
      <w:r>
        <w:t>$\delta _ { \mathrm { e p } }$——平盖有效厚度，mm;</w:t>
      </w:r>
    </w:p>
    <w:p>
      <w:r>
        <w:t>$\delta _ { \mathrm { p } }$——平盖计算厚度，mm;</w:t>
      </w:r>
    </w:p>
    <w:p>
      <w:r>
        <w:t>$[ \sigma ]$——设计温度下平盖材料的许用应力（按$\mathrm { G B } / \mathrm { T } 1 5 0 . 2 - 2 0 2 4$的规定），MPa;</w:t>
      </w:r>
    </w:p>
    <w:p>
      <w:r>
        <w:t>$[ \sigma ] _ { r } ^ { t }$——筋板材料设计温度下的许用应力，$\mathrm { M P a }$。</w:t>
      </w:r>
    </w:p>
    <w:p/>
    <w:p/>
    <w:p/>
    <w:p>
      <w:r>
        <w:t>7.9.3圆形平盖厚度</w:t>
      </w:r>
    </w:p>
    <w:p>
      <w:r>
        <w:t>平盖的厚度按公式(7-40)计算：</w:t>
      </w:r>
    </w:p>
    <w:p>
      <w:r>
        <w:t>$\delta _ { \mathrm { p } } = D _ { \mathrm { c } } \sqrt { \frac { K p _ { \mathrm { c } } } { [ \sigma ] ^ { \mathrm { t } } \phi } }$............................(7-40)</w:t>
      </w:r>
    </w:p>
    <w:p>
      <w:r>
        <w:t>对于表7-9中序号2~序号7所示结构，焊接接头表面应进行100%表面检测。</w:t>
      </w:r>
    </w:p>
    <w:p>
      <w:r>
        <w:t>对于表7-9中序号9、序号10所示平盖，应分别取其操作状态及预紧状态的K代入公式(7-40)进行计算，取较大值。对预紧状态，$[ \sigma ] ^ { t }$取常温的许用应力。</w:t>
      </w:r>
    </w:p>
    <w:p>
      <w:r>
        <w:t>对于表7-10中序号1~序号4所示平盖宜采用锻件加工制造。如采用轧制板材直接加工制造，则应提出抗层状撕裂性能的附加要求。</w:t>
      </w:r>
    </w:p>
    <w:p>
      <w:r>
        <w:t>表7-9平盖系数K选择表</w:t>
      </w:r>
    </w:p>
    <w:p>
      <w:r>
        <w:t>| 固定方法 | 序号 | 简图 | 结构特征系数K | 备注 |</w:t>
      </w:r>
    </w:p>
    <w:p>
      <w:r>
        <w:t>| --- | --- | --- | --- | --- |</w:t>
      </w:r>
    </w:p>
    <w:p>
      <w:r>
        <w:t>| 与圆筒一体或对焊 | 1 | D\nδ.斜度1：3 | 0.145 | 仅适用于圆形平盖p.&lt;0.6 MPaL1&gt;1.1 /D.8epr≥3δep |</w:t>
      </w:r>
    </w:p>
    <w:p>
      <w:r>
        <w:t>| 角焊缝或组合焊缝连接 | 2 | δ.D. | 圆形平盖：0.4m(m=$\left. \delta / \delta _ { \mathrm { e } } \right)$，且不小于0.3；非圆形平盖：0.4 | $f \geqslant 1 . 4 \delta$\n。 |</w:t>
      </w:r>
    </w:p>
    <w:p>
      <w:r>
        <w:t>| 角焊缝或组合焊缝连接 | 3 | 8\nD. | 圆形平盖：0.4m(m=$\left. \delta / \delta _ { \mathrm { e } } \right)$，且不小于0.3；非圆形平盖：0.4 | $f \geqslant \delta$\n。 |</w:t>
      </w:r>
    </w:p>
    <w:p>
      <w:r>
        <w:t>| 角焊缝或组合焊缝连接 | 4 | δeD. | 圆形平盖：0.44m(m=$\left. \delta / \delta _ { \mathrm { e } } \right)$，且不小于0.3； | $f \geqslant 0 . 7 \delta$\n。 |</w:t>
      </w:r>
    </w:p>
    <w:p>
      <w:r>
        <w:t>| 角焊缝或组合焊缝连接 | 5 | δD. | 非圆形平盖：0.44 | $f \geqslant 1 . 4 \delta$\n。 |</w:t>
      </w:r>
    </w:p>
    <w:p>
      <w:r>
        <w:t>表7-9平盖系数K选择表（续）</w:t>
      </w:r>
    </w:p>
    <w:p>
      <w:r>
        <w:t>| 固定方法 | 序号 | 简图 | 结构特征系数K | 备注 |</w:t>
      </w:r>
    </w:p>
    <w:p>
      <w:r>
        <w:t>| --- | --- | --- | --- | --- |</w:t>
      </w:r>
    </w:p>
    <w:p>
      <w:r>
        <w:t>| 锁底对接焊缝 | 6 | 单位为毫米m30°3δeD. | $0 . 4 m \left( m = \delta / \delta _ { \mathrm { e } } \right)$\n,\n且不小于0.3 | 仅适用于圆形平盖，且$\delta _ { 1 } \geqslant \delta _ { \mathrm { e } } +$3 mm |</w:t>
      </w:r>
    </w:p>
    <w:p>
      <w:r>
        <w:t>| 锁底对接焊缝 | 7 | 单位为毫米R6\30°3δeD. | 0.4 | a)仅适用于圆形平盖，且$\delta _ { 1 } \geqslant$$\delta _ { \mathrm { e } } + 3 \mathrm { m m }$、$\delta _ { \mathrm { e } } \geqslant 1 . 2 5 \delta$，简体增厚段$\left( \delta _ { \mathrm { e } } \right)$长度不小于$2 \sqrt { D _ { \mathrm { c } } \delta _ { \mathrm { e } } }$ |</w:t>
      </w:r>
    </w:p>
    <w:p>
      <w:r>
        <w:t>| 锁底对接焊缝 | 7 | 单位为毫米R6\30°3δeD. | 0.5 | b)仅适用于圆形平盖，且$\delta _ { 1 } \geqslant$$\delta _ { \mathrm { e } } + 3 \mathrm { m m }$ |</w:t>
      </w:r>
    </w:p>
    <w:p>
      <w:r>
        <w:t>| 螺栓连接 | 8 | D. | 圆形平盖或非圆形平盖：0.25 |  |</w:t>
      </w:r>
    </w:p>
    <w:p>
      <w:r>
        <w:t>| 螺栓连接 | 9 | LG\nD. | 圆形平盖：长作时$0 . 3 + \frac { 1 . 7 8 W L _ { \mathrm { G } } } { p _ { \mathrm { c } } D _ { \mathrm { c } } ^ { 3 } }$$\frac { 1 . 7 8 W L _ { \mathrm { G } } } { p _ { \mathrm { c } } D _ { \mathrm { c } } ^ { 3 } }$ |  |</w:t>
      </w:r>
    </w:p>
    <w:p>
      <w:r>
        <w:t>| 螺栓连接 | 10 | D.\nDe | 非圆形平盖：禁作时$0 . 3 Z + \frac { 6 W L _ { \mathrm { G } } } { p _ { \mathrm { c } } L a ^ { 2 } }$预紧时，$\frac { 6 W L _ { \mathrm { G } } } { p _ { \mathrm { c } } L a ^ { 2 } }$ |  |</w:t>
      </w:r>
    </w:p>
    <w:p>
      <w:r>
        <w:t>表7-10平盖系数K选择表</w:t>
      </w:r>
    </w:p>
    <w:p>
      <w:r>
        <w:t>| 序号 | 简图 | 简图 | 结构参数要求 | 系数K |</w:t>
      </w:r>
    </w:p>
    <w:p>
      <w:r>
        <w:t>| --- | --- | --- | --- | --- |</w:t>
      </w:r>
    </w:p>
    <w:p>
      <w:r>
        <w:t>| 1 | &lt;\nδeD. |  | $\delta _ { \mathrm { e } } \leqslant 3 8 \mathrm { m m }$时，$\geqslant 1 0 \mathrm { m m }$;$\delta _ { \mathrm { e } } &gt; 3 8 \mathrm { m m }$时，$r \geqslant 0 . 2 5 \delta _ { e }$，且不超过20mm | 查图7-23 |</w:t>
      </w:r>
    </w:p>
    <w:p>
      <w:r>
        <w:t>| 2 | δ. |  | $\delta _ { \mathrm { e } } \leqslant 3 8 \mathrm { m m }$时，$\geqslant 1 0 \mathrm { m m }$;$\delta _ { \mathrm { e } } &gt; 3 8 \mathrm { m m }$时，$r \geqslant 0 . 2 5 \delta _ { e }$，且不超过20mm | 查图7-23 |</w:t>
      </w:r>
    </w:p>
    <w:p>
      <w:r>
        <w:t>| 3 | &lt;\nD.\nδ. |  | r≥3δi"L&gt;2 /D.8e | 查图7-23 |</w:t>
      </w:r>
    </w:p>
    <w:p>
      <w:r>
        <w:t>| 4 | &lt;\nD.\nδe |  | $\delta _ { \mathrm { f } } \geqslant 2 \delta$\n。r≥3δ | 查图7-23 |</w:t>
      </w:r>
    </w:p>
    <w:p>
      <w:r>
        <w:t>| 5 | δ.D. |  | 要求全截面熔透接头$f \geqslant \delta$。 | 查图7-24 |</w:t>
      </w:r>
    </w:p>
    <w:p>
      <w:r>
        <w:t>| 6 | 8 |  | 要求全截面熔透接头$f \geqslant \delta$。 | 查图7-24 |</w:t>
      </w:r>
    </w:p>
    <w:p>
      <w:r>
        <w:t>| 7 | δe |  | 要求全截面熔透接头$f \geqslant \delta$。 | 查图7-24 |</w:t>
      </w:r>
    </w:p>
    <w:p>
      <w:r>
        <w:t>| °查图7-23时，以δ；作为与平盖相连接的圆筒有效厚度δ。。 | °查图7-23时，以δ；作为与平盖相连接的圆筒有效厚度δ。。 | °查图7-23时，以δ；作为与平盖相连接的圆筒有效厚度δ。。 | °查图7-23时，以δ；作为与平盖相连接的圆筒有效厚度δ。。 | °查图7-23时，以δ；作为与平盖相连接的圆筒有效厚度δ。。 |</w:t>
      </w:r>
    </w:p>
    <w:p>
      <w:r>
        <w:t>0.22</w:t>
      </w:r>
    </w:p>
    <w:p>
      <w:r>
        <w:t>0. 21</w:t>
      </w:r>
    </w:p>
    <w:p>
      <w:r>
        <w:t>0.20</w:t>
      </w:r>
    </w:p>
    <w:p>
      <w:r>
        <w:t>0.19</w:t>
      </w:r>
    </w:p>
    <w:p>
      <w:r>
        <w:t>0.18</w:t>
      </w:r>
    </w:p>
    <w:p>
      <w:r>
        <w:t>0.17</w:t>
      </w:r>
    </w:p>
    <w:p>
      <w:r>
        <w:t>8e/8</w:t>
      </w:r>
    </w:p>
    <w:p>
      <w:r>
        <w:t>.0</w:t>
      </w:r>
    </w:p>
    <w:p>
      <w:r>
        <w:t>0.16</w:t>
      </w:r>
    </w:p>
    <w:p>
      <w:r>
        <w:t>1. 1</w:t>
      </w:r>
    </w:p>
    <w:p>
      <w:r>
        <w:t>0.15</w:t>
      </w:r>
    </w:p>
    <w:p>
      <w:r>
        <w:t>1.2</w:t>
      </w:r>
    </w:p>
    <w:p>
      <w:r>
        <w:t>1.3</w:t>
      </w:r>
    </w:p>
    <w:p>
      <w:r>
        <w:t>0.14</w:t>
      </w:r>
    </w:p>
    <w:p>
      <w:r>
        <w:t>0.13</w:t>
      </w:r>
    </w:p>
    <w:p>
      <w:r>
        <w:t>1.5</w:t>
      </w:r>
    </w:p>
    <w:p>
      <w:r>
        <w:t>1.6</w:t>
      </w:r>
    </w:p>
    <w:p>
      <w:r>
        <w:t>0.12</w:t>
      </w:r>
    </w:p>
    <w:p>
      <w:r>
        <w:t>1.8</w:t>
      </w:r>
    </w:p>
    <w:p>
      <w:r>
        <w:t>0.11</w:t>
      </w:r>
    </w:p>
    <w:p>
      <w:r>
        <w:t>1.9.</w:t>
      </w:r>
    </w:p>
    <w:p>
      <w:r>
        <w:t>2.0</w:t>
      </w:r>
    </w:p>
    <w:p>
      <w:r>
        <w:t>0.10</w:t>
      </w:r>
    </w:p>
    <w:p>
      <w:r>
        <w:t>0.002</w:t>
      </w:r>
    </w:p>
    <w:p>
      <w:r>
        <w:t>0.02</w:t>
      </w:r>
    </w:p>
    <w:p>
      <w:r>
        <w:t>0.04</w:t>
      </w:r>
    </w:p>
    <w:p>
      <w:r>
        <w:t>0.06</w:t>
      </w:r>
    </w:p>
    <w:p>
      <w:r>
        <w:t>0.08</w:t>
      </w:r>
    </w:p>
    <w:p>
      <w:r>
        <w:t>0.10</w:t>
      </w:r>
    </w:p>
    <w:p>
      <w:r>
        <w:t>0.12</w:t>
      </w:r>
    </w:p>
    <w:p>
      <w:r>
        <w:t>0. 14</w:t>
      </w:r>
    </w:p>
    <w:p>
      <w:r>
        <w:t>0.16</w:t>
      </w:r>
    </w:p>
    <w:p>
      <w:r>
        <w:t>0.18</w:t>
      </w:r>
    </w:p>
    <w:p>
      <w:r>
        <w:t>0.20</w:t>
      </w:r>
    </w:p>
    <w:p>
      <w:r>
        <w:t>§/R;</w:t>
      </w:r>
    </w:p>
    <w:p>
      <w:r>
        <w:t>图7-23平盖结构特征系数</w:t>
      </w:r>
    </w:p>
    <w:p>
      <w:r>
        <w:t>0.400</w:t>
      </w:r>
    </w:p>
    <w:p>
      <w:r>
        <w:t>0. 375</w:t>
      </w:r>
    </w:p>
    <w:p>
      <w:r>
        <w:t>0.350</w:t>
      </w:r>
    </w:p>
    <w:p>
      <w:r>
        <w:t>0.325</w:t>
      </w:r>
    </w:p>
    <w:p>
      <w:r>
        <w:t>0.300</w:t>
      </w:r>
    </w:p>
    <w:p>
      <w:r>
        <w:t>0. 275</w:t>
      </w:r>
    </w:p>
    <w:p>
      <w:r>
        <w:t>0.250</w:t>
      </w:r>
    </w:p>
    <w:p>
      <w:r>
        <w:t>0.225</w:t>
      </w:r>
    </w:p>
    <w:p>
      <w:r>
        <w:t>0.200</w:t>
      </w:r>
    </w:p>
    <w:p>
      <w:r>
        <w:t>0.175</w:t>
      </w:r>
    </w:p>
    <w:p>
      <w:r>
        <w:t>δe/δ=1.0</w:t>
      </w:r>
    </w:p>
    <w:p>
      <w:r>
        <w:t>0.150</w:t>
      </w:r>
    </w:p>
    <w:p>
      <w:r>
        <w:t>1.1</w:t>
      </w:r>
    </w:p>
    <w:p>
      <w:r>
        <w:t>2.0</w:t>
      </w:r>
    </w:p>
    <w:p>
      <w:r>
        <w:t>i.4</w:t>
      </w:r>
    </w:p>
    <w:p>
      <w:r>
        <w:t>1.3</w:t>
      </w:r>
    </w:p>
    <w:p>
      <w:r>
        <w:t>1.2</w:t>
      </w:r>
    </w:p>
    <w:p>
      <w:r>
        <w:t>0.125</w:t>
      </w:r>
    </w:p>
    <w:p>
      <w:r>
        <w:t>0.100</w:t>
      </w:r>
    </w:p>
    <w:p>
      <w:r>
        <w:t>0.002</w:t>
      </w:r>
    </w:p>
    <w:p>
      <w:r>
        <w:t>0.02</w:t>
      </w:r>
    </w:p>
    <w:p>
      <w:r>
        <w:t>0.04</w:t>
      </w:r>
    </w:p>
    <w:p>
      <w:r>
        <w:t>0.06</w:t>
      </w:r>
    </w:p>
    <w:p>
      <w:r>
        <w:t>0.08</w:t>
      </w:r>
    </w:p>
    <w:p>
      <w:r>
        <w:t>0.10</w:t>
      </w:r>
    </w:p>
    <w:p>
      <w:r>
        <w:t>0.12</w:t>
      </w:r>
    </w:p>
    <w:p>
      <w:r>
        <w:t>0.14</w:t>
      </w:r>
    </w:p>
    <w:p>
      <w:r>
        <w:t>0.16</w:t>
      </w:r>
    </w:p>
    <w:p>
      <w:r>
        <w:t>0.18</w:t>
      </w:r>
    </w:p>
    <w:p>
      <w:r>
        <w:t>0.20</w:t>
      </w:r>
    </w:p>
    <w:p>
      <w:r>
        <w:t>$\delta / R _ { \mathrm { i } }$</w:t>
      </w:r>
    </w:p>
    <w:p>
      <w:r>
        <w:t>注：当按此曲线查取$K &gt; 0 . 4$时，可增加筒体的厚度比值$\delta _ { \mathrm { e } } / \delta$。</w:t>
      </w:r>
    </w:p>
    <w:p>
      <w:r>
        <w:t>图7-24平盖结构特征系数</w:t>
      </w:r>
    </w:p>
    <w:p/>
    <w:p/>
    <w:p/>
    <w:p>
      <w:r>
        <w:t>7.9.4非圆形平盖厚度</w:t>
      </w:r>
    </w:p>
    <w:p>
      <w:r>
        <w:t>非圆形平盖的厚度设计应按以下步骤进行计算：</w:t>
      </w:r>
    </w:p>
    <w:p>
      <w:r>
        <w:t>a)对于表7-9中序号2~序号5、序号8所示平盖，按公式(7-41)计算：</w:t>
      </w:r>
    </w:p>
    <w:p>
      <w:r>
        <w:t>$\delta _ { \mathrm { p } } = a \sqrt { \frac { K Z p _ { \mathrm { c } } } { [ \sigma ] ^ { \mathrm { t } } \phi } }$..............................(7-41)</w:t>
      </w:r>
    </w:p>
    <w:p>
      <w:r>
        <w:t>式中，Z=3.4-2.4a/b,且$Z \leqslant 2 . 5$。</w:t>
      </w:r>
    </w:p>
    <w:p>
      <w:r>
        <w:t>b)对于表7-9中序号9、序号10所示平盖，按公式(7-42)计算：</w:t>
      </w:r>
    </w:p>
    <w:p>
      <w:r>
        <w:t>$\delta _ { \mathrm { p } } = a \sqrt { \frac { K p _ { \mathrm { c } } } { [ \sigma ] ^ { \mathrm { t } } \phi } }$( 7-42 )</w:t>
      </w:r>
    </w:p>
    <w:p>
      <w:r>
        <w:t>注：当预紧时$[ \sigma ] ^ { t }$取常温的许用应力。</w:t>
      </w:r>
    </w:p>
    <w:p/>
    <w:p/>
    <w:p/>
    <w:p>
      <w:r>
        <w:t>7.9.5加筋圆形平盖厚度</w:t>
      </w:r>
    </w:p>
    <w:p>
      <w:r>
        <w:t>加筋平盖的厚度设计应符合以下规则。</w:t>
      </w:r>
    </w:p>
    <w:p>
      <w:r>
        <w:t>a)对于如图7-25所示的加筋平盖厚度按公式(7-43)计算，且平盖厚度值不小于6mm。</w:t>
      </w:r>
    </w:p>
    <w:p>
      <w:r>
        <w:t>$\delta _ { \mathrm { p } } = 0 . 5 5 d \sqrt { \frac { p _ { \mathrm { e } } } { [ \sigma ] ^ { \mathrm { t } } \phi } }$..............................(7-43)</w:t>
      </w:r>
    </w:p>
    <w:p>
      <w:r>
        <w:t>式中，当量直径d取图7-25所示$d _ { 1 }$和$d _ { 2 }$中较大者。</w:t>
      </w:r>
    </w:p>
    <w:p>
      <w:r>
        <w:t>$d _ { 1 } \approx \frac { \sin \left( 1 8 0 ^ { \circ } / n \right) } { 1 + \sin \left( 1 8 0 ^ { \circ } / n \right) } D$(7-44 )</w:t>
      </w:r>
    </w:p>
    <w:p>
      <w:r>
        <w:t>φdi</w:t>
      </w:r>
    </w:p>
    <w:p>
      <w:r>
        <w:t>PDe</w:t>
      </w:r>
    </w:p>
    <w:p>
      <w:r>
        <w:t>注：图中筋板数$n \geqslant 6$$d _ { 1 } \approx d _ { 2 }$;$L _ { 3 }$取相鄧径向筋板间的最小间距。</w:t>
      </w:r>
    </w:p>
    <w:p>
      <w:r>
        <w:t>图7-25加筋平盖结构示意图</w:t>
      </w:r>
    </w:p>
    <w:p>
      <w:r>
        <w:t>b)若加筋平盖采用表7-9中序号8所示的螺栓连接固定方法，亦可按公式(7-43)计算。</w:t>
      </w:r>
    </w:p>
    <w:p>
      <w:r>
        <w:t>c)筋板与平盖之间应采用双面焊。</w:t>
      </w:r>
    </w:p>
    <w:p>
      <w:r>
        <w:t>d)如采用矩形截面筋板，其高厚比一般为5~8，且筋板与平盖组合截面（平盖有效宽度见图7-25的$\left. L _ { 3 } \right)$抗弯模量W应满足公式(7-45)：</w:t>
      </w:r>
    </w:p>
    <w:p>
      <w:r>
        <w:t>$W \geqslant 0 . 0 8 \frac { p _ { \mathrm { c } } D _ { \mathrm { c } } ^ { 3 } } { n [ \sigma ] _ { \mathrm { r } } ^ { \prime } }$..............................(7-45)</w:t>
      </w:r>
    </w:p>
    <w:p>
      <w:r>
        <w:t>平盖中心加强圆环截面的抗弯模量不小于加强筋板的截面抗弯模量。</w:t>
      </w:r>
    </w:p>
    <w:p/>
    <w:p/>
    <w:p/>
    <w:p>
      <w:r>
        <w:t>7.10锻制紧缩口封头</w:t>
      </w:r>
    </w:p>
    <w:p>
      <w:r>
        <w:t>7.10.1一般规定</w:t>
      </w:r>
    </w:p>
    <w:p>
      <w:r>
        <w:t>紧缩口封头的结构形式见图7-26，直边段的厚度按公式(5-1)计算，但其有效厚度不应小于与之对接的圆筒有效厚度；直边段长度l一般应不小于50mm。其余尺寸一般可按结构要求确定。此形式封头可按图7-27所示范围及内容进行强度校核。</w:t>
      </w:r>
    </w:p>
    <w:p>
      <w:r>
        <w:t>Di</w:t>
      </w:r>
    </w:p>
    <w:p>
      <w:r>
        <w:t>δe</w:t>
      </w:r>
    </w:p>
    <w:p>
      <w:r>
        <w:t>。</w:t>
      </w:r>
    </w:p>
    <w:p>
      <w:r>
        <w:t>Da</w:t>
      </w:r>
    </w:p>
    <w:p>
      <w:r>
        <w:t>D,</w:t>
      </w:r>
    </w:p>
    <w:p>
      <w:r>
        <w:t>图7-27不带直边的紧缩口封头</w:t>
      </w:r>
    </w:p>
    <w:p>
      <w:r>
        <w:t>Di</w:t>
      </w:r>
    </w:p>
    <w:p>
      <w:r>
        <w:t>δe</w:t>
      </w:r>
    </w:p>
    <w:p>
      <w:r>
        <w:t>Y</w:t>
      </w:r>
    </w:p>
    <w:p>
      <w:r>
        <w:t>DG</w:t>
      </w:r>
    </w:p>
    <w:p>
      <w:r>
        <w:t>Do</w:t>
      </w:r>
    </w:p>
    <w:p>
      <w:r>
        <w:t>图7-26带直边的紧缩口封头</w:t>
      </w:r>
    </w:p>
    <w:p/>
    <w:p/>
    <w:p/>
    <w:p>
      <w:r>
        <w:t>7.10.2符号</w:t>
      </w:r>
    </w:p>
    <w:p>
      <w:r>
        <w:t>下列符号适用于本节：</w:t>
      </w:r>
    </w:p>
    <w:p>
      <w:r>
        <w:t>A——轴线一侧纵向截面的面积$A = \sum A _ { \mathrm { i } }$,$\mathrm { m m } ^ { 2 }$;</w:t>
      </w:r>
    </w:p>
    <w:p>
      <w:r>
        <w:t>A;——轴线一侧纵向截面各分区的面积，$\mathrm { m m } ^ { 2 }$;</w:t>
      </w:r>
    </w:p>
    <w:p>
      <w:r>
        <w:t>$A _ { \mathrm { n } }$——内腔纵向截面的面积，$\mathrm { m m } ^ { 2 }$;</w:t>
      </w:r>
    </w:p>
    <w:p>
      <w:r>
        <w:t>$A _ { \mathrm { n i } }$——内腔纵向截面各分区的面积，$\mathrm { m m } ^ { 2 }$;</w:t>
      </w:r>
    </w:p>
    <w:p>
      <w:r>
        <w:t>b一墊片有效密封宽度（见第9章），mm;</w:t>
      </w:r>
    </w:p>
    <w:p>
      <w:r>
        <w:t>$D _ { \mathrm { b } }$——螺栓孔中心圆直径，mm;</w:t>
      </w:r>
    </w:p>
    <w:p>
      <w:r>
        <w:t>$D _ { \mathrm { G } }$——垫片压紧力作用中心圆直径，mm;</w:t>
      </w:r>
    </w:p>
    <w:p>
      <w:r>
        <w:t>$D _ { \mathrm { i } }$——封头内直径，mm;</w:t>
      </w:r>
    </w:p>
    <w:p>
      <w:r>
        <w:t>F——流体静压总轴向力，N;</w:t>
      </w:r>
    </w:p>
    <w:p>
      <w:r>
        <w:t>$F _ { \mathrm { D } }$——作用于法兰内径截面上的流体静压轴向力，N;</w:t>
      </w:r>
    </w:p>
    <w:p>
      <w:r>
        <w:t>$F _ { \mathrm { p } }$——操作状态下，需要的最小垫片压紧力，N;</w:t>
      </w:r>
    </w:p>
    <w:p>
      <w:r>
        <w:t>H——不包括直边段的封头高度，mm;</w:t>
      </w:r>
    </w:p>
    <w:p>
      <w:r>
        <w:t>h——截面尺寸（见表7-11），mm;</w:t>
      </w:r>
    </w:p>
    <w:p>
      <w:r>
        <w:t>I——纵向截面的惯性矩，$\mathrm { m m } ^ { 4 }$;</w:t>
      </w:r>
    </w:p>
    <w:p>
      <w:r>
        <w:t>$I _ { \mathrm { i } }$——轴线一侧纵向截面各分区的惯性矩，$\mathrm { m m } ^ { 4 }$;</w:t>
      </w:r>
    </w:p>
    <w:p>
      <w:r>
        <w:t>$L _ { \mathrm { c } }$——纵向截面的形心离YY轴的距离，mm;</w:t>
      </w:r>
    </w:p>
    <w:p>
      <w:r>
        <w:t>$L _ { \mathrm { c i } }$——纵向截面各分区的形心离Y-Y轴的距离，mm;</w:t>
      </w:r>
    </w:p>
    <w:p>
      <w:r>
        <w:t>$L _ { \mathrm { i } }$——轴线一侧纵向截面各分区形心离纵向截面中性轴$Y _ { \mathrm { c } } - Y _ { \mathrm { c } }$的距离，mm;</w:t>
      </w:r>
    </w:p>
    <w:p>
      <w:r>
        <w:t>$L _ { \mathrm { n } }$——内腔纵向截面的形心离YY轴的距离，mm;</w:t>
      </w:r>
    </w:p>
    <w:p>
      <w:r>
        <w:t>$L _ { 0 }$——纵向截面中性轴$Y _ { \mathrm { c } } - Y _ { \mathrm { c } }$与内腔纵向截面中性轴$Y _ { \mathrm { n } } - Y _ { \mathrm { n } }$之间的距离，mm;</w:t>
      </w:r>
    </w:p>
    <w:p>
      <w:r>
        <w:t>——封头直边高度，mm;</w:t>
      </w:r>
    </w:p>
    <w:p>
      <w:r>
        <w:t>M——作用于纵向截面的弯矩，$\mathrm { N } \cdot \mathrm { m m }$;</w:t>
      </w:r>
    </w:p>
    <w:p>
      <w:r>
        <w:t>m垫片系数（见表9-2）；</w:t>
      </w:r>
    </w:p>
    <w:p>
      <w:r>
        <w:t>p。——计算压力（见$\mathrm { G B } / \mathrm { T } 1 5 0 . 1 - 2 0 2 4 )$，MPa;</w:t>
      </w:r>
    </w:p>
    <w:p>
      <w:r>
        <w:t>r——封头的内腔圆弧半径，mm;</w:t>
      </w:r>
    </w:p>
    <w:p>
      <w:r>
        <w:t>S——由截面形心轴至最远端距离，mm;</w:t>
      </w:r>
    </w:p>
    <w:p>
      <w:r>
        <w:t>W——轴线一侧纵向截面对YY轴的静矩，$W = \sum I _ { \mathrm { c i } } A _ { \mathrm { i } } , \mathrm { m m } ^ { 3 }$;</w:t>
      </w:r>
    </w:p>
    <w:p>
      <w:r>
        <w:t>Z——纵向截面的截面系数，$\mathrm { m m } ^ { 3 }$;</w:t>
      </w:r>
    </w:p>
    <w:p>
      <w:r>
        <w:t>$\delta$。一封头与圆筒连接处的有效厚度，mm;</w:t>
      </w:r>
    </w:p>
    <w:p>
      <w:r>
        <w:t>$\sigma _ { \mathrm { m } }$——纵向截面的弯曲应力，$\mathrm { M P a }$;</w:t>
      </w:r>
    </w:p>
    <w:p>
      <w:r>
        <w:t>$[ \sigma ] ^ { t }$——材料在设计温度下的许用应力（见$\mathrm { G B } / \mathrm { T } 1 5 0 . 2 - 2 0 2 4 )$,MPa。</w:t>
      </w:r>
    </w:p>
    <w:p/>
    <w:p/>
    <w:p/>
    <w:p>
      <w:r>
        <w:t>7.10.3弯矩计算</w:t>
      </w:r>
    </w:p>
    <w:p>
      <w:r>
        <w:t>作用于纵向截面的弯矩按公式(7-46)计算：</w:t>
      </w:r>
    </w:p>
    <w:p>
      <w:r>
        <w:t>$M = \frac { 1 } { 6 . 2 8 } \left[ \left( \delta _ { \mathrm { e } } + \frac { 1 } { 3 } D _ { \mathrm { i } } \right) F _ { \mathrm { D } } - \left( D _ { \mathrm { b } } - \frac { 2 } { 3 } D _ { 6 } \right) F - \left( D _ { \mathrm { b } } - D _ { \mathrm { G } } \right) F _ { \mathrm { p } } \right] - p _ { \mathrm { e } } A _ { \mathrm { n } } L _ { 0 } \cdots \cdots ( 7 - 4 6$</w:t>
      </w:r>
    </w:p>
    <w:p>
      <w:r>
        <w:t>式中：</w:t>
      </w:r>
    </w:p>
    <w:p>
      <w:r>
        <w:t>$F _ { \mathrm { D } } = 0 . 7 8 5 D _ { \mathrm { i } } ^ { 2 } P$.</w:t>
      </w:r>
    </w:p>
    <w:p>
      <w:r>
        <w:t>$F = 0 . 7 8 5 D _ { \mathrm { G } } ^ { 2 } P$</w:t>
      </w:r>
    </w:p>
    <w:p>
      <w:r>
        <w:t>$F _ { \mathrm { p } } = 6 . 2 8 D _ { \mathrm { G } } b m P$.</w:t>
      </w:r>
    </w:p>
    <w:p>
      <w:r>
        <w:t>$L _ { 0 } = L _ { \mathrm { c } } - L _ { \mathrm { r } }$</w:t>
      </w:r>
    </w:p>
    <w:p>
      <w:r>
        <w:t>$A _ { \mathrm { n } } = \sum A _ { \mathrm { n i } }$</w:t>
      </w:r>
    </w:p>
    <w:p/>
    <w:p/>
    <w:p/>
    <w:p>
      <w:r>
        <w:t>7.10.4截面系数计算</w:t>
      </w:r>
    </w:p>
    <w:p>
      <w:r>
        <w:t>截面系数应按下列步骤进行计算：</w:t>
      </w:r>
    </w:p>
    <w:p>
      <w:r>
        <w:t>a)当$L _ { \mathrm { c } } \geqslant \frac { H } { 2 }$向被面的截面系数按公式(4)计算</w:t>
      </w:r>
    </w:p>
    <w:p>
      <w:r>
        <w:t>$Z = \frac { I } { L _ { \mathrm { c } } }$..............................(7-47)</w:t>
      </w:r>
    </w:p>
    <w:p>
      <w:r>
        <w:t>b)当$L _ { \mathrm { c } } &lt; \frac { H } { 2 }$时级向面的截面系数按公式计算</w:t>
      </w:r>
    </w:p>
    <w:p>
      <w:r>
        <w:t>$Z = \frac { I } { H - L _ { \mathrm { c } } }$..............................(7-48)</w:t>
      </w:r>
    </w:p>
    <w:p>
      <w:r>
        <w:t>式中：</w:t>
      </w:r>
    </w:p>
    <w:p>
      <w:r>
        <w:t>$I = 2 \left[ \sum I _ { \mathrm { i } } + \sum \left( L _ { \mathrm { i } } ^ { 2 } A _ { \mathrm { i } } \right) \right]$</w:t>
      </w:r>
    </w:p>
    <w:p>
      <w:r>
        <w:t>$L _ { \mathrm { c } } = \frac { W } { A }$</w:t>
      </w:r>
    </w:p>
    <w:p>
      <w:r>
        <w:t>几种常用截面的特性见表7-11。</w:t>
      </w:r>
    </w:p>
    <w:p>
      <w:r>
        <w:t>表7-11几种截面的特性</w:t>
      </w:r>
    </w:p>
    <w:p>
      <w:r>
        <w:t>| 截面 | 截面面积$A _ { \mathrm { i } }$ | 由截面形心轴至最远端距离S | 惯性矩$I _ { \mathrm { i } }$ |</w:t>
      </w:r>
    </w:p>
    <w:p>
      <w:r>
        <w:t>| --- | --- | --- | --- |</w:t>
      </w:r>
    </w:p>
    <w:p>
      <w:r>
        <w:t>| h | bh | $\frac { h } { 2 }$ | $\frac { b h ^ { 3 } } { 1 2 }$ |</w:t>
      </w:r>
    </w:p>
    <w:p>
      <w:r>
        <w:t>| b1\nb | $\frac { \left( b _ { 1 } + b \right) h } { 2 }$ | $\frac { \left( b _ { 1 } + 2 b \right) h } { 3 \left( b _ { 1 } + b \right) }$ | $\frac { \left( b _ { 1 } ^ { 2 } + 4 b _ { 1 } b + b ^ { 2 } \right) h ^ { 3 } } { 3 6 \left( b _ { 1 } + b \right) }$ |</w:t>
      </w:r>
    </w:p>
    <w:p>
      <w:r>
        <w:t>| b | $\frac { b h } { 2 }$ | $\frac { 2 h } { 3 }$ | $\frac { b h ^ { 3 } } { 3 6 }$ |</w:t>
      </w:r>
    </w:p>
    <w:p>
      <w:r>
        <w:t>| 5\nb | (b=h=r)\n$0 . 2 1 4 6 r ^ { 2 }$ | (b=h=r)\n0.7767r | (b=h=r)\n$0 . 0 0 7 5 r ^ { 4 }$ |</w:t>
      </w:r>
    </w:p>
    <w:p>
      <w:r>
        <w:t>| h | (b=h=r)\n$\frac { \pi r ^ { 2 } } { 4 }$ | (b=h=r)\n0.5754r | (b=h=r)\n$0 . 0 5 5 2 r ^ { 4 }$ |</w:t>
      </w:r>
    </w:p>
    <w:p/>
    <w:p/>
    <w:p/>
    <w:p>
      <w:r>
        <w:t>7.10.5弯曲应力校核计算</w:t>
      </w:r>
    </w:p>
    <w:p>
      <w:r>
        <w:t>弯曲应力的校核按公式(7-49)进行：</w:t>
      </w:r>
    </w:p>
    <w:p>
      <w:r>
        <w:t>$\sigma _ { \mathrm { m } } = \frac { M } { Z } \leqslant 0 . 8 [ \sigma ]$..............................(7-49)</w:t>
      </w:r>
    </w:p>
    <w:p/>
    <w:p/>
    <w:p/>
    <w:p>
      <w:r>
        <w:t>7.11带法兰的凸形封头</w:t>
      </w:r>
    </w:p>
    <w:p>
      <w:r>
        <w:t>7.11.1适用情况</w:t>
      </w:r>
    </w:p>
    <w:p>
      <w:r>
        <w:t>本条适用于带法兰凸形封头的设计，封头形式如图7-28所示。</w:t>
      </w:r>
    </w:p>
    <w:p>
      <w:r>
        <w:t>R;</w:t>
      </w:r>
    </w:p>
    <w:p>
      <w:r>
        <w:t>R;</w:t>
      </w:r>
    </w:p>
    <w:p>
      <w:r>
        <w:t>焊缝边缘不得进入转角区</w:t>
      </w:r>
    </w:p>
    <w:p>
      <w:r>
        <w:t>不小于$2 \delta _ { h }$，且不小于13mm</w:t>
      </w:r>
    </w:p>
    <w:p>
      <w:r>
        <w:t>R;</w:t>
      </w:r>
    </w:p>
    <w:p>
      <w:r>
        <w:t>焊缝边缘不得进入转角区</w:t>
      </w:r>
    </w:p>
    <w:p>
      <w:r>
        <w:t>转角半径</w:t>
      </w:r>
    </w:p>
    <w:p>
      <w:r>
        <w:t>转角半径</w:t>
      </w:r>
    </w:p>
    <w:p>
      <w:r>
        <w:t>转角半径</w:t>
      </w:r>
    </w:p>
    <w:p>
      <w:r>
        <w:t>垫片</w:t>
      </w:r>
    </w:p>
    <w:p>
      <w:r>
        <w:t>垫片</w:t>
      </w:r>
    </w:p>
    <w:p>
      <w:r>
        <w:t>垫片</w:t>
      </w:r>
    </w:p>
    <w:p>
      <w:r>
        <w:t>平焊法兰</w:t>
      </w:r>
    </w:p>
    <w:p>
      <w:r>
        <w:t>整体式法兰</w:t>
      </w:r>
    </w:p>
    <w:p>
      <w:r>
        <w:t>a)封头形式1</w:t>
      </w:r>
    </w:p>
    <w:p>
      <w:r>
        <w:t>D.</w:t>
      </w:r>
    </w:p>
    <w:p>
      <w:r>
        <w:t>Do</w:t>
      </w:r>
    </w:p>
    <w:p>
      <w:r>
        <w:t>Do</w:t>
      </w:r>
    </w:p>
    <w:p>
      <w:r>
        <w:t>1/2(D,+D;)</w:t>
      </w:r>
    </w:p>
    <w:p>
      <w:r>
        <w:t>优先量小尺寸</w:t>
      </w:r>
    </w:p>
    <w:p>
      <w:r>
        <w:t>全焊透结构</w:t>
      </w:r>
    </w:p>
    <w:p>
      <w:r>
        <w:t xml:space="preserve"> δeh</w:t>
      </w:r>
    </w:p>
    <w:p>
      <w:r>
        <w:t>2δ</w:t>
      </w:r>
    </w:p>
    <w:p>
      <w:r>
        <w:t>FD作用点</w:t>
      </w:r>
    </w:p>
    <w:p>
      <w:r>
        <w:t>优先量小尺寸2δ</w:t>
      </w:r>
    </w:p>
    <w:p>
      <w:r>
        <w:t>R;</w:t>
      </w:r>
    </w:p>
    <w:p>
      <w:r>
        <w:t>Fp</w:t>
      </w:r>
    </w:p>
    <w:p>
      <w:r>
        <w:t>R;</w:t>
      </w:r>
    </w:p>
    <w:p>
      <w:r>
        <w:t>R;</w:t>
      </w:r>
    </w:p>
    <w:p>
      <w:r>
        <w:t>F</w:t>
      </w:r>
    </w:p>
    <w:p>
      <w:r>
        <w:t>D:</w:t>
      </w:r>
    </w:p>
    <w:p>
      <w:r>
        <w:t>D</w:t>
      </w:r>
    </w:p>
    <w:p>
      <w:r>
        <w:t>垫片</w:t>
      </w:r>
    </w:p>
    <w:p>
      <w:r>
        <w:t>D,</w:t>
      </w:r>
    </w:p>
    <w:p>
      <w:r>
        <w:t>形心</w:t>
      </w:r>
    </w:p>
    <w:p>
      <w:r>
        <w:t>5</w:t>
      </w:r>
    </w:p>
    <w:p>
      <w:r>
        <w:t>垫片</w:t>
      </w:r>
    </w:p>
    <w:p>
      <w:r>
        <w:t>≥0.7δ</w:t>
      </w:r>
    </w:p>
    <w:p>
      <w:r>
        <w:t>Di</w:t>
      </w:r>
    </w:p>
    <w:p>
      <w:r>
        <w:t>D,</w:t>
      </w:r>
    </w:p>
    <w:p>
      <w:r>
        <w:t>b)封头形式2</w:t>
      </w:r>
    </w:p>
    <w:p>
      <w:r>
        <w:t>c)封头形式3</w:t>
      </w:r>
    </w:p>
    <w:p>
      <w:r>
        <w:t>d)封头形式4</w:t>
      </w:r>
    </w:p>
    <w:p>
      <w:r>
        <w:t>图7-28带法兰凸形封头</w:t>
      </w:r>
    </w:p>
    <w:p/>
    <w:p/>
    <w:p/>
    <w:p>
      <w:r>
        <w:t>7.11.2符号</w:t>
      </w:r>
    </w:p>
    <w:p>
      <w:r>
        <w:t>下列符号适用于本节：</w:t>
      </w:r>
    </w:p>
    <w:p>
      <w:r>
        <w:t>$D _ { 0 }$——法兰外直径，mm;</w:t>
      </w:r>
    </w:p>
    <w:p>
      <w:r>
        <w:t>$D _ { \mathrm { b } }$——螺栓中心圆直径，mm;</w:t>
      </w:r>
    </w:p>
    <w:p>
      <w:r>
        <w:t>$D _ { \mathrm { G } }$——垫片压紧力作用中心圆直径，mm;</w:t>
      </w:r>
    </w:p>
    <w:p>
      <w:r>
        <w:t>$D _ { i }$——法兰内直径，mm;</w:t>
      </w:r>
    </w:p>
    <w:p>
      <w:r>
        <w:t>F——封头压力载荷引起的作用在法兰环内直径上的轴向分力$\left( F _ { \mathrm { D } } = 0 . 7 8 5 D _ { \mathrm { i } } ^ { 2 } p _ { \mathrm { c } } \right)$,N;</w:t>
      </w:r>
    </w:p>
    <w:p>
      <w:r>
        <w:t>F,——封头压力载荷引起的作用在法兰环内直径上的径向分力（见表7-12），N;</w:t>
      </w:r>
    </w:p>
    <w:p>
      <w:r>
        <w:t>$L _ { \mathrm { D } }$——$F _ { \mathrm { D } }$对螺栓中心的力臂，mm;</w:t>
      </w:r>
    </w:p>
    <w:p>
      <w:r>
        <w:t>L,——$F _ { \mathrm { r } }$对法兰环截面形心的力臂，mm;</w:t>
      </w:r>
    </w:p>
    <w:p>
      <w:r>
        <w:t>$L _ { \mathrm { G } }$——螺栓中心至$F _ { \mathrm { G } }$作用位置处的径向距离（见图9-1），mm;</w:t>
      </w:r>
    </w:p>
    <w:p>
      <w:r>
        <w:t>$L _ { \mathrm { T } }$——螺栓中心至FT作用位置处的径向距离（见图9-1），mm;</w:t>
      </w:r>
    </w:p>
    <w:p>
      <w:r>
        <w:t>$M _ { \mathrm { a } }$——法兰预紧力矩，$\mathrm { N } \cdot \mathrm { m m }$;</w:t>
      </w:r>
    </w:p>
    <w:p>
      <w:r>
        <w:t>M。——法兰设计力矩，$\mathrm { N } \cdot \mathrm { m m }$;</w:t>
      </w:r>
    </w:p>
    <w:p>
      <w:r>
        <w:t>$M _ { \mathrm { p } }$——法兰操作力矩，$\mathrm { N } \cdot \mathrm { m m }$;</w:t>
      </w:r>
    </w:p>
    <w:p>
      <w:r>
        <w:t>p。——计算压力，mm;</w:t>
      </w:r>
    </w:p>
    <w:p>
      <w:r>
        <w:t>$R _ { \mathrm { i } }$——封头球面部分内半径，mm;</w:t>
      </w:r>
    </w:p>
    <w:p>
      <w:r>
        <w:t>$\beta _ { 1 }$——封头边缘处球壳中面切线与法兰环直径的夹角（见表7-12），（°）；</w:t>
      </w:r>
    </w:p>
    <w:p>
      <w:r>
        <w:t>$\delta _ { \mathrm { e f } }$——法兰有效厚度，mm;</w:t>
      </w:r>
    </w:p>
    <w:p>
      <w:r>
        <w:t>$\delta _ { \mathrm { f } }$——法兰计算厚度，mm;</w:t>
      </w:r>
    </w:p>
    <w:p>
      <w:r>
        <w:t>$\delta _ { \mathrm { e h } }$——封头有效厚度，mm;</w:t>
      </w:r>
    </w:p>
    <w:p>
      <w:r>
        <w:t>$\delta _ { \mathrm { h } }$——封头计算厚度，mm;</w:t>
      </w:r>
    </w:p>
    <w:p>
      <w:r>
        <w:t>$[ \sigma ] _ { f }$——室温下法兰材料的许用应力（按$\mathrm { G B } / \mathrm { T } 1 5 0 . 2 - 2 0 2 4 )$,$\mathrm { M P a }$</w:t>
      </w:r>
    </w:p>
    <w:p>
      <w:r>
        <w:t>$[ \sigma ] _ { f } ^ { t }$——设计温度下法兰材料的许用应力（按$\mathrm { G B } / \mathrm { T } 1 5 0 . 2 - 2 0 2 4 )$,$\mathrm { M P a }$;</w:t>
      </w:r>
    </w:p>
    <w:p>
      <w:r>
        <w:t>$[ \sigma ] ^ { t }$——设计温度下封头材料的许用应力（按$\mathrm { G B } / \mathrm { T } 1 5 0 . 2 - 2 0 2 4 )$,$\mathrm { M P a }$。</w:t>
      </w:r>
    </w:p>
    <w:p/>
    <w:p/>
    <w:p/>
    <w:p>
      <w:r>
        <w:t>7.11.3受内压带法兰凸形封头</w:t>
      </w:r>
    </w:p>
    <w:p>
      <w:r>
        <w:t>7.11.3.1除7.11.3.2~7.11.3.5另有规定外，对凹面受压封头总力矩$M _ { 0 }$见9.5.3。</w:t>
      </w:r>
    </w:p>
    <w:p/>
    <w:p/>
    <w:p/>
    <w:p>
      <w:r>
        <w:t>7.11.3.2图7-28a)所示封头计算厚度$\delta _ { \mathrm { h } }$按7.3.2或7.4.2计算，法兰设计按第9章进行。</w:t>
      </w:r>
    </w:p>
    <w:p/>
    <w:p/>
    <w:p/>
    <w:p>
      <w:r>
        <w:t>7.11.3.3图7-28b)所示封头结构的计算按下列步骤进行：</w:t>
      </w:r>
    </w:p>
    <w:p>
      <w:r>
        <w:t>a)封头计算厚度按公式(7-50)计算：</w:t>
      </w:r>
    </w:p>
    <w:p>
      <w:r>
        <w:t>$\delta _ { \mathrm { h } } = \frac { 5 p _ { \mathrm { c } } R _ { \mathrm { i } } } { 6 [ \sigma ] ^ { \mathrm { t } } }$( 7-50 )</w:t>
      </w:r>
    </w:p>
    <w:p>
      <w:r>
        <w:t>b)法兰计算厚度$\delta _ { \mathrm { f } }$按公式(7-51)或公式(7-52)计算：</w:t>
      </w:r>
    </w:p>
    <w:p>
      <w:r>
        <w:t>对于窄面法兰：</w:t>
      </w:r>
    </w:p>
    <w:p>
      <w:r>
        <w:t>$\delta _ { \mathrm { f } } = \sqrt { \frac { M _ { \mathrm { o } } } { [ \sigma ] _ { \mathrm { f } } ^ { \prime } D _ { \mathrm { i } } } \left( \frac { D _ { \mathrm { o } } + D _ { \mathrm { i } } } { D _ { \mathrm { o } } - D _ { \mathrm { i } } } \right) }$(7-51 )</w:t>
      </w:r>
    </w:p>
    <w:p>
      <w:r>
        <w:t>式中$M _ { 0 }$按9.5.3计算。</w:t>
      </w:r>
    </w:p>
    <w:p>
      <w:r>
        <w:t>对于宽面法兰：</w:t>
      </w:r>
    </w:p>
    <w:p>
      <w:r>
        <w:t>$\delta _ { \mathrm { f } } = 0 . 6 \sqrt { \frac { p _ { \mathrm { e } } } { [ \sigma ] _ { \mathrm { f } } } \left[ \frac { D _ { \mathrm { i } } \left( D _ { \mathrm { o } } + D _ { \mathrm { i } } \right) \left( D _ { \mathrm { b } } - D _ { \mathrm { i } } \right) } { D _ { \mathrm { o } } - D _ { \mathrm { i } } } \right] }$..................(7-52)</w:t>
      </w:r>
    </w:p>
    <w:p/>
    <w:p/>
    <w:p/>
    <w:p>
      <w:r>
        <w:t>7.11.3.4图7-28c)所示封头结构的计算按下列步骤进行。</w:t>
      </w:r>
    </w:p>
    <w:p>
      <w:r>
        <w:t>a)封头计算厚度按公式(7-50)计算。</w:t>
      </w:r>
    </w:p>
    <w:p>
      <w:r>
        <w:t>b)圆形螺栓孔窄面法兰计算厚度按公式(7-53)分操作和预紧两种状态计算，且取较大值：</w:t>
      </w:r>
    </w:p>
    <w:p>
      <w:r>
        <w:t>$\delta _ { \mathrm { f } } = Q + \sqrt { \frac { 1 . 8 7 5 M _ { \mathrm { o } } \left( D _ { \mathrm { b } } + D _ { \mathrm { i } } \right) } { [ \sigma ] _ { \mathrm { f } } ^ { \mathrm { t } } D _ { \mathrm { i } } \left( 7 D _ { \mathrm { b } } - 5 D _ { \mathrm { i } } \right) } }$........................(7-53)</w:t>
      </w:r>
    </w:p>
    <w:p>
      <w:r>
        <w:t>操作状态Q按公式(7-54)计算，$M _ { 0 }$取$M _ { \mathrm { p } }$按公式(9-14)计算：</w:t>
      </w:r>
    </w:p>
    <w:p>
      <w:r>
        <w:t>$Q = \frac { p _ { \mathrm { c } } R _ { \mathrm { i } } } { 4 [ \sigma ] _ { \mathrm { f } } ^ { \mathrm { t } } } \left( \frac { D _ { \mathrm { b } } + D _ { \mathrm { i } } } { 7 D _ { \mathrm { b } } - 5 D _ { \mathrm { i } } } \right)$</w:t>
      </w:r>
    </w:p>
    <w:p>
      <w:r>
        <w:t>预紧状态Q=0,M。取$M _ { \mathrm { a } } [ \sigma ] _ { \mathrm { f } } ^ { \mathrm { t } } / [ \sigma ] _ { \mathrm { f } }$，其中$M _ { \mathrm { a } }$按公式(9-11)计算。</w:t>
      </w:r>
    </w:p>
    <w:p>
      <w:r>
        <w:t>c)槽形螺栓孔窄面法兰计算厚度按公式(7-55)分操作和预紧两种状态计算，且取较大值：</w:t>
      </w:r>
    </w:p>
    <w:p>
      <w:r>
        <w:t>$\delta _ { \mathrm { f } } = Q + \sqrt { \frac { 1 . 8 7 5 M _ { \mathrm { o } } \left( D _ { \mathrm { b } } + D _ { \mathrm { i } } \right) } { [ \sigma ] _ { \mathrm { f } } D _ { \mathrm { i } } \left( 3 D _ { \mathrm { b } } - D _ { \mathrm { i } } \right) } }$</w:t>
      </w:r>
    </w:p>
    <w:p>
      <w:r>
        <w:t>操作状态Q按公式(7-56)计算，M。取$M _ { \mathrm { p } }$按公式(9-14)计算：</w:t>
      </w:r>
    </w:p>
    <w:p>
      <w:r>
        <w:t>$Q = \frac { p _ { \mathrm { c } } R _ { \mathrm { i } } } { 4 [ \sigma ] _ { \mathrm { f } } ^ { \mathrm { t } } } \left( \frac { D _ { \mathrm { b } } + D _ { \mathrm { i } } } { 3 D _ { \mathrm { b } } - D _ { \mathrm { i } } } \right)$……</w:t>
      </w:r>
    </w:p>
    <w:p>
      <w:r>
        <w:t>预紧状态Q=0,M。取$M _ { \mathrm { a } } [ \sigma ] _ { \mathrm { f } } ^ { \mathrm { t } } / [ \sigma ]$,其中$M _ { \mathrm { a } }$按公式(9-11)计算。</w:t>
      </w:r>
    </w:p>
    <w:p>
      <w:r>
        <w:t>d)圆形螺栓孔宽面法兰计算厚度按公式(7-57)计算：</w:t>
      </w:r>
    </w:p>
    <w:p>
      <w:r>
        <w:t>$\delta _ { 1 } = Q + \sqrt { Q ^ { 2 } + \frac { 3 D _ { \mathrm { i } } Q \left( D _ { \mathrm { b } } - D _ { \mathrm { i } } \right) } { R _ { \mathrm { i } } } }$( 7-57 )</w:t>
      </w:r>
    </w:p>
    <w:p>
      <w:r>
        <w:t>式中：Q按公式(7-54)计算。</w:t>
      </w:r>
    </w:p>
    <w:p>
      <w:r>
        <w:t>e)开槽螺栓孔宽面法兰计算厚度，按公式(7-57)计算，其中Q按公式(7-56)计算。</w:t>
      </w:r>
    </w:p>
    <w:p>
      <w:r>
        <w:t>f)在任何情况下，要求法兰厚度不应小于封头厚度。</w:t>
      </w:r>
    </w:p>
    <w:p/>
    <w:p/>
    <w:p/>
    <w:p>
      <w:r>
        <w:t>7.11.3.5图7-28d)所示封头结构的计算按下列步骤进行：</w:t>
      </w:r>
    </w:p>
    <w:p>
      <w:r>
        <w:t>a)封头厚度按公式(7-50)计算；</w:t>
      </w:r>
    </w:p>
    <w:p>
      <w:r>
        <w:t>b)法兰应力按表7-12校核。</w:t>
      </w:r>
    </w:p>
    <w:p/>
    <w:p/>
    <w:p/>
    <w:p>
      <w:r>
        <w:t>7.11.4受外压（凸面受压）的带法兰凸形封头</w:t>
      </w:r>
    </w:p>
    <w:p>
      <w:r>
        <w:t>受外压（凸面受压）的带法兰凸形封头按下列步骤进行计算。</w:t>
      </w:r>
    </w:p>
    <w:p>
      <w:r>
        <w:t>a)封头厚度按6.4计算。</w:t>
      </w:r>
    </w:p>
    <w:p>
      <w:r>
        <w:t>b)除另有规定外，总力矩$M _ { 0 }$按9.5.3确定；对图7-28d)所示封头结构的法兰力矩计算中$M _ { \mathrm { p } } =$$F _ { \mathrm { D } } \left( L _ { \mathrm { D } } - L _ { \mathrm { G } } \right) + F _ { \mathrm { T } } \left( L _ { \mathrm { T } } - L _ { \mathrm { G } } \right) - F _ { \mathrm { r } } L _ { \mathrm { r } }$;式中$L _ { \mathrm { r } }$的计算同表7-12。</w:t>
      </w:r>
    </w:p>
    <w:p>
      <w:r>
        <w:t>c)图7-28所示各种形式，除图7-28a)的法兰按第9章计算外，其他的法兰厚度分别按公式(7-51)、公式(7-52)、公式(7-53)、公式(7-55)及公式(7-57)计算。</w:t>
      </w:r>
    </w:p>
    <w:p>
      <w:r>
        <w:t>表7-12受内压带法兰无折边球面封头的法兰计算表</w:t>
      </w:r>
    </w:p>
    <w:p>
      <w:r>
        <w:t>| 设计条件 | 设计条件 | 设计条件 | 垫片及螺栓计算 | 垫片及螺栓计算 | 垫片及螺栓计算 | 垫片及螺栓计算 |</w:t>
      </w:r>
    </w:p>
    <w:p>
      <w:r>
        <w:t>| --- | --- | --- | --- | --- | --- | --- |</w:t>
      </w:r>
    </w:p>
    <w:p>
      <w:r>
        <w:t>| 计算压力$p _ { \mathrm { c } } = \mathrm { M P a }$ | 计算压力$p _ { \mathrm { c } } = \mathrm { M P a }$ | 计算压力$p _ { \mathrm { c } } = \mathrm { M P a }$ | 垫片 | 材料 | $N = \mathrm { m m }$ | $y = \mathrm { M P a }$ |</w:t>
      </w:r>
    </w:p>
    <w:p>
      <w:r>
        <w:t>| 设计温度$t = ^ { \circ } \mathrm { C }$ | 设计温度$t = ^ { \circ } \mathrm { C }$ | 设计温度$t = ^ { \circ } \mathrm { C }$ | 垫片 | 外径×内径×厚度 | b= mm | m= |</w:t>
      </w:r>
    </w:p>
    <w:p>
      <w:r>
        <w:t>| 法兰 | 材料 | 材料 | 假设法兰有效厚度$\delta _ { \mathrm { e f } } = \mathrm { m m }$ | 假设法兰有效厚度$\delta _ { \mathrm { e f } } = \mathrm { m m }$ | 封头有效厚度$\delta _ { \mathrm { e h } } = \mathrm { m m }$ | 封头有效厚度$\delta _ { \mathrm { e h } } = \mathrm { m m }$ |</w:t>
      </w:r>
    </w:p>
    <w:p>
      <w:r>
        <w:t>| 法兰 | 许用 | $[ \sigma ] _ { \mathrm { f } } = \mathrm { M P a }$ | $F = 0 . 7 8 5 D _ { \mathrm { G } } ^ { 2 } P _ { \mathrm { c } } = \mathrm { N }$ | $F = 0 . 7 8 5 D _ { \mathrm { G } } ^ { 2 } P _ { \mathrm { c } } = \mathrm { N }$ | $F _ { \mathrm { p } } = 6 . 2 8 D _ { \mathrm { G } } b m p _ { \mathrm { c } } = \mathrm { N }$ | $F _ { \mathrm { p } } = 6 . 2 8 D _ { \mathrm { G } } b m p _ { \mathrm { c } } = \mathrm { N }$ |</w:t>
      </w:r>
    </w:p>
    <w:p>
      <w:r>
        <w:t>| 法兰 | 应力 | $[ \sigma ] _ { \mathrm { f } } ^ { \mathrm { t } } = \mathrm { M P a }$ | $W _ { \mathrm { a } } = 3 . 1 4 b D _ { \mathrm { G } } y = \mathrm { N }$ | $W _ { \mathrm { a } } = 3 . 1 4 b D _ { \mathrm { G } } y = \mathrm { N }$ | $F + F _ { \mathrm { p } } = \mathrm { N }$ | $F + F _ { \mathrm { p } } = \mathrm { N }$ |</w:t>
      </w:r>
    </w:p>
    <w:p>
      <w:r>
        <w:t>| 螺栓 | 材料 | 材料 | 螺栓直径$d _ { \mathrm { B } } = \mathrm { m m }$ | 螺栓直径$d _ { \mathrm { B } } = \mathrm { m m }$ | 螺栓数量n=个 | 螺栓数量n=个 |</w:t>
      </w:r>
    </w:p>
    <w:p>
      <w:r>
        <w:t>| 螺栓 | 许用 | $[ \sigma ] _ { \mathrm { b } } = \mathrm { M P a }$ | $A _ { \mathrm { m l } } = \left( F + F _ { \mathrm { p } } \right) / [ \sigma ] _ { \mathrm { b } } ^ { \mathrm { t } } = \mathrm { m m } ^ { 2 }$ | $A _ { \mathrm { m l } } = \left( F + F _ { \mathrm { p } } \right) / [ \sigma ] _ { \mathrm { b } } ^ { \mathrm { t } } = \mathrm { m m } ^ { 2 }$ | $A _ { \mathrm { m } 2 } = W _ { \mathrm { a } } / [ \sigma ] _ { \mathrm { b } } = \mathrm { m m } ^ { 2 }$ | $A _ { \mathrm { m } 2 } = W _ { \mathrm { a } } / [ \sigma ] _ { \mathrm { b } } = \mathrm { m m } ^ { 2 }$ |</w:t>
      </w:r>
    </w:p>
    <w:p>
      <w:r>
        <w:t>| 螺栓 | 应力 | [σ]= MPa | Am =Max{Am1,Am2}= mm2 | Am =Max{Am1,Am2}= mm2 | $A _ { \mathrm { b } } = \mathrm { m m } ^ { 2 }$ | $A _ { \mathrm { b } } = \mathrm { m m } ^ { 2 }$ |</w:t>
      </w:r>
    </w:p>
    <w:p>
      <w:r>
        <w:t>| $\beta _ { 1 } = \arcsin \frac { 0 . 5 D _ { \mathrm { i } } } { R _ { \mathrm { i } } + 0 . 5 \delta _ { \mathrm { e h } } } =$\n(°) | $\beta _ { 1 } = \arcsin \frac { 0 . 5 D _ { \mathrm { i } } } { R _ { \mathrm { i } } + 0 . 5 \delta _ { \mathrm { e h } } } =$\n(°) | $\beta _ { 1 } = \arcsin \frac { 0 . 5 D _ { \mathrm { i } } } { R _ { \mathrm { i } } + 0 . 5 \delta _ { \mathrm { e h } } } =$\n(°) | $W = 0 . 5 \left( A _ { \mathrm { m } } + A _ { \mathrm { b } } \right) [ \sigma ] _ { \mathrm { b } } = \mathrm { N }$ | $W = 0 . 5 \left( A _ { \mathrm { m } } + A _ { \mathrm { b } } \right) [ \sigma ] _ { \mathrm { b } } = \mathrm { N }$ | 假设l=mm(见表7-12所列示意图) | 假设l=mm(见表7-12所列示意图) |</w:t>
      </w:r>
    </w:p>
    <w:p>
      <w:r>
        <w:t>| 预紧情况 | 法兰受力 | 法兰受力 | 力臂 | 力臂 | 力矩 | 力矩 |</w:t>
      </w:r>
    </w:p>
    <w:p>
      <w:r>
        <w:t>| 预紧情况 | FG=W= N | FG=W= N | LG=0.5(D6-DG)= mm | LG=0.5(D6-DG)= mm | $M _ { \mathrm { a } } = F _ { \mathrm { G } } L _ { \mathrm { G } } = \mathrm { N } \cdot \mathrm { m m }$ | $M _ { \mathrm { a } } = F _ { \mathrm { G } } L _ { \mathrm { G } } = \mathrm { N } \cdot \mathrm { m m }$ |</w:t>
      </w:r>
    </w:p>
    <w:p>
      <w:r>
        <w:t>| 操作情况 | F=0.785D?p.= N | F=0.785D?p.= N | Lp=0.5(D.-D;)= mm | Lp=0.5(D.-D;)= mm | Mp=FpLp= N· mm | Mp=FpLp= N· mm |</w:t>
      </w:r>
    </w:p>
    <w:p>
      <w:r>
        <w:t>| 操作情况 | FG=Fp= N | FG=Fp= N | Lc=0.5(D,-De)= mm | Lc=0.5(D,-De)= mm | Mc=FcLc= N·mm | Mc=FcLc= N·mm |</w:t>
      </w:r>
    </w:p>
    <w:p>
      <w:r>
        <w:t>| 操作情况 | Fr=F-Fp= N | Fr=F-Fp= N | Lr=0.5(Lp+Lc)= mm | Lr=0.5(Lp+Lc)= mm | M=FL= N·mm | M=FL= N·mm |</w:t>
      </w:r>
    </w:p>
    <w:p>
      <w:r>
        <w:t>| 操作情况 | F,=Fpcot？1= N | F,=Fpcot？1= N | $L _ { \mathrm { r } } = \frac { \delta _ { \mathrm { e f } } } { 2 } - \frac { \delta _ { \mathrm { e h } } } { 2 \cos \beta _ { 1 } } - l = \mathrm { m m }$ | $L _ { \mathrm { r } } = \frac { \delta _ { \mathrm { e f } } } { 2 } - \frac { \delta _ { \mathrm { e h } } } { 2 \cos \beta _ { 1 } } - l = \mathrm { m m }$ | M,=F,L,= N·mm | M,=F,L,= N·mm |</w:t>
      </w:r>
    </w:p>
    <w:p>
      <w:r>
        <w:t>| 操作情况 | 操作情况下法兰总力矩Mp=MD+MG+MT-M,=N·mm | 操作情况下法兰总力矩Mp=MD+MG+MT-M,=N·mm | 操作情况下法兰总力矩Mp=MD+MG+MT-M,=N·mm | 操作情况下法兰总力矩Mp=MD+MG+MT-M,=N·mm | 操作情况下法兰总力矩Mp=MD+MG+MT-M,=N·mm | 操作情况下法兰总力矩Mp=MD+MG+MT-M,=N·mm |</w:t>
      </w:r>
    </w:p>
    <w:p>
      <w:r>
        <w:t>| $J _ { \mathrm { a } } = \frac { M _ { \mathrm { a } } } { [ \sigma ] _ { \mathrm { f } } D _ { \mathrm { i } } } \left[ \frac { D _ { \mathrm { o } } + D _ { \mathrm { i } } } { D _ { \mathrm { o } } - D _ { \mathrm { i } } } \right] = \mathrm { m m } ^ { 2 }$ | $J _ { \mathrm { a } } = \frac { M _ { \mathrm { a } } } { [ \sigma ] _ { \mathrm { f } } D _ { \mathrm { i } } } \left[ \frac { D _ { \mathrm { o } } + D _ { \mathrm { i } } } { D _ { \mathrm { o } } - D _ { \mathrm { i } } } \right] = \mathrm { m m } ^ { 2 }$ | $J _ { \mathrm { a } } = \frac { M _ { \mathrm { a } } } { [ \sigma ] _ { \mathrm { f } } D _ { \mathrm { i } } } \left[ \frac { D _ { \mathrm { o } } + D _ { \mathrm { i } } } { D _ { \mathrm { o } } - D _ { \mathrm { i } } } \right] = \mathrm { m m } ^ { 2 }$ | $J _ { \mathrm { p } } = \frac { M _ { \mathrm { p } } } { [ \sigma ] ! D _ { \mathrm { i } } } \left[ \frac { D _ { \mathrm { o } } + D _ { \mathrm { i } } } { D _ { \mathrm { o } } - D _ { \mathrm { i } } } \right] = \mathrm { m m } ^ { 2 }$ | $J _ { \mathrm { p } } = \frac { M _ { \mathrm { p } } } { [ \sigma ] ! D _ { \mathrm { i } } } \left[ \frac { D _ { \mathrm { o } } + D _ { \mathrm { i } } } { D _ { \mathrm { o } } - D _ { \mathrm { i } } } \right] = \mathrm { m m } ^ { 2 }$ | $L = \frac { p _ { \mathrm { c } } D _ { \mathrm { i } } \sqrt { 4 R _ { \mathrm { i } } ^ { 2 } - D _ { \mathrm { i } } ^ { 2 } } } { 8 [ \sigma ] _ { \mathrm { f } } ^ { 1 } \left( D _ { \mathrm { o } } - D _ { \mathrm { i } } \right) } = \mathrm { m m } ^ { 2 }$ | $L = \frac { p _ { \mathrm { c } } D _ { \mathrm { i } } \sqrt { 4 R _ { \mathrm { i } } ^ { 2 } - D _ { \mathrm { i } } ^ { 2 } } } { 8 [ \sigma ] _ { \mathrm { f } } ^ { 1 } \left( D _ { \mathrm { o } } - D _ { \mathrm { i } } \right) } = \mathrm { m m } ^ { 2 }$ |</w:t>
      </w:r>
    </w:p>
    <w:p>
      <w:r>
        <w:t>|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w:t>
      </w:r>
    </w:p>
    <w:p>
      <w:r>
        <w:t>|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 1/2D。法兰厚度1/4(D,+D:)Lp8chF作用点FD假设的法兰有效厚度$\delta _ { \mathrm { e f } } \geqslant \max \left\{ \delta _ { \mathrm { f a } } , \delta _ { \mathrm { f p } } \right\}$且$\delta _ { \mathrm { e f } } \geqslant 2 \delta _ { \mathrm { e h } }$,F5R;否则应重新假设$\delta _ { \mathrm { e f } }$，直至满足要求。形心1/2D$\delta _ { \mathrm { f a } } = \sqrt { J _ { \mathrm { a } } } =$mmLG1/2DaFa$\delta _ { \mathrm { f p } } = L + \sqrt { J _ { \mathrm { p } } + L ^ { 2 } } =$ mmFrLT1/2D,注：表中符号含义及其对应数值凡未列入7.11.2符号说明者均按第9章。 |</w:t>
      </w:r>
    </w:p>
    <w:p/>
    <w:p/>
    <w:p/>
    <w:p>
      <w:r>
        <w:t>7.12拉撑结构</w:t>
      </w:r>
    </w:p>
    <w:p>
      <w:r>
        <w:t>7.12.1一般规定</w:t>
      </w:r>
    </w:p>
    <w:p>
      <w:r>
        <w:t>本条透用于以棒材、管材或板材支撐（以下简称“拉撐”）的凸型封头、平封头（平板）及筒体的设计。拉撑结构包括焊接与非焊接两种类型。常用结构型式见表7-13。</w:t>
      </w:r>
    </w:p>
    <w:p/>
    <w:p/>
    <w:p/>
    <w:p>
      <w:r>
        <w:t>7.12.2符号</w:t>
      </w:r>
    </w:p>
    <w:p>
      <w:r>
        <w:t>下列符号适用于本节：</w:t>
      </w:r>
    </w:p>
    <w:p>
      <w:r>
        <w:t>a——单根拉撑所需截面面积，$\mathrm { m m } ^ { 2 }$;</w:t>
      </w:r>
    </w:p>
    <w:p>
      <w:r>
        <w:t>d——拉杆直径，mm;</w:t>
      </w:r>
    </w:p>
    <w:p>
      <w:r>
        <w:t>d。 ——拉撑杆间当量圆直径，mm;</w:t>
      </w:r>
    </w:p>
    <w:p>
      <w:r>
        <w:t>K——拉撑常数，按表7-13由拉撑的结构型式选取；</w:t>
      </w:r>
    </w:p>
    <w:p>
      <w:r>
        <w:t>L——拉撑的间距，mm;</w:t>
      </w:r>
    </w:p>
    <w:p>
      <w:r>
        <w:t>$L _ { 1 }$——水平方向拉撑间距，mm;</w:t>
      </w:r>
    </w:p>
    <w:p>
      <w:r>
        <w:t>$L _ { 2 }$——垂直方向拉撑间距，mm;</w:t>
      </w:r>
    </w:p>
    <w:p>
      <w:r>
        <w:t>L3——斜向拉撑间距，mm;</w:t>
      </w:r>
    </w:p>
    <w:p>
      <w:r>
        <w:t>W——单根拉撑所受轴向载荷，N;</w:t>
      </w:r>
    </w:p>
    <w:p>
      <w:r>
        <w:t>$\delta _ { \mathrm { p } }$。——平板计算厚度，mm;</w:t>
      </w:r>
    </w:p>
    <w:p>
      <w:r>
        <w:t>$\delta _ { \mathrm { n p } }$——平板名义厚度，mm;</w:t>
      </w:r>
    </w:p>
    <w:p>
      <w:r>
        <w:t>$[ \sigma ] _ { \mathrm { g } } ^ { \mathrm { t } }$——设计温度下拉撑材料的许用应力，$\mathrm { M P a }$;</w:t>
      </w:r>
    </w:p>
    <w:p>
      <w:r>
        <w:t>$[ \sigma ] _ { \mathrm { p } } ^ { \mathrm { t } }$——设计温度下被支撑板材料的许用应力，MPa。</w:t>
      </w:r>
    </w:p>
    <w:p/>
    <w:p/>
    <w:p/>
    <w:p>
      <w:r>
        <w:t>7.12.3受拉撑的板厚计算</w:t>
      </w:r>
    </w:p>
    <w:p>
      <w:r>
        <w:t>7.12.3.1计算厚度</w:t>
      </w:r>
    </w:p>
    <w:p>
      <w:r>
        <w:t>计算厚度按公式(7-58)计算：</w:t>
      </w:r>
    </w:p>
    <w:p>
      <w:r>
        <w:t>$\delta _ { \mathrm { p } } = L \sqrt { \frac { p _ { \mathrm { c } } } { [ \sigma ] _ { \mathrm { p } } ^ { \mathrm { t } } K } }$..............................(7-58)</w:t>
      </w:r>
    </w:p>
    <w:p>
      <w:r>
        <w:t>对于带夹套容器进行拉撑设计时，夹套及容器的壁厚还需考虑相应的内外压计算要求。</w:t>
      </w:r>
    </w:p>
    <w:p>
      <w:r>
        <w:t>对非焊接拉撑连接的平封头，其厚度不应小于8mm。</w:t>
      </w:r>
    </w:p>
    <w:p/>
    <w:p/>
    <w:p/>
    <w:p>
      <w:r>
        <w:t>7.12.3.2规则拉撑布置的L、K取值</w:t>
      </w:r>
    </w:p>
    <w:p>
      <w:r>
        <w:t>如图7-29所示，规则布置拉撑时，拉撑的间距L,取水平方向$L _ { 1 }$、垂直方向$L _ { 2 }$、斜向间距$L _ { 3 }$三者的最大值。拉撑常数K按表7-13取值。</w:t>
      </w:r>
    </w:p>
    <w:p>
      <w:r>
        <w:t>Li</w:t>
      </w:r>
    </w:p>
    <w:p>
      <w:r>
        <w:t>L</w:t>
      </w:r>
    </w:p>
    <w:p>
      <w:r>
        <w:t>Li</w:t>
      </w:r>
    </w:p>
    <w:p>
      <w:r>
        <w:t>3</w:t>
      </w:r>
    </w:p>
    <w:p>
      <w:r>
        <w:t>图7-29规则的拉撑布置</w:t>
      </w:r>
    </w:p>
    <w:p>
      <w:r>
        <w:t>表7-13典型拉撑结构型式及参数</w:t>
      </w:r>
    </w:p>
    <w:p>
      <w:r>
        <w:t>| 序号 | 结构型式 |  | 适用条件 |</w:t>
      </w:r>
    </w:p>
    <w:p>
      <w:r>
        <w:t>| --- | --- | --- | --- |</w:t>
      </w:r>
    </w:p>
    <w:p>
      <w:r>
        <w:t>| 1 |  | 2.2 | 夹套设计压力$p \leqslant 1 . 6 \mathrm { M P a }$;夹套板厚不大于12mm;角焊缝根部完全熔合，焊脚尺寸不小于夹套壁厚 |</w:t>
      </w:r>
    </w:p>
    <w:p>
      <w:r>
        <w:t>| 2 | 单位为毫米&gt;δnp应完全焊透 | 2.2 | 用于焊接棒状或板状拉撐，且板厚$\delta _ { \mathrm { p } } \leqslant 3 0 \mathrm { m m }$角焊缝的轴向受剪面积不小于拉杆横截面积的1.4倍 |</w:t>
      </w:r>
    </w:p>
    <w:p>
      <w:r>
        <w:t>| 3 | &gt;2d | 2.0 | 角焊缝的轴向受剪面积不小于拉杆横截面积的1.4倍 |</w:t>
      </w:r>
    </w:p>
    <w:p>
      <w:r>
        <w:t>| 4 |  | 3.2 | 可在壁板、垫圈、螺母、拉杆的接触面之间加装密封材料或涂料。适用于可能出现渗漏的低压场合。贯穿平封头的螺纹结构拉撑，平封头内外侧均有螺母和垫圈，垫圈厚度不小于6mm。垫圈外径不小于螺栓直径的2.5倍 |</w:t>
      </w:r>
    </w:p>
    <w:p>
      <w:r>
        <w:t>| 4 |  | 2.8 | 内外均有螺母，但仅外侧有垫圈（其余条件同上） |</w:t>
      </w:r>
    </w:p>
    <w:p/>
    <w:p/>
    <w:p/>
    <w:p>
      <w:r>
        <w:t>7.12.3.3不规则拉撑布置的L、K取值</w:t>
      </w:r>
    </w:p>
    <w:p>
      <w:r>
        <w:t>如图7-30所示，不规则的拉撑布置时，L、K分别按照下列方法求取：</w:t>
      </w:r>
    </w:p>
    <w:p>
      <w:r>
        <w:t>a)取通过任意3个相邻支撑点的最大当量圆（其内部无拉撑）直径为$d _ { \mathrm { c } }$,则支撑的间距L$= d _ { \mathrm { c } } / \sqrt { 2 }$;</w:t>
      </w:r>
    </w:p>
    <w:p>
      <w:r>
        <w:t>b)系数K按表7-14选取，支撑点类型按最大当量圆通过的支撑结构确定；一个当量圆具有不同支撑点类型时，K取平均值。</w:t>
      </w:r>
    </w:p>
    <w:p>
      <w:r>
        <w:t>de</w:t>
      </w:r>
    </w:p>
    <w:p>
      <w:r>
        <w:t>do</w:t>
      </w:r>
    </w:p>
    <w:p>
      <w:r>
        <w:t>图7-30不规则支撑设置</w:t>
      </w:r>
    </w:p>
    <w:p>
      <w:r>
        <w:t>表7-14与支撑点类型相关的系数K</w:t>
      </w:r>
    </w:p>
    <w:p>
      <w:r>
        <w:t>| 支撑点类型 |  |</w:t>
      </w:r>
    </w:p>
    <w:p>
      <w:r>
        <w:t>| --- | --- |</w:t>
      </w:r>
    </w:p>
    <w:p>
      <w:r>
        <w:t>| 支撑点在封头圆弧过渡的起点 | 3.2 |</w:t>
      </w:r>
    </w:p>
    <w:p>
      <w:r>
        <w:t>| 管板外周的固定线 | 3.2 |</w:t>
      </w:r>
    </w:p>
    <w:p>
      <w:r>
        <w:t>| 管排中心线 | 2.0 |</w:t>
      </w:r>
    </w:p>
    <w:p>
      <w:r>
        <w:t>| 管状支撑 | 2.6 |</w:t>
      </w:r>
    </w:p>
    <w:p>
      <w:r>
        <w:t>| 其他支点 | 按表7-13 |</w:t>
      </w:r>
    </w:p>
    <w:p/>
    <w:p/>
    <w:p/>
    <w:p>
      <w:r>
        <w:t>7.12.4拉撑的支承载荷</w:t>
      </w:r>
    </w:p>
    <w:p>
      <w:r>
        <w:t>拉撑的支承载荷W应符合下列规定。</w:t>
      </w:r>
    </w:p>
    <w:p>
      <w:r>
        <w:t>a)无孔板的支承载荷：拉杆与其相邻的所有支撑中心连线的垂直平分线所围成的面积为该拉杆的支撑面积，其上承受的计算压力载荷为该拉杆所承受的支承载荷。</w:t>
      </w:r>
    </w:p>
    <w:p>
      <w:r>
        <w:t>b)多孔板的支撐载荷由一根支撐管（杆）的支撐面秋减去该面内的管孔总面秋，其上承受的计算压力载荷为该管状拉撑所承受的支承载荷。</w:t>
      </w:r>
    </w:p>
    <w:p/>
    <w:p/>
    <w:p/>
    <w:p>
      <w:r>
        <w:t>7.12.5单根拉撑所需截面面积</w:t>
      </w:r>
    </w:p>
    <w:p>
      <w:r>
        <w:t>单根拉撑所需截面面积计算按公式(7-59)：</w:t>
      </w:r>
    </w:p>
    <w:p>
      <w:r>
        <w:t>$a = \frac { 1 . 1 W } { [ \sigma ] _ { g } ^ { t } }$..............................(7-59)</w:t>
      </w:r>
    </w:p>
    <w:p/>
    <w:p/>
    <w:p/>
    <w:p>
      <w:r>
        <w:t>7.12.6拉撑的设置</w:t>
      </w:r>
    </w:p>
    <w:p>
      <w:r>
        <w:t>拉撑的设置应符合下列规定。</w:t>
      </w:r>
    </w:p>
    <w:p>
      <w:r>
        <w:t>a)采用角接接头设置斜拉撑时，焊接接头的焊缝截面面积，以及平行于筒体轴线方向测得的角接接头焊缝截面面积不应小于拉撑所需最小断面面积的1.4倍。</w:t>
      </w:r>
    </w:p>
    <w:p>
      <w:r>
        <w:t>选择斜拉撑结构，封头凹面内不应采用角接接头。</w:t>
      </w:r>
    </w:p>
    <w:p>
      <w:r>
        <w:t>b)拉撑间距一般不大于30倍拉杆直径。</w:t>
      </w:r>
    </w:p>
    <w:p/>
    <w:p/>
    <w:p/>
    <w:p>
      <w:r>
        <w:t>7.13焊接结构</w:t>
      </w:r>
    </w:p>
    <w:p>
      <w:r>
        <w:t>封头与筒体的焊接结构除满足前述要求外，不应采用如图7-31所示结构。</w:t>
      </w:r>
    </w:p>
    <w:p>
      <w:r>
        <w:t>不焊接</w:t>
      </w:r>
    </w:p>
    <w:p>
      <w:r>
        <w:t>a)结构1</w:t>
      </w:r>
    </w:p>
    <w:p>
      <w:r>
        <w:t>b)结构2</w:t>
      </w:r>
    </w:p>
    <w:p>
      <w:r>
        <w:t>c)结构3</w:t>
      </w:r>
    </w:p>
    <w:p>
      <w:r>
        <w:t>图7-31不应采用的焊接结构</w:t>
      </w:r>
    </w:p>
    <w:p/>
    <w:p/>
    <w:p/>
    <w:p>
      <w:r>
        <w:t>8开孔与开孔补强</w:t>
      </w:r>
    </w:p>
    <w:p>
      <w:r>
        <w:t>8.1通则</w:t>
      </w:r>
    </w:p>
    <w:p>
      <w:r>
        <w:t>8.1.1一般要求</w:t>
      </w:r>
    </w:p>
    <w:p>
      <w:r>
        <w:t>本章规定适用于容器本体的开孔及其补强计算，包括内压或外压的等面积法、平盖中心大开孔的法兰设计方法和内压圆柱壳开孔补强分析设计法。超出此范围，可采用$\mathrm { G B } / \mathrm { T } 1 5 0 . 1 - 2 0 2 4$附录E规定的分析设计方法。</w:t>
      </w:r>
    </w:p>
    <w:p/>
    <w:p/>
    <w:p/>
    <w:p>
      <w:r>
        <w:t>8.1.2等面积法适用情况</w:t>
      </w:r>
    </w:p>
    <w:p>
      <w:r>
        <w:t>等面积法适用于压力作用下圆筒体、锥壳本体、凸形封头和平盖上的圆形、椭圆形或长圆形开孔。当在壳体上开椭圆形或长圆形孔时，孔的长径与短径之比应不大于2.0。本方法适用下列情况。</w:t>
      </w:r>
    </w:p>
    <w:p>
      <w:r>
        <w:t>a)当圆筒内径$D _ { \mathrm { i } } \leqslant 1 5 0 0 \mathrm { m m }$时，开孔最大直径$d _ { \max } \leqslant D _ { \mathrm { i } } / 2$,且$d _ { \max } \leqslant 5 2 0 \mathrm { m m }$;当圆筒内径$D _ { \mathrm { i } } &gt; 1 5 0 0 \mathrm { m m }$时，开孔最大直径$d _ { \max } \leqslant D _ { \mathrm { i } } / 3$,且$d _ { \max } \leqslant 1 0 0 0 \mathrm { m m }$。</w:t>
      </w:r>
    </w:p>
    <w:p>
      <w:r>
        <w:t>b)凸形封头或球壳开孔的最大直径$d _ { \max } \leqslant D _ { \mathrm { i } } / 2$。</w:t>
      </w:r>
    </w:p>
    <w:p>
      <w:r>
        <w:t>c)锥形封头开孔的最大直径$d _ { \max } \leqslant D _ { \mathrm { i } } / 3$且$d _ { \max } \leqslant 1 0 0 0 \mathrm { m m }$,D;为开孔中心处的锥壳内直径。</w:t>
      </w:r>
    </w:p>
    <w:p/>
    <w:p/>
    <w:p/>
    <w:p>
      <w:r>
        <w:t>8.1.3圆柱壳开孔补强分析法适用情况</w:t>
      </w:r>
    </w:p>
    <w:p>
      <w:r>
        <w:t>本方法是根据弹性薄壳理论得到的应力分析法，用于内压作用下具有径向接管圆筒的开孔补强设计，其适用范围如下：</w:t>
      </w:r>
    </w:p>
    <w:p>
      <w:r>
        <w:t>$0 . 1 D \leqslant d \leqslant 0 . 9 D$,$d / \sqrt { D \delta _ { \mathrm { e } } } \leqslant 1 2$且MAX[0.5,$d / D ] \leqslant \delta _ { \mathrm { e t } } / \delta _ { \mathrm { e } } \leqslant 2$。</w:t>
      </w:r>
    </w:p>
    <w:p>
      <w:r>
        <w:t>本方法与等面积法适用的开孔率范围比较见图8-1。</w:t>
      </w:r>
    </w:p>
    <w:p>
      <w:r>
        <w:t>2500</w:t>
      </w:r>
    </w:p>
    <w:p>
      <w:r>
        <w:t>2000</w:t>
      </w:r>
    </w:p>
    <w:p>
      <w:r>
        <w:t>分析法适用情况</w:t>
      </w:r>
    </w:p>
    <w:p>
      <w:r>
        <w:t>d=0. 9D</w:t>
      </w:r>
    </w:p>
    <w:p>
      <w:r>
        <w:t>1500</w:t>
      </w:r>
    </w:p>
    <w:p>
      <w:r>
        <w:t>1000</w:t>
      </w:r>
    </w:p>
    <w:p>
      <w:r>
        <w:t>等面积法适用情况上限</w:t>
      </w:r>
    </w:p>
    <w:p>
      <w:r>
        <w:t>500</w:t>
      </w:r>
    </w:p>
    <w:p>
      <w:r>
        <w:t>d=0. 1D</w:t>
      </w:r>
    </w:p>
    <w:p>
      <w:r>
        <w:t>0</w:t>
      </w:r>
    </w:p>
    <w:p>
      <w:r>
        <w:t>0</w:t>
      </w:r>
    </w:p>
    <w:p>
      <w:r>
        <w:t>1000</w:t>
      </w:r>
    </w:p>
    <w:p>
      <w:r>
        <w:t>2000</w:t>
      </w:r>
    </w:p>
    <w:p>
      <w:r>
        <w:t>3000</w:t>
      </w:r>
    </w:p>
    <w:p>
      <w:r>
        <w:t>4000</w:t>
      </w:r>
    </w:p>
    <w:p>
      <w:r>
        <w:t>5000</w:t>
      </w:r>
    </w:p>
    <w:p>
      <w:r>
        <w:t>D, D;/mm</w:t>
      </w:r>
    </w:p>
    <w:p>
      <w:r>
        <w:t>图8-1圆筒开孔补强分析法与等面积法适用范围</w:t>
      </w:r>
    </w:p>
    <w:p/>
    <w:p/>
    <w:p/>
    <w:p>
      <w:r>
        <w:t>8.1.4不另行补强的最大开孔直径</w:t>
      </w:r>
    </w:p>
    <w:p>
      <w:r>
        <w:t>壳体开孔满足下述全部要求时，可不另行补强。</w:t>
      </w:r>
    </w:p>
    <w:p>
      <w:r>
        <w:t>a)设计压力$p \leqslant 2 . 5 \mathrm { M P a }$。</w:t>
      </w:r>
    </w:p>
    <w:p>
      <w:r>
        <w:t>b)两相邻开孔中心的间距（对曲面间距以弧长计算）应不小于两孔直径之和；对于3个或以上相邻开孔，任意两孔中心的间距（对曲面间距以弧长计算）应不小于该两孔直径之和的2.5倍。</w:t>
      </w:r>
    </w:p>
    <w:p>
      <w:r>
        <w:t>c)外径小于或等于89mm的径向接管。</w:t>
      </w:r>
    </w:p>
    <w:p>
      <w:r>
        <w:t>d)接管壁厚满足表8-1要求，表中接管壁厚的腐蚀裕量不大于1mm,腐蚀裕量超过1mm时，应相应增加接管壁厚。</w:t>
      </w:r>
    </w:p>
    <w:p>
      <w:r>
        <w:t>e)开孔不应位于A类、B类焊接接头上。</w:t>
      </w:r>
    </w:p>
    <w:p>
      <w:r>
        <w:t>f)钢材的标准抗拉强度下限值$R _ { \mathrm { m } } &gt; 5 4 0 \mathrm { M P a }$时，接管与壳体的连接宜采用全焊透的结构型式。</w:t>
      </w:r>
    </w:p>
    <w:p>
      <w:r>
        <w:t>表8-1壳体开孔可不另行补强时的接管壁厚</w:t>
      </w:r>
    </w:p>
    <w:p>
      <w:r>
        <w:t>单位为毫米</w:t>
      </w:r>
    </w:p>
    <w:p>
      <w:r>
        <w:t>| 接管外径 | 25 | 32 | 38 | 45 | 48 | 57 | 65 | 76 | 89 |</w:t>
      </w:r>
    </w:p>
    <w:p>
      <w:r>
        <w:t>| --- | --- | --- | --- | --- | --- | --- | --- | --- | --- |</w:t>
      </w:r>
    </w:p>
    <w:p>
      <w:r>
        <w:t>| 接管壁厚 | $\geqslant 3 . 5$ | $\geqslant 3 . 5$ | $\geqslant 3 . 5$ | $\geqslant 4 . 0$ | $\geqslant 4 . 0$ | $\geqslant 5 . 0$ | $\geqslant 5 . 0$ | $\geqslant 6 . 0$ | $\geqslant 6 . 0$ |</w:t>
      </w:r>
    </w:p>
    <w:p/>
    <w:p/>
    <w:p/>
    <w:p>
      <w:r>
        <w:t>8.1.5开孔位置的要求</w:t>
      </w:r>
    </w:p>
    <w:p>
      <w:r>
        <w:t>容器上的开孔宜避开容器焊接接头。当开孔通过或邻近容器焊接接头时，则应保证在开孔为中心，半径为$d _ { \mathrm { o p } }$围内的接头进行100%无损检测，不存在有任何表面和内部超标缺陷。</w:t>
      </w:r>
    </w:p>
    <w:p/>
    <w:p/>
    <w:p/>
    <w:p>
      <w:r>
        <w:t>8.1.6补强件材料要求</w:t>
      </w:r>
    </w:p>
    <w:p>
      <w:r>
        <w:t>用于开孔补强的材料应符合下列要求。</w:t>
      </w:r>
    </w:p>
    <w:p>
      <w:r>
        <w:t>a)补强材料宜与壳体材料相同。若补强材料许用应力小于壳体材料许用应力，则补强面积应按壳体材料与补强材料许用应力之比而增加。若补强材料许用应力大于壳体材料许用应力，则所需补强面积不应减少。</w:t>
      </w:r>
    </w:p>
    <w:p>
      <w:r>
        <w:t>b)对于接管材料与壳体材料不同时，应引入强度削弱系数$f _ { \mathrm { r } } = [ \sigma ] _ { \mathrm { t } } ^ { \mathrm { t } } / [ \sigma ]$'，表示设计温度下接管材料与壳体材料许用应力的比值，且该系数宜在$0 . 8 \leqslant f _ { \mathrm { r } } \leqslant 1 . 0$范围内，对安放式接管取$f _ { \mathrm { r } } =$1.0。</w:t>
      </w:r>
    </w:p>
    <w:p>
      <w:r>
        <w:t>c)有效补强范围内，可作为补强用的接管和焊缝金属，应满足$\left| \left( \alpha _ { \mathrm { R } } - \alpha _ { \mathrm { V } } \right) \Delta T \right| \leqslant 0 . 0 0 0 8$，否则不能作为补强材料使用。</w:t>
      </w:r>
    </w:p>
    <w:p/>
    <w:p/>
    <w:p/>
    <w:p>
      <w:r>
        <w:t>8.2术语和定义、符号</w:t>
      </w:r>
    </w:p>
    <w:p>
      <w:r>
        <w:t>8.2.1术语和定义</w:t>
      </w:r>
    </w:p>
    <w:p>
      <w:r>
        <w:t>$\mathrm { G B } / \mathrm { T } 1 5 0 . 1 - 2 0 2 4$中界定的术语和定义适用于本章。</w:t>
      </w:r>
    </w:p>
    <w:p/>
    <w:p/>
    <w:p/>
    <w:p>
      <w:r>
        <w:t>8.2.2符号</w:t>
      </w:r>
    </w:p>
    <w:p>
      <w:r>
        <w:t>下列符号适用于本章：</w:t>
      </w:r>
    </w:p>
    <w:p>
      <w:r>
        <w:t>A——开孔削弱所需要的补强截面积，$\mathrm { m m } ^ { 2 }$;</w:t>
      </w:r>
    </w:p>
    <w:p>
      <w:r>
        <w:t>B——补强有效宽度，mm;</w:t>
      </w:r>
    </w:p>
    <w:p>
      <w:r>
        <w:t>C——厚度附加量（按$\mathrm { G B } / \mathrm { T } 1 5 0 . 1 - 2 0 2 4$规定），mm;</w:t>
      </w:r>
    </w:p>
    <w:p>
      <w:r>
        <w:t>$C _ { s }$——圆筒厚度附加量，mm;</w:t>
      </w:r>
    </w:p>
    <w:p>
      <w:r>
        <w:t>C,——接管厚度附加量，mm;</w:t>
      </w:r>
    </w:p>
    <w:p>
      <w:r>
        <w:t>D——圆筒中面直径，mm;</w:t>
      </w:r>
    </w:p>
    <w:p>
      <w:r>
        <w:t>$D _ { \mathrm { i } }$——圆筒内直径，mm;</w:t>
      </w:r>
    </w:p>
    <w:p>
      <w:r>
        <w:t>$D _ { 0 }$——平盖直径，mm;</w:t>
      </w:r>
    </w:p>
    <w:p>
      <w:r>
        <w:t>d——接管中面直径，mm;</w:t>
      </w:r>
    </w:p>
    <w:p>
      <w:r>
        <w:t>$d _ { \max }$——开孔最大直径，对椭圆形或长圆形开孔指长轴尺寸，mm;</w:t>
      </w:r>
    </w:p>
    <w:p>
      <w:r>
        <w:t>d。——接管外直径，mm;</w:t>
      </w:r>
    </w:p>
    <w:p>
      <w:r>
        <w:t>$d _ { \mathrm { o p } }$——所计算截面的开孔直径，mm;</w:t>
      </w:r>
    </w:p>
    <w:p>
      <w:r>
        <w:t>f,——强度削弱系数；</w:t>
      </w:r>
    </w:p>
    <w:p>
      <w:r>
        <w:t>g—接管补强系数；</w:t>
      </w:r>
    </w:p>
    <w:p>
      <w:r>
        <w:t>h——圆筒补强系数；</w:t>
      </w:r>
    </w:p>
    <w:p>
      <w:r>
        <w:t>$h _ { 1 }$——外伸接管有效补强高度，mm;</w:t>
      </w:r>
    </w:p>
    <w:p>
      <w:r>
        <w:t>$h _ { 2 }$——内伸接管有效补强高度，mm;</w:t>
      </w:r>
    </w:p>
    <w:p>
      <w:r>
        <w:t>K——等效总应力集中系数；</w:t>
      </w:r>
    </w:p>
    <w:p>
      <w:r>
        <w:t>$K _ { \mathrm { m } }$——等效薄膜应力集中系数；</w:t>
      </w:r>
    </w:p>
    <w:p>
      <w:r>
        <w:t>$n _ { \mathbb { I } }$——等效薄膜应力校核系数；</w:t>
      </w:r>
    </w:p>
    <w:p>
      <w:r>
        <w:t>$n _ { \mathrm { N } }$——等效总应力校核系数；</w:t>
      </w:r>
    </w:p>
    <w:p>
      <w:r>
        <w:t>$\mathcal { P }$——设计压力，MPa;</w:t>
      </w:r>
    </w:p>
    <w:p>
      <w:r>
        <w:t>p。——计算压力（按第5章），MPa;</w:t>
      </w:r>
    </w:p>
    <w:p>
      <w:r>
        <w:t>R——圆筒中面半径，mm;</w:t>
      </w:r>
    </w:p>
    <w:p>
      <w:r>
        <w:t>$R _ { \mathrm { e L } }$——钢材标准屈服强度，$\mathrm { M P a }$;</w:t>
      </w:r>
    </w:p>
    <w:p>
      <w:r>
        <w:t>$R _ { \mathrm { i } }$——球壳或半球形封头内半径，椭圆形封头当量球面或碟形封头球面内半径，mm;</w:t>
      </w:r>
    </w:p>
    <w:p>
      <w:r>
        <w:t>$R _ { \mathrm { m } }$——钢材标准抗拉强度下限值，MPa;</w:t>
      </w:r>
    </w:p>
    <w:p>
      <w:r>
        <w:t>r——接管中面半径，mm;</w:t>
      </w:r>
    </w:p>
    <w:p>
      <w:r>
        <w:t>$S _ { 1 }$——管孔的轴向节距，mm;</w:t>
      </w:r>
    </w:p>
    <w:p>
      <w:r>
        <w:t>$S _ { 2 }$——孔带的单位长度（见图8-6、图8-7），mm;</w:t>
      </w:r>
    </w:p>
    <w:p>
      <w:r>
        <w:t>$S _ { 3 }$——管孔的对角向节距，mm;</w:t>
      </w:r>
    </w:p>
    <w:p>
      <w:r>
        <w:t>$S _ { \mathbb { I I } }$——等效薄膜应力，$\mathrm { M P a }$;</w:t>
      </w:r>
    </w:p>
    <w:p>
      <w:r>
        <w:t>S ——等效总应力，MPa;</w:t>
      </w:r>
    </w:p>
    <w:p>
      <w:r>
        <w:t>v1——轴向排孔削弱系数；</w:t>
      </w:r>
    </w:p>
    <w:p>
      <w:r>
        <w:t>$v _ { 2 }$——当量轴向排孔削弱系数；</w:t>
      </w:r>
    </w:p>
    <w:p>
      <w:r>
        <w:t>v3——对角向排孔削弱系数；</w:t>
      </w:r>
    </w:p>
    <w:p>
      <w:r>
        <w:t>aR——设计温度下补强金属的平均热膨胀系数，$\mathrm { m m } / \left( \mathrm { m m } \cdot ^ { \circ } \mathrm { C } \right)$；</w:t>
      </w:r>
    </w:p>
    <w:p>
      <w:r>
        <w:t>$\alpha \mathrm { V }$——设计温度下器壁金属的平均热膨胀系数，$\mathrm { m m } / \left( \mathrm { m m } \cdot ^ { \circ } \mathrm { C } \right)$；</w:t>
      </w:r>
    </w:p>
    <w:p>
      <w:r>
        <w:t>$\delta$——壳体开孔处的计算厚度，mm;</w:t>
      </w:r>
    </w:p>
    <w:p>
      <w:r>
        <w:t>δ。——壳体开孔处的有效厚度，mm;</w:t>
      </w:r>
    </w:p>
    <w:p>
      <w:r>
        <w:t>$\delta _ { \mathrm { e t } }$——接管有效厚度，mm;</w:t>
      </w:r>
    </w:p>
    <w:p>
      <w:r>
        <w:t>$\delta _ { \mathrm { n } }$——壳体开孔处的名义厚度，mm;</w:t>
      </w:r>
    </w:p>
    <w:p>
      <w:r>
        <w:t>$\delta _ { \mathrm { n t } }$——接管名义厚度，mm;</w:t>
      </w:r>
    </w:p>
    <w:p>
      <w:r>
        <w:t>$\delta _ { \mathrm { p } }$——平盖计算厚度，mm;</w:t>
      </w:r>
    </w:p>
    <w:p>
      <w:r>
        <w:t>$\delta$——接管计算厚度，mm;</w:t>
      </w:r>
    </w:p>
    <w:p>
      <w:r>
        <w:t>$\phi$——焊接接头系数（按$\mathrm { G B } / \mathrm { T } 1 5 0 . 1 - 2 0 2 4$规定）；</w:t>
      </w:r>
    </w:p>
    <w:p>
      <w:r>
        <w:t>$\theta$——两相邻开孔中心线与壳体轴线之夹角，（°）；</w:t>
      </w:r>
    </w:p>
    <w:p>
      <w:r>
        <w:t>$\rho$—开孔率，$\rho = d / D$</w:t>
      </w:r>
    </w:p>
    <w:p>
      <w:r>
        <w:t>$\Delta T$——$2 0 ^ { \circ } \mathrm { C }$与操作温度的差值，最低操作温度与最高操作温度差值，取二者较大值，$^ { \circ } \mathrm { C }$。</w:t>
      </w:r>
    </w:p>
    <w:p/>
    <w:p/>
    <w:p/>
    <w:p>
      <w:r>
        <w:t>8.3单个开孔补强的等面积法</w:t>
      </w:r>
    </w:p>
    <w:p>
      <w:r>
        <w:t>8.3.1单个开孔的适用情况</w:t>
      </w:r>
    </w:p>
    <w:p>
      <w:r>
        <w:t>在等面积法的适用情况（见8.1.2）内，满足下列条件的多个开孔均按单个开孔分别设计。</w:t>
      </w:r>
    </w:p>
    <w:p>
      <w:r>
        <w:t>a)壳体上有两个开孔，开孔中心间距（对曲面间距以弧长计算）不小于两孔直径之和；壳体上有3个或以上开孔，任意两孔中心的间距（对曲面间距以弧长计算）不小于两孔直径之和的2倍。</w:t>
      </w:r>
    </w:p>
    <w:p>
      <w:r>
        <w:t>b)平封头（平板）上有多个开孔，任意两开孔直径之和不超过封头直径的0.5倍，任意两相邻开孔中心的间距不小于两孔直径之和。</w:t>
      </w:r>
    </w:p>
    <w:p/>
    <w:p/>
    <w:p/>
    <w:p>
      <w:r>
        <w:t>8.3.2补强结构型式</w:t>
      </w:r>
    </w:p>
    <w:p>
      <w:r>
        <w:t>8.3.2.1补强圈补强</w:t>
      </w:r>
    </w:p>
    <w:p>
      <w:r>
        <w:t>补强圈与接管、壳体的焊接结构按附录D和$\mathrm { N B } / \mathrm { T } 1 1 0 2 5$。采用该结构补强时，应符合下列规定：</w:t>
      </w:r>
    </w:p>
    <w:p>
      <w:r>
        <w:t>a)低合金钢的标准抗拉强度下限值$R _ { \mathrm { m } } &lt; 5 4 0 \mathrm { M P a }$;</w:t>
      </w:r>
    </w:p>
    <w:p>
      <w:r>
        <w:t>b)补强圈厚度小于或等于$1 . 5 \delta _ { \mathrm { n } }$;</w:t>
      </w:r>
    </w:p>
    <w:p>
      <w:r>
        <w:t>c)壳体名义厚度$\delta _ { \mathrm { n } } \leqslant 3 8 \mathrm { m m }$。</w:t>
      </w:r>
    </w:p>
    <w:p>
      <w:r>
        <w:t>若条件许可，推荐以厚壁接管代替补强圈进行补强，其$\delta _ { \mathrm { n t } } / \delta$宜控制在$0 . 5 \sim 2 . 0$。</w:t>
      </w:r>
    </w:p>
    <w:p/>
    <w:p/>
    <w:p/>
    <w:p>
      <w:r>
        <w:t>8.3.2.2整体补强</w:t>
      </w:r>
    </w:p>
    <w:p>
      <w:r>
        <w:t>增加壳体的厚度，或用全截面焊透的结构型式将厚壁接管或整体补强锻件与壳体相焊接。结构可参见附录D。</w:t>
      </w:r>
    </w:p>
    <w:p/>
    <w:p/>
    <w:p/>
    <w:p>
      <w:r>
        <w:t>8.3.3壳体开孔补强</w:t>
      </w:r>
    </w:p>
    <w:p>
      <w:r>
        <w:t>8.3.3.1开孔补强的计算面选取</w:t>
      </w:r>
    </w:p>
    <w:p>
      <w:r>
        <w:t>开孔补强的计算截面选取按以下规定。</w:t>
      </w:r>
    </w:p>
    <w:p>
      <w:r>
        <w:t>a)所需的最小补强面积应在下列规定的截面上求取：</w:t>
      </w:r>
    </w:p>
    <w:p>
      <w:r>
        <w:t>1)对于圆筒或锥壳开孔，该截面通过开孔中心点与筒体轴线；</w:t>
      </w:r>
    </w:p>
    <w:p>
      <w:r>
        <w:t>2)对于凸形封头或球壳开孔，该截面通过封头开孔中心点，沿开孔最大尺寸方向，且垂直于壳体表面。</w:t>
      </w:r>
    </w:p>
    <w:p>
      <w:r>
        <w:t>b)对于圆形开孔$d _ { \mathrm { o p } }$接管内直径加2倍厚度附加量，对于椭圆形或长圆形孔$d _ { \mathrm { o p } }$所考虑截面上的尺寸（弦长）加2倍厚度附加量。</w:t>
      </w:r>
    </w:p>
    <w:p/>
    <w:p/>
    <w:p/>
    <w:p>
      <w:r>
        <w:t>8.3.3.2内压容器</w:t>
      </w:r>
    </w:p>
    <w:p>
      <w:r>
        <w:t>壳体开孔削弱所需要的补强截面积按公式(8-1)计算：</w:t>
      </w:r>
    </w:p>
    <w:p>
      <w:r>
        <w:t>$A = d _ { \mathrm { o p } } \delta + 2 \delta \delta _ { \mathrm { e t } } \left( 1 - f _ { \mathrm { r } } \right)$..............................(8-1)</w:t>
      </w:r>
    </w:p>
    <w:p>
      <w:r>
        <w:t>$\delta$——计算厚度，单位为毫米(mm)。按下述方法确定壳体的计算厚度：</w:t>
      </w:r>
    </w:p>
    <w:p>
      <w:r>
        <w:t>a)对于圆筒或球壳开孔，为开孔处的壳体计算厚度。</w:t>
      </w:r>
    </w:p>
    <w:p>
      <w:r>
        <w:t>b)对于锥壳（或锥形封头）开孔，由公式(7-14)计算，式中$D _ { \mathrm { c } }$取开孔中心处锥壳内直径。</w:t>
      </w:r>
    </w:p>
    <w:p>
      <w:r>
        <w:t>c)若开孔及其补强金属均位于椭圆形封头中心80%直径范围内的球面时，δ按公式(8-2)计算，否则按公式(7-1)或公式(7-2)计算。</w:t>
      </w:r>
    </w:p>
    <w:p>
      <w:r>
        <w:t>$\delta = \frac { p _ { \mathrm { c } } K _ { 1 } D _ { \mathrm { i } } } { 2 [ \sigma ] ^ { \mathrm { t } } \phi - 0 . 5 p _ { \mathrm { c } } }$..............................(8-2)</w:t>
      </w:r>
    </w:p>
    <w:p>
      <w:r>
        <w:t>式中：</w:t>
      </w:r>
    </w:p>
    <w:p>
      <w:r>
        <w:t>$K _ { 1 }$——椭圆形长短轴比值决定的系数，由表7-2查得。</w:t>
      </w:r>
    </w:p>
    <w:p>
      <w:r>
        <w:t>d)若开孔及其补强金属位于碟形封头球面部分内，δ按公式(8-3)计算，否则按公式(7-7)或公式(7-8)计算。</w:t>
      </w:r>
    </w:p>
    <w:p>
      <w:r>
        <w:t>$\delta = \frac { p _ { \mathrm { c } } R _ { \mathrm { i } } } { 2 [ \sigma ] ^ { \mathrm { t } } \phi - 0 . 5 p _ { \mathrm { c } } }$..............................(8-3)</w:t>
      </w:r>
    </w:p>
    <w:p/>
    <w:p/>
    <w:p/>
    <w:p>
      <w:r>
        <w:t>8.3.3.3外压容器</w:t>
      </w:r>
    </w:p>
    <w:p>
      <w:r>
        <w:t>壳体开孔所需补强面积按公式(8-4)计算：</w:t>
      </w:r>
    </w:p>
    <w:p>
      <w:r>
        <w:t>$A = 0 . 5 \left[ d _ { \mathrm { o p } } \delta + 2 \delta \delta _ { \mathrm { e t } } \left( 1 - f _ { \mathrm { r } } \right) \right]$..............................(8-4)</w:t>
      </w:r>
    </w:p>
    <w:p>
      <w:r>
        <w:t>式中：</w:t>
      </w:r>
    </w:p>
    <w:p>
      <w:r>
        <w:t>δ——计算厚度，单位为毫米(mm)。</w:t>
      </w:r>
    </w:p>
    <w:p/>
    <w:p/>
    <w:p/>
    <w:p>
      <w:r>
        <w:t>8.3.3.4承受内压与外压两种设计工况的容器</w:t>
      </w:r>
    </w:p>
    <w:p>
      <w:r>
        <w:t>容器存在内压与外压两种设计工况时，开孔所需补强面积应同时满足8.3.3.2和8.3.3.3的要求。</w:t>
      </w:r>
    </w:p>
    <w:p/>
    <w:p/>
    <w:p/>
    <w:p>
      <w:r>
        <w:t>8.3.4平盖开孔补强</w:t>
      </w:r>
    </w:p>
    <w:p>
      <w:r>
        <w:t>8.3.4.1平盖开单个孔，且开孔直径$d _ { \mathrm { o p } } \leqslant 0 . 5 D _ { \mathrm { o } } \left( D _ { \mathrm { o } } \right.$取平盖计算直径，对非圆形平盖取短轴长度)时，所需最小补强面积按公式(8-5)计算：</w:t>
      </w:r>
    </w:p>
    <w:p>
      <w:r>
        <w:t>$A = 0 . 5 d _ { \mathrm { o p } } \delta _ { \mathrm { p } } + \delta \delta _ { \mathrm { e t } } \left( 1 - f _ { \mathrm { r } } \right)$..............................(8-5)</w:t>
      </w:r>
    </w:p>
    <w:p>
      <w:r>
        <w:t>式中：</w:t>
      </w:r>
    </w:p>
    <w:p>
      <w:r>
        <w:t>$\delta _ { \mathrm { p } }$——平盖计算厚度，按第7章计算，单位为毫米(mm)。</w:t>
      </w:r>
    </w:p>
    <w:p/>
    <w:p/>
    <w:p/>
    <w:p>
      <w:r>
        <w:t>8.3.4.2圆形平盖中心单个圆形开孔，且$d _ { \mathrm { o p } } &gt; 0 . 5 D$时，可按8.5进行补强设计。</w:t>
      </w:r>
    </w:p>
    <w:p/>
    <w:p/>
    <w:p/>
    <w:p>
      <w:r>
        <w:t>8.3.5有效补强范围及补强面积</w:t>
      </w:r>
    </w:p>
    <w:p>
      <w:r>
        <w:t>计算开孔补强时，有效补强范围及补强面积按图8-2中矩形WXYZ范围确定。</w:t>
      </w:r>
    </w:p>
    <w:p>
      <w:r>
        <w:t>δnt</w:t>
      </w:r>
    </w:p>
    <w:p>
      <w:r>
        <w:t>Set</w:t>
      </w:r>
    </w:p>
    <w:p>
      <w:r>
        <w:t>δ</w:t>
      </w:r>
    </w:p>
    <w:p>
      <w:r>
        <w:t>A :$A _ { 0 1 } + A _ { 0 2 } \left( 1 - f _ { \mathrm { r } } \right)$</w:t>
      </w:r>
    </w:p>
    <w:p>
      <w:r>
        <w:t>A21</w:t>
      </w:r>
    </w:p>
    <w:p>
      <w:r>
        <w:t>A11A3</w:t>
      </w:r>
    </w:p>
    <w:p>
      <w:r>
        <w:t>dop</w:t>
      </w:r>
    </w:p>
    <w:p>
      <w:r>
        <w:t>A21</w:t>
      </w:r>
    </w:p>
    <w:p>
      <w:r>
        <w:t>A3</w:t>
      </w:r>
    </w:p>
    <w:p>
      <w:r>
        <w:t>A11</w:t>
      </w:r>
    </w:p>
    <w:p>
      <w:r>
        <w:t>Ao1: dop'8</w:t>
      </w:r>
    </w:p>
    <w:p>
      <w:r>
        <w:t>A12</w:t>
      </w:r>
    </w:p>
    <w:p>
      <w:r>
        <w:t>A12</w:t>
      </w:r>
    </w:p>
    <w:p>
      <w:r>
        <w:t>$A _ { 0 2 } : 2 \delta \cdot \delta _ { \mathrm { e t } }$</w:t>
      </w:r>
    </w:p>
    <w:p>
      <w:r>
        <w:t>A3</w:t>
      </w:r>
    </w:p>
    <w:p>
      <w:r>
        <w:t>A02</w:t>
      </w:r>
    </w:p>
    <w:p>
      <w:r>
        <w:t>A01</w:t>
      </w:r>
    </w:p>
    <w:p>
      <w:r>
        <w:t>Y</w:t>
      </w:r>
    </w:p>
    <w:p>
      <w:r>
        <w:t>Z</w:t>
      </w:r>
    </w:p>
    <w:p>
      <w:r>
        <w:t>A22</w:t>
      </w:r>
    </w:p>
    <w:p>
      <w:r>
        <w:t>C2</w:t>
      </w:r>
    </w:p>
    <w:p>
      <w:r>
        <w:t>$A _ { 1 } : A _ { 1 1 } + A _ { 1 2 } \cdot f _ { \mathrm { r } }$</w:t>
      </w:r>
    </w:p>
    <w:p>
      <w:r>
        <w:t>安放式(f=1.0)</w:t>
      </w:r>
    </w:p>
    <w:p>
      <w:r>
        <w:t>$A _ { 1 1 } : \left( B - d _ { \mathrm { o p } } \right) \left( \delta _ { \mathrm { e } } - \delta \right) - 2 \delta _ { \mathrm { e t } } \left( \delta _ { \mathrm { e } } - \delta \right)$</w:t>
      </w:r>
    </w:p>
    <w:p>
      <w:r>
        <w:t>$A _ { 1 2 } : 2 \delta _ { \mathrm { e t } } \left( \delta _ { \mathrm { e } } - \delta \right)$</w:t>
      </w:r>
    </w:p>
    <w:p>
      <w:r>
        <w:t>a)有效补强范围结构</w:t>
      </w:r>
    </w:p>
    <w:p>
      <w:r>
        <w:t>δnt</w:t>
      </w:r>
    </w:p>
    <w:p>
      <w:r>
        <w:t>δet</w:t>
      </w:r>
    </w:p>
    <w:p>
      <w:r>
        <w:t>$A _ { 2 } : A _ { 2 1 } \cdot f _ { \mathrm { r } } + A _ { 2 2 } \cdot f _ { \mathrm { r } }$</w:t>
      </w:r>
    </w:p>
    <w:p>
      <w:r>
        <w:t>A11 A4 A3</w:t>
      </w:r>
    </w:p>
    <w:p>
      <w:r>
        <w:t>A21dop</w:t>
      </w:r>
    </w:p>
    <w:p>
      <w:r>
        <w:t>A21</w:t>
      </w:r>
    </w:p>
    <w:p>
      <w:r>
        <w:t>A3A4</w:t>
      </w:r>
    </w:p>
    <w:p>
      <w:r>
        <w:t>A21: 2h1 (Set-δ:)</w:t>
      </w:r>
    </w:p>
    <w:p>
      <w:r>
        <w:t>:83:3</w:t>
      </w:r>
    </w:p>
    <w:p>
      <w:r>
        <w:t>A12</w:t>
      </w:r>
    </w:p>
    <w:p>
      <w:r>
        <w:t>A12</w:t>
      </w:r>
    </w:p>
    <w:p>
      <w:r>
        <w:t>A2 :2h2 (Set-C2)</w:t>
      </w:r>
    </w:p>
    <w:p>
      <w:r>
        <w:t>A3</w:t>
      </w:r>
    </w:p>
    <w:p>
      <w:r>
        <w:t>A02</w:t>
      </w:r>
    </w:p>
    <w:p>
      <w:r>
        <w:t>A01</w:t>
      </w:r>
    </w:p>
    <w:p>
      <w:r>
        <w:t>A11</w:t>
      </w:r>
    </w:p>
    <w:p>
      <w:r>
        <w:t>Y</w:t>
      </w:r>
    </w:p>
    <w:p>
      <w:r>
        <w:t>Z</w:t>
      </w:r>
    </w:p>
    <w:p>
      <w:r>
        <w:t>A22</w:t>
      </w:r>
    </w:p>
    <w:p>
      <w:r>
        <w:t>C2</w:t>
      </w:r>
    </w:p>
    <w:p>
      <w:r>
        <w:t>$A _ { 3 }$焊缝金属</w:t>
      </w:r>
    </w:p>
    <w:p>
      <w:r>
        <w:t>安放式(f=1.0)</w:t>
      </w:r>
    </w:p>
    <w:p>
      <w:r>
        <w:t>00 000000</w:t>
      </w:r>
    </w:p>
    <w:p>
      <w:r>
        <w:t>$A _ { 4 }$有效范围内另加的补强面积</w:t>
      </w:r>
    </w:p>
    <w:p>
      <w:r>
        <w:t>b)有效补强范围结构</w:t>
      </w:r>
    </w:p>
    <w:p>
      <w:r>
        <w:t>图8-2有效补强范围</w:t>
      </w:r>
    </w:p>
    <w:p/>
    <w:p/>
    <w:p/>
    <w:p>
      <w:r>
        <w:t>8.3.5.1有效补强范围</w:t>
      </w:r>
    </w:p>
    <w:p>
      <w:r>
        <w:t>有效补强范围应按下列步骤进行计算：</w:t>
      </w:r>
    </w:p>
    <w:p>
      <w:r>
        <w:t>a)有效宽度B按公式(8-6)计算，取二者中较大值。</w:t>
      </w:r>
    </w:p>
    <w:p>
      <w:r>
        <w:t>$B = \left\{ \begin{array} { l } 2 d _ { \mathrm { o p } } \\ d _ { \mathrm { o p } } + 2 \delta _ { \mathrm { n } } + 2 \delta _ { \mathrm { n } } \end{array} \right.$..............................(8-6)</w:t>
      </w:r>
    </w:p>
    <w:p>
      <w:r>
        <w:t>b)有效高度按公式(8-7)和公式(8-8)计算，分别取式中较小值。</w:t>
      </w:r>
    </w:p>
    <w:p>
      <w:r>
        <w:t>外伸接管有效补强高度：</w:t>
      </w:r>
    </w:p>
    <w:p>
      <w:r>
        <w:t>$h _ { 1 } = \left\{ \begin{array} { l } \sqrt { d _ { \mathrm { o p } } \delta _ { \mathrm { n t } } } \\ \# \end{array} \right.$..............................(8-7)</w:t>
      </w:r>
    </w:p>
    <w:p>
      <w:r>
        <w:t>内伸接管有效补强高度：</w:t>
      </w:r>
    </w:p>
    <w:p>
      <w:r>
        <w:t>$h _ { 2 } = \left\{ \begin{array} { l } \sqrt { d _ { \mathrm { o p } } \delta _ { \mathrm { n t } } } \\ \vdots \end{array} \right.$内高度..............................(8-8)</w:t>
      </w:r>
    </w:p>
    <w:p/>
    <w:p/>
    <w:p/>
    <w:p>
      <w:r>
        <w:t>8.3.5.2补强面积</w:t>
      </w:r>
    </w:p>
    <w:p>
      <w:r>
        <w:t>在有效补强范围内，可作为补强的截面积按公式(8-9)计算：</w:t>
      </w:r>
    </w:p>
    <w:p>
      <w:r>
        <w:t>$A _ { \mathrm { e } } = A _ { 1 } + A _ { 2 } + A _ { 3 }$..............................(8-9)</w:t>
      </w:r>
    </w:p>
    <w:p>
      <w:r>
        <w:t>式中：</w:t>
      </w:r>
    </w:p>
    <w:p>
      <w:r>
        <w:t>A。——补强面积，单位为平方毫米$\left( \mathrm { m m } ^ { 2 } \right)$;</w:t>
      </w:r>
    </w:p>
    <w:p>
      <w:r>
        <w:t>$A _ { 1 }$——壳体有效厚度减去计算厚度之外的多余面积，按公式(8-10)计算，单位为平方毫米$\left( \mathrm { m m } ^ { 2 } \right)$;</w:t>
      </w:r>
    </w:p>
    <w:p>
      <w:r>
        <w:t>$A _ { 1 } = \left( B - d _ { 0 p } \right) \left( \delta _ { \mathrm { e } } - \delta \right) - 2 \delta _ { \mathrm { e t } } \left( \delta _ { \mathrm { e } } - \delta \right) \left( 1 - f _ { \mathrm { r } } \right)$......................(8-10)</w:t>
      </w:r>
    </w:p>
    <w:p>
      <w:r>
        <w:t>$A _ { 2 }$——接管有效厚度减去计算厚度之外的多余面积，按公式(8-11)计算，单位为平方毫米$\left( \mathrm { m m } ^ { 2 } \right)$;</w:t>
      </w:r>
    </w:p>
    <w:p>
      <w:r>
        <w:t>$A _ { 2 } = 2 h _ { 1 } \left( \delta _ { \mathrm { e t } } - \delta _ { \mathrm { t } } \right) f _ { \mathrm { r } } + 2 h _ { 2 } \left( \delta _ { \mathrm { e t } } - c _ { 2 } \right) f$......................(8-11)</w:t>
      </w:r>
    </w:p>
    <w:p>
      <w:r>
        <w:t>$A _ { 3 }$——焊缝金属截面积（见图8-2），单位为平方毫米$\left( \mathrm { m m } ^ { 2 } \right)$。</w:t>
      </w:r>
    </w:p>
    <w:p>
      <w:r>
        <w:t>若$A _ { \mathrm { e } } \geqslant A$,则开孔不需另加补强；</w:t>
      </w:r>
    </w:p>
    <w:p>
      <w:r>
        <w:t>若$A _ { \mathrm { e } } &lt; A$,则开孔需另加补强，其另加补强面积按公式(8-12)计算：</w:t>
      </w:r>
    </w:p>
    <w:p>
      <w:r>
        <w:t>$A _ { 4 } \geqslant A - A$...............................(8-12)</w:t>
      </w:r>
    </w:p>
    <w:p>
      <w:r>
        <w:t>式中：</w:t>
      </w:r>
    </w:p>
    <w:p>
      <w:r>
        <w:t>$A _ { 4 }$——有效补强范围内另加的补强面积（见图8-2），单位为平方毫米$\left( \mathrm { m m } ^ { 2 } \right)$。</w:t>
      </w:r>
    </w:p>
    <w:p/>
    <w:p/>
    <w:p/>
    <w:p>
      <w:r>
        <w:t>8.4多个开孔补强的等面积法</w:t>
      </w:r>
    </w:p>
    <w:p>
      <w:r>
        <w:t>8.4.1壳体多个开孔补强</w:t>
      </w:r>
    </w:p>
    <w:p>
      <w:r>
        <w:t>壳体多个开孔补强满足以下要求。</w:t>
      </w:r>
    </w:p>
    <w:p>
      <w:r>
        <w:t>a)当任意两个相邻开孔的中心距小于两孔直径之和，而使其补强范围彼此重叠时（见图8-3），在通过两孔中心点连线的壳体法截面内采用联合补强。联合补强的总面积应不小于各孔单独补强所需面积（按8.3.3和8.3.5计算）之和，且两孔之间的补强面积不小于两孔所需总补强面积的50%。</w:t>
      </w:r>
    </w:p>
    <w:p>
      <w:r>
        <w:t>在计算联合补强面积时，任何截面不应重复计入。</w:t>
      </w:r>
    </w:p>
    <w:p>
      <w:r>
        <w:t>多个开孔中心连线在同一直线上时，按逐次配对的开孔处理，重叠部分的面积应按该相邻两孔的直径比分摊。</w:t>
      </w:r>
    </w:p>
    <w:p>
      <w:r>
        <w:t>b)对3个及以上开孔，若两两相邻开孔的中心距小于该两孔直径之和，且采用联合补强时（见图8-4)，则这些相邻开孔的中心距应至少等于其平均直径的4/3倍。任意相邻两孔之间的补强面积应至少等于该两孔所需总补强面积的50%。</w:t>
      </w:r>
    </w:p>
    <w:p>
      <w:r>
        <w:t>若任意两相邻开孔中心距小于其平均直径的4/3倍，则该两孔之间的任何金属均不应用作补强，这些开孔应按c)的方法进行补强。</w:t>
      </w:r>
    </w:p>
    <w:p>
      <w:r>
        <w:t>c)任何数量并以任意方式排列的相邻开孔，均可作为一个假想孔（其直径包括所有靠近的开孔）进行补强。假想孔的直径不应超过8.1.2规定，所有接管金属均不应用作补强。</w:t>
      </w:r>
    </w:p>
    <w:p>
      <w:r>
        <w:t>d)圆筒上一系列规则排列的开孔，其每个开孔又无法进行单独补强时，应采用8.4.2的方法补强。</w:t>
      </w:r>
    </w:p>
    <w:p>
      <w:r>
        <w:t>e)多个开孔的补强结构型式应按照8.3.2的要求。</w:t>
      </w:r>
    </w:p>
    <w:p>
      <w:r>
        <w:t>补强范围</w:t>
      </w:r>
    </w:p>
    <w:p>
      <w:r>
        <w:t>开孔</w:t>
      </w:r>
    </w:p>
    <w:p>
      <w:r>
        <w:t>图8-3相邻开孔</w:t>
      </w:r>
    </w:p>
    <w:p>
      <w:r>
        <w:t>补强范围</w:t>
      </w:r>
    </w:p>
    <w:p>
      <w:r>
        <w:t>开孔</w:t>
      </w:r>
    </w:p>
    <w:p>
      <w:r>
        <w:t>图8-4多个开孔</w:t>
      </w:r>
    </w:p>
    <w:p/>
    <w:p/>
    <w:p/>
    <w:p>
      <w:r>
        <w:t>8.4.2排孔的补强要求</w:t>
      </w:r>
    </w:p>
    <w:p>
      <w:r>
        <w:t>圆筒全长（或部分）范围内开设排孔时，应用排孔削弱系数代替公式(5-1)中的焊接接头系数$\phi$，对该圆筒（或该部分）厚度进行校核。</w:t>
      </w:r>
    </w:p>
    <w:p>
      <w:r>
        <w:t>a)排孔沿轴向规则分布，管孔节距每排相等时（见图8-5）轴向排孔削弱系数$v _ { 1 }$按公式(8-13)计算；任意一排管孔节距不均匀时（见图8-6、图8-7），平均排孔削弱系数$v _ { 1 }$按公式(8-14)计算。</w:t>
      </w:r>
    </w:p>
    <w:p>
      <w:r>
        <w:t>$v _ { 1 } = \frac { S _ { 1 } - d _ { \mathrm { o p } } } { S _ { 1 } }$......................(8-13)</w:t>
      </w:r>
    </w:p>
    <w:p>
      <w:r>
        <w:t>$v _ { 1 } = \frac { S _ { 2 } - n d _ { \mathrm { o p } } } { S _ { 2 } }$..............................(8-14)</w:t>
      </w:r>
    </w:p>
    <w:p>
      <w:r>
        <w:t>式中：</w:t>
      </w:r>
    </w:p>
    <w:p>
      <w:r>
        <w:t>n——$S _ { 2 }$长度内的管孔数。</w:t>
      </w:r>
    </w:p>
    <w:p>
      <w:r>
        <w:t>b)对规则的多排轴向开孔或对角线孔带（见图8-8），还应校核当量轴向排孔削弱与对角向排孔削弱：</w:t>
      </w:r>
    </w:p>
    <w:p>
      <w:r>
        <w:t>1)当量轴向排孔削弱系数$v _ { 2 }$根据$\theta$与$S _ { 3 } / d _ { \mathrm { o p } }$图8-9确定；</w:t>
      </w:r>
    </w:p>
    <w:p>
      <w:r>
        <w:t>2)按公式(8-13)计算轴向排孔削弱系数$v _ { 1 }$,对角向排孔削弱系数$v _ { 3 }$按图8-10由$S _ { 3 } / S _ { 2 }$和$v _ { 1 }$值查取；</w:t>
      </w:r>
    </w:p>
    <w:p>
      <w:r>
        <w:t>3)取$v _ { 1 }$、$v _ { 2 }$、$v _ { 3 }$中的最小值。</w:t>
      </w:r>
    </w:p>
    <w:p>
      <w:r>
        <w:t>c)排孔沿轴向不规则分布时，平均排孔削弱系数应取以下小值：</w:t>
      </w:r>
    </w:p>
    <w:p>
      <w:r>
        <w:t>1)在长度等于圆筒内直径（当圆筒内直径超过1500mm,按1500mm）的任意排孔段，计算各段孔排削弱系数，取最小者作为平均排孔削弱系数；</w:t>
      </w:r>
    </w:p>
    <w:p>
      <w:r>
        <w:t>2)在长度等于圆筒内半径（当圆筒内半径超过750mm,按750mm）的任意排孔段，计算各段孔排削弱系数，取最小者的1.25倍作为平均排孔削弱系数。</w:t>
      </w:r>
    </w:p>
    <w:p>
      <w:r>
        <w:t>d)在圆筒上非轴向单排开孔布置，当量轴向排孔削弱系数$v _ { 2 }$根据$\theta$与$S _ { 3 } / d _ { \mathrm { o p } }$由图8-9确定。</w:t>
      </w:r>
    </w:p>
    <w:p>
      <w:r>
        <w:t>e)必要时，还应校核：圆筒环向排孔间承受的轴向应力不应超过圆筒排孔间承受环向应力的一半。</w:t>
      </w:r>
    </w:p>
    <w:p>
      <w:r>
        <w:t>S1</w:t>
      </w:r>
    </w:p>
    <w:p>
      <w:r>
        <w:t>S1</w:t>
      </w:r>
    </w:p>
    <w:p>
      <w:r>
        <w:t>dop</w:t>
      </w:r>
    </w:p>
    <w:p>
      <w:r>
        <w:t>轴向</w:t>
      </w:r>
    </w:p>
    <w:p>
      <w:r>
        <w:t>图8-5每排孔节距都相等示例</w:t>
      </w:r>
    </w:p>
    <w:p>
      <w:r>
        <w:t>S2</w:t>
      </w:r>
    </w:p>
    <w:p>
      <w:r>
        <w:t>S2</w:t>
      </w:r>
    </w:p>
    <w:p>
      <w:r>
        <w:t>dop</w:t>
      </w:r>
    </w:p>
    <w:p>
      <w:r>
        <w:t>轴向</w:t>
      </w:r>
    </w:p>
    <w:p>
      <w:r>
        <w:t>图8-6每第二排孔节距不等示例</w:t>
      </w:r>
    </w:p>
    <w:p>
      <w:r>
        <w:t>dop</w:t>
      </w:r>
    </w:p>
    <w:p>
      <w:r>
        <w:t>S2</w:t>
      </w:r>
    </w:p>
    <w:p>
      <w:r>
        <w:t>轴向</w:t>
      </w:r>
    </w:p>
    <w:p>
      <w:r>
        <w:t>图8-7每第二排、第三排孔节距不等示例</w:t>
      </w:r>
    </w:p>
    <w:p>
      <w:r>
        <w:t>S1</w:t>
      </w:r>
    </w:p>
    <w:p>
      <w:r>
        <w:t>dop</w:t>
      </w:r>
    </w:p>
    <w:p>
      <w:r>
        <w:t>S3</w:t>
      </w:r>
    </w:p>
    <w:p>
      <w:r>
        <w:t>S,/2</w:t>
      </w:r>
    </w:p>
    <w:p>
      <w:r>
        <w:t>轴向</w:t>
      </w:r>
    </w:p>
    <w:p>
      <w:r>
        <w:t>图8-8对角线排列示例</w:t>
      </w:r>
    </w:p>
    <w:p>
      <w:r>
        <w:t>20.0</w:t>
      </w:r>
    </w:p>
    <w:p>
      <w:r>
        <w:t>10. 0-</w:t>
      </w:r>
    </w:p>
    <w:p>
      <w:r>
        <w:t>5.0</w:t>
      </w:r>
    </w:p>
    <w:p>
      <w:r>
        <w:t>8</w:t>
      </w:r>
    </w:p>
    <w:p>
      <w:r>
        <w:t>4.0</w:t>
      </w:r>
    </w:p>
    <w:p>
      <w:r>
        <w:t>3.0</w:t>
      </w:r>
    </w:p>
    <w:p>
      <w:r>
        <w:t>2.5</w:t>
      </w:r>
    </w:p>
    <w:p>
      <w:r>
        <w:t>8</w:t>
      </w:r>
    </w:p>
    <w:p>
      <w:r>
        <w:t>2.0</w:t>
      </w:r>
    </w:p>
    <w:p>
      <w:r>
        <w:t>8</w:t>
      </w:r>
    </w:p>
    <w:p>
      <w:r>
        <w:t>1.8</w:t>
      </w:r>
    </w:p>
    <w:p>
      <w:r>
        <w:t>1. 7</w:t>
      </w:r>
    </w:p>
    <w:p>
      <w:r>
        <w:t>1. 6</w:t>
      </w:r>
    </w:p>
    <w:p>
      <w:r>
        <w:t>1. 5</w:t>
      </w:r>
    </w:p>
    <w:p>
      <w:r>
        <w:t>8</w:t>
      </w:r>
    </w:p>
    <w:p>
      <w:r>
        <w:t>1.4</w:t>
      </w:r>
    </w:p>
    <w:p>
      <w:r>
        <w:t>壳体轴线</w:t>
      </w:r>
    </w:p>
    <w:p>
      <w:r>
        <w:t>1. 3</w:t>
      </w:r>
    </w:p>
    <w:p>
      <w:r>
        <w:t>8</w:t>
      </w:r>
    </w:p>
    <w:p>
      <w:r>
        <w:t>0</w:t>
      </w:r>
    </w:p>
    <w:p>
      <w:r>
        <w:t>S3</w:t>
      </w:r>
    </w:p>
    <w:p>
      <w:r>
        <w:t>S3/dop =1.2</w:t>
      </w:r>
    </w:p>
    <w:p>
      <w:r>
        <w:t>S1/2</w:t>
      </w:r>
    </w:p>
    <w:p>
      <w:r>
        <w:t>0</w:t>
      </w:r>
    </w:p>
    <w:p>
      <w:r>
        <w:t>10</w:t>
      </w:r>
    </w:p>
    <w:p>
      <w:r>
        <w:t>20</w:t>
      </w:r>
    </w:p>
    <w:p>
      <w:r>
        <w:t>30</w:t>
      </w:r>
    </w:p>
    <w:p>
      <w:r>
        <w:t>40</w:t>
      </w:r>
    </w:p>
    <w:p>
      <w:r>
        <w:t>50</w:t>
      </w:r>
    </w:p>
    <w:p>
      <w:r>
        <w:t>60</w:t>
      </w:r>
    </w:p>
    <w:p>
      <w:r>
        <w:t>70</w:t>
      </w:r>
    </w:p>
    <w:p>
      <w:r>
        <w:t>80</w:t>
      </w:r>
    </w:p>
    <w:p>
      <w:r>
        <w:t>90</w:t>
      </w:r>
    </w:p>
    <w:p>
      <w:r>
        <w:t>对角线与轴线夹角0/（°）</w:t>
      </w:r>
    </w:p>
    <w:p>
      <w:r>
        <w:t>当量轴向排孔削弱系数也可用注的公式计算，但不应超出图中横坐标及纵坐标所示范围。</w:t>
      </w:r>
    </w:p>
    <w:p>
      <w:r>
        <w:t>注：当量轴向排孔削弱系数</w:t>
      </w:r>
    </w:p>
    <w:p>
      <w:r>
        <w:t>$v _ { 2 } = \frac { \sec ^ { 2 } \theta + 1 - \left( \frac { \sec \theta } { S _ { 3 } / d _ { \infty } } \right) \sqrt { 3 + \sec ^ { 2 } \theta } } { 1 . 5 + 0 . 5 \sec ^ { 2 } \theta }$</w:t>
      </w:r>
    </w:p>
    <w:p>
      <w:r>
        <w:t>图8-9对角向排孔当量轴向排孔削弱系数计算图</w:t>
      </w:r>
    </w:p>
    <w:p>
      <w:r>
        <w:t>8</w:t>
      </w:r>
    </w:p>
    <w:p>
      <w:r>
        <w:t>8</w:t>
      </w:r>
    </w:p>
    <w:p>
      <w:r>
        <w:t>5</w:t>
      </w:r>
    </w:p>
    <w:p>
      <w:r>
        <w:t>8</w:t>
      </w:r>
    </w:p>
    <w:p>
      <w:r>
        <w:t>S2=S1</w:t>
      </w:r>
    </w:p>
    <w:p>
      <w:r>
        <w:t>doe</w:t>
      </w:r>
    </w:p>
    <w:p>
      <w:r>
        <w:t>#</w:t>
      </w:r>
    </w:p>
    <w:p>
      <w:r>
        <w:t>壳体轴线</w:t>
      </w:r>
    </w:p>
    <w:p>
      <w:r>
        <w:t>8</w:t>
      </w:r>
    </w:p>
    <w:p>
      <w:r>
        <w:t>.75</w:t>
      </w:r>
    </w:p>
    <w:p>
      <w:r>
        <w:t>8</w:t>
      </w:r>
    </w:p>
    <w:p>
      <w:r>
        <w:t>吊</w:t>
      </w:r>
    </w:p>
    <w:p>
      <w:r>
        <w:t>轴向与对角向排孔削弱系数相等时的曲线0.800.85</w:t>
      </w:r>
    </w:p>
    <w:p>
      <w:r>
        <w:t>8</w:t>
      </w:r>
    </w:p>
    <w:p>
      <w:r>
        <w:t>.</w:t>
      </w:r>
    </w:p>
    <w:p>
      <w:r>
        <w:t>8</w:t>
      </w:r>
    </w:p>
    <w:p>
      <w:r>
        <w:t>360</w:t>
      </w:r>
    </w:p>
    <w:p>
      <w:r>
        <w:t>80</w:t>
      </w:r>
    </w:p>
    <w:p>
      <w:r>
        <w:t>88</w:t>
      </w:r>
    </w:p>
    <w:p>
      <w:r>
        <w:t>品</w:t>
      </w:r>
    </w:p>
    <w:p>
      <w:r>
        <w:t>80</w:t>
      </w:r>
    </w:p>
    <w:p>
      <w:r>
        <w:t>20</w:t>
      </w:r>
    </w:p>
    <w:p>
      <w:r>
        <w:t>30</w:t>
      </w:r>
    </w:p>
    <w:p>
      <w:r>
        <w:t>40</w:t>
      </w:r>
    </w:p>
    <w:p>
      <w:r>
        <w:t>50</w:t>
      </w:r>
    </w:p>
    <w:p>
      <w:r>
        <w:t>60</w:t>
      </w:r>
    </w:p>
    <w:p>
      <w:r>
        <w:t>70</w:t>
      </w:r>
    </w:p>
    <w:p>
      <w:r>
        <w:t>80</w:t>
      </w:r>
    </w:p>
    <w:p>
      <w:r>
        <w:t>90</w:t>
      </w:r>
    </w:p>
    <w:p>
      <w:r>
        <w:t>轴向排孔削弱系数$v _ { 1 } / \%$</w:t>
      </w:r>
    </w:p>
    <w:p>
      <w:r>
        <w:t>$v _ { 3 }$也可用注1和注2中公式计算，并允许超出图中所规定的范围。</w:t>
      </w:r>
    </w:p>
    <w:p>
      <w:r>
        <w:t>注1$v _ { 3 } = \frac { J + 0 . 2 5 - \left( 1 - v _ { 1 } \right) \sqrt { 0 . 7 5 + J } } { 0 . 3 7 5 + 0 . 5 J }$</w:t>
      </w:r>
    </w:p>
    <w:p>
      <w:r>
        <w:t>其中$J = \left( \frac { S _ { 3 } } { S _ { 2 } } \right) ^ { 2 }$</w:t>
      </w:r>
    </w:p>
    <w:p>
      <w:r>
        <w:t>注2：对角向与环向排孔削弱系数相等时，对角向排孔削弱系数的计算为：</w:t>
      </w:r>
    </w:p>
    <w:p>
      <w:r>
        <w:t>$v _ { 3 } = \frac { 2 M + 1 - 2 \left( 1 - v _ { 1 } \right) \sqrt { 1 + M } } { 1 + M }$</w:t>
      </w:r>
    </w:p>
    <w:p>
      <w:r>
        <w:t>其中$M = \left[ \frac { \left( 1 - v _ { 1 } \right) } { \left( 2 - 0 . 5 v _ { 1 } \right) } \right] ^ { 2 }$</w:t>
      </w:r>
    </w:p>
    <w:p>
      <w:r>
        <w:t>图8-10对角向排孔削弱系数计算图</w:t>
      </w:r>
    </w:p>
    <w:p/>
    <w:p/>
    <w:p/>
    <w:p>
      <w:r>
        <w:t>8.4.3平盖上开多个孔</w:t>
      </w:r>
    </w:p>
    <w:p>
      <w:r>
        <w:t>8.4.3.1当每个开孔直径均不超过$D _ { \mathrm { i } } / 2$,任意相邻两个孔的平均直径不超过$D _ { \mathrm { i } } / 4$,任意相邻两孔中心距大于或等于两孔平均直径的2.0倍时，可按8.3.4.1的要求对每个开孔进行独立补强。</w:t>
      </w:r>
    </w:p>
    <w:p/>
    <w:p/>
    <w:p/>
    <w:p>
      <w:r>
        <w:t>8.4.3.2当每个开孔直径均不超过$D _ { \mathrm { i } } / 2$,任意相邻两个孔的平均直径不超过$D _ { \mathrm { i } } / 4$,任意相邻两孔中心距大于或等于两孔平均直径的1.25倍且小于2.0倍时，可采用联合补强。联合补强的总面积应不小于各孔单独补强所需面积（按8.3.4.1计算）之和，且两孔之间的补强面积不小于两孔所需总补强面积的</w:t>
      </w:r>
    </w:p>
    <w:p>
      <w:r>
        <w:t>50%。此时的开孔位置应满足下列规定：</w:t>
      </w:r>
    </w:p>
    <w:p>
      <w:r>
        <w:t>a)相邻两个开孔之间的间距不小于这两个孔的最小直径的1/4；</w:t>
      </w:r>
    </w:p>
    <w:p>
      <w:r>
        <w:t>b)在平盖的半径方向，开孔边缘和圆筒内壁之间的距离不小于开孔直径的1/4。</w:t>
      </w:r>
    </w:p>
    <w:p/>
    <w:p/>
    <w:p/>
    <w:p>
      <w:r>
        <w:t>8.5圆形平盖中心单个圆形开孔且$d _ { \mathrm { o p } } &gt; 0 . 5 D$。</w:t>
      </w:r>
    </w:p>
    <w:p/>
    <w:p/>
    <w:p/>
    <w:p>
      <w:r>
        <w:t>8.5.1螺栓连接的平盖的计算</w:t>
      </w:r>
    </w:p>
    <w:p>
      <w:r>
        <w:t>用螺栓连接的平盖按第9章作为法兰结构进行计算。</w:t>
      </w:r>
    </w:p>
    <w:p/>
    <w:p/>
    <w:p/>
    <w:p>
      <w:r>
        <w:t>8.5.2焊接的平盖的计算</w:t>
      </w:r>
    </w:p>
    <w:p>
      <w:r>
        <w:t>8.5.2.1一般规定</w:t>
      </w:r>
    </w:p>
    <w:p>
      <w:r>
        <w:t>表7-9序号2~序号7，表7-10所示平盖（若与圆筒对接焊接连接，应是全焊透结构），开孔带有接管的平盖（平盖与接管连接处应是整体结构或用全焊透连接）或无接管（见图8-11）的平盖，均按步骤8.5.2.2～8.5.2.5进行计算，其各项应力及其开口结构应满足相应要求（计算中未注明符号的定义同9.3)。</w:t>
      </w:r>
    </w:p>
    <w:p>
      <w:r>
        <w:t>6(接管)</w:t>
      </w:r>
    </w:p>
    <w:p>
      <w:r>
        <w:t>(细</w:t>
      </w:r>
    </w:p>
    <w:p>
      <w:r>
        <w:t>此半面图是无接管的开孔</w:t>
      </w:r>
    </w:p>
    <w:p>
      <w:r>
        <w:t>δ1（接管）</w:t>
      </w:r>
    </w:p>
    <w:p>
      <w:r>
        <w:t>δ1（圆筒）</w:t>
      </w:r>
    </w:p>
    <w:p>
      <w:r>
        <w:t>(</w:t>
      </w:r>
    </w:p>
    <w:p>
      <w:r>
        <w:t>dop(带接管)</w:t>
      </w:r>
    </w:p>
    <w:p>
      <w:r>
        <w:t>dop(无接管)</w:t>
      </w:r>
    </w:p>
    <w:p>
      <w:r>
        <w:t>连接处可用锥形段或圆角过渡</w:t>
      </w:r>
    </w:p>
    <w:p>
      <w:r>
        <w:t>0（圆筒）</w:t>
      </w:r>
    </w:p>
    <w:p>
      <w:r>
        <w:t>D</w:t>
      </w:r>
    </w:p>
    <w:p>
      <w:r>
        <w:t>D.</w:t>
      </w:r>
    </w:p>
    <w:p>
      <w:r>
        <w:t>图8-11中心大开孔的整体平盖示意图</w:t>
      </w:r>
    </w:p>
    <w:p/>
    <w:p/>
    <w:p/>
    <w:p>
      <w:r>
        <w:t>8.5.2.2平盖的计算力矩和计算应力</w:t>
      </w:r>
    </w:p>
    <w:p>
      <w:r>
        <w:t>略去与平盖连接的圆筒，根据法兰计算的原理，确定平盖的计算力矩和计算应力。</w:t>
      </w:r>
    </w:p>
    <w:p>
      <w:r>
        <w:t>a)计算力矩按公式(8-15)计算：</w:t>
      </w:r>
    </w:p>
    <w:p>
      <w:r>
        <w:t>$M _ { \mathrm { o } } = F _ { \mathrm { D } } S _ { \mathrm { D } } + F _ { \mathrm { T } } S _ { \mathrm { T } }$</w:t>
      </w:r>
    </w:p>
    <w:p>
      <w:r>
        <w:t>(8-15)</w:t>
      </w:r>
    </w:p>
    <w:p>
      <w:r>
        <w:t>式中：</w:t>
      </w:r>
    </w:p>
    <w:p>
      <w:r>
        <w:t>$M _ { 0 }$。——计算力矩，单位为牛毫米$( \mathrm { N } \cdot \mathrm { m m } )$;</w:t>
      </w:r>
    </w:p>
    <w:p>
      <w:r>
        <w:t>$F _ { \mathrm { D } }$—作用力按公式(8-16)计算，单位为牛(N);</w:t>
      </w:r>
    </w:p>
    <w:p>
      <w:r>
        <w:t>$F _ { \mathrm { D } } = 0 . 7 8 5 d _ { \mathrm { o p } } ^ { 2 } p$。..............................(8-16)</w:t>
      </w:r>
    </w:p>
    <w:p>
      <w:r>
        <w:t>$S _ { \mathrm { D } }$——力臂，按公式(8-17)计算，单位为毫米(mm);</w:t>
      </w:r>
    </w:p>
    <w:p>
      <w:r>
        <w:t>$S _ { \mathrm { D } } = \frac { D _ { \mathrm { i } } - \left( d _ { \mathrm { o p } } + \delta _ { 1 } \right) } { 2 }$..............................(8-17)</w:t>
      </w:r>
    </w:p>
    <w:p>
      <w:r>
        <w:t>$\delta _ { 1 }$——厚度（取接管处，见图8-11），单位为毫米(mm);</w:t>
      </w:r>
    </w:p>
    <w:p>
      <w:r>
        <w:t>$F _ { \mathrm { T } }$—作用力按公式(8-18)计算，单位为牛(N);</w:t>
      </w:r>
    </w:p>
    <w:p>
      <w:r>
        <w:t>$F _ { \mathrm { T } } = 0 . 7 8 5 p _ { \mathrm { c } } \left( D _ { \mathrm { i } } ^ { 2 } - d _ { \mathrm { o p } } ^ { 2 } \right)$..............................(8-18)</w:t>
      </w:r>
    </w:p>
    <w:p>
      <w:r>
        <w:t>$S _ { \mathrm { T } }$——力臂，按公式(8-19)计算，单位为毫米(mm);</w:t>
      </w:r>
    </w:p>
    <w:p>
      <w:r>
        <w:t>$S _ { \mathrm { T } } = \frac { D _ { \mathrm { i } } - d _ { \mathrm { o p } } } { 4 }$..............................(8-19)</w:t>
      </w:r>
    </w:p>
    <w:p>
      <w:r>
        <w:t>b)取$K = D _ { \mathrm { o } } / d _ { \mathrm { o p } }$,计算应力按公式(8-20)~公式(8-22)计算：</w:t>
      </w:r>
    </w:p>
    <w:p>
      <w:r>
        <w:t>$\sigma _ { \mathrm { H } } = \frac { f M _ { \mathrm { o } } } { \lambda \delta _ { 1 } ^ { 2 } d _ { \mathrm { o p } } }$..............................(8-20)</w:t>
      </w:r>
    </w:p>
    <w:p>
      <w:r>
        <w:t>$\sigma _ { \mathrm { R } } = \frac { \left( 1 . 3 3 \delta _ { \mathrm { p } } e + 1 \right) M _ { \mathrm { o } } } { \lambda \delta _ { \mathrm { p } } ^ { 2 } d _ { \mathrm { o p } } }$..............................(8-21)</w:t>
      </w:r>
    </w:p>
    <w:p>
      <w:r>
        <w:t>$\sigma _ { \mathrm { T } } = \frac { Y M _ { \mathrm { o } } } { \delta _ { \mathrm { p } } ^ { 2 } d _ { \mathrm { o p } } } - Z \sigma _ { \mathrm { R } }$..............................(8-22)</w:t>
      </w:r>
    </w:p>
    <w:p>
      <w:r>
        <w:t>式中：</w:t>
      </w:r>
    </w:p>
    <w:p>
      <w:r>
        <w:t>$\sigma _ { \mathrm { H } }$$\sigma _ { \mathrm { R } }$、$\sigma _ { \mathrm { T } }$一计算应力，单位为兆帕(MPa);对不带接管的开孔平盖，其$\sigma _ { \mathrm { H } } = \sigma _ { \mathrm { R } } = 0$</w:t>
      </w:r>
    </w:p>
    <w:p>
      <w:r>
        <w:t>f、$\lambda$、e、Y、Z—见9.3，/、入、e按照平盖开孔处的接管参数确定，Y、Z查相应图表得到；</w:t>
      </w:r>
    </w:p>
    <w:p>
      <w:r>
        <w:t>$\delta _ { 1 }$</w:t>
      </w:r>
    </w:p>
    <w:p>
      <w:r>
        <w:t>——厚度（取接管处，见图8-11），单位为毫米(mm)。</w:t>
      </w:r>
    </w:p>
    <w:p/>
    <w:p/>
    <w:p/>
    <w:p>
      <w:r>
        <w:t>8.5.2.3圆筒与平盖连接处的应力</w:t>
      </w:r>
    </w:p>
    <w:p>
      <w:r>
        <w:t>按下列步骤计算圆筒与平盖连接处的应力。</w:t>
      </w:r>
    </w:p>
    <w:p>
      <w:r>
        <w:t>a)按公式(8-23)或公式(8-24)计算(E0):</w:t>
      </w:r>
    </w:p>
    <w:p>
      <w:r>
        <w:t>带接管：</w:t>
      </w:r>
    </w:p>
    <w:p>
      <w:r>
        <w:t>$( \mathrm { E } 0 ) = \frac { 0 . 9 1 \left( \frac { \delta _ { 1 } } { \delta _ { 0 } } \right) ^ { 2 } D _ { \mathrm { i } } V _ { \mathrm { t } } } { f h _ { 0 } } \sigma _ { \mathrm { t } }$..............................(8-23)</w:t>
      </w:r>
    </w:p>
    <w:p>
      <w:r>
        <w:t>无接管：</w:t>
      </w:r>
    </w:p>
    <w:p>
      <w:r>
        <w:t>$( \mathrm { E } \theta ) = \frac { d _ { \mathrm { o p } } } { \delta _ { \mathrm { p } } } \sigma _ { \mathrm { T } }$..............................(8-24)</w:t>
      </w:r>
    </w:p>
    <w:p>
      <w:r>
        <w:t>式中：</w:t>
      </w:r>
    </w:p>
    <w:p>
      <w:r>
        <w:t>$D _ { \mathrm { i l } } = \left\{ \begin{array} { l } D _ { \mathrm { i } } + \delta _ { 1 } ( f &lt; 1 . 0 ) \\ D _ { \mathrm { i } } + \delta _ { 0 } ( f \geqslant 1 . 0 ) \end{array} \right.$</w:t>
      </w:r>
    </w:p>
    <w:p>
      <w:r>
        <w:t>(E0)——参数，单位为兆帕(MPa);</w:t>
      </w:r>
    </w:p>
    <w:p>
      <w:r>
        <w:t>$\delta _ { 1 }$$\delta$。——厚度（取接管处，见图8-11），单位为毫米(mm);</w:t>
      </w:r>
    </w:p>
    <w:p>
      <w:r>
        <w:t>$V _ { 1 }$、f、h。—由平盖开孔处的接管参数确定（见9.3）。</w:t>
      </w:r>
    </w:p>
    <w:p>
      <w:r>
        <w:t>b)按公式(8-25)计算$M _ { \mathrm { H } }$:</w:t>
      </w:r>
    </w:p>
    <w:p>
      <w:r>
        <w:t>$M _ { \mathrm { u } } = \frac { ( \mathrm { E } 0 ) } { \frac { 1 . 7 4 h _ { \mathrm { o } } V _ { 1 } } { \delta _ { 0 } ^ { 3 } D _ { \mathrm { u } } } + \frac { ( \mathrm { E } \theta ) } { M _ { \mathrm { a } } } \left( 1 + \frac { F _ { \mathrm { I } } \delta _ { \mathrm { p } } } { h _ { \mathrm { o } } } \right) }$(8-25)</w:t>
      </w:r>
    </w:p>
    <w:p>
      <w:r>
        <w:t>式中：</w:t>
      </w:r>
    </w:p>
    <w:p>
      <w:r>
        <w:t>$M _ { \mathrm { H } }$</w:t>
      </w:r>
    </w:p>
    <w:p>
      <w:r>
        <w:t>一作用在平封头外径与圆筒连接处的力矩，单位为牛毫米$( \mathrm { N } \cdot \mathrm { m m } )$;</w:t>
      </w:r>
    </w:p>
    <w:p>
      <w:r>
        <w:t>$h _ { 0 }$、$V _ { 1 }$、D11$F _ { 1 }$——由平盖外径处圆筒的参数确定（见9.3）；</w:t>
      </w:r>
    </w:p>
    <w:p>
      <w:r>
        <w:t>$\delta _ { 0 }$。</w:t>
      </w:r>
    </w:p>
    <w:p>
      <w:r>
        <w:t>——厚度（取圆筒处，见图8-11），单位为毫米(mm)。</w:t>
      </w:r>
    </w:p>
    <w:p>
      <w:r>
        <w:t>c)按公式(8-26)计算$x _ { 1 }$:</w:t>
      </w:r>
    </w:p>
    <w:p>
      <w:r>
        <w:t>$x _ { 1 } = \frac { M _ { 0 } - M _ { \mathrm { H } } \left( 1 + \frac { F _ { 1 } \delta _ { \mathrm { p } } } { h _ { \mathrm { a } } } \right) } { M _ { \mathrm { o } } }$( 8-26 )</w:t>
      </w:r>
    </w:p>
    <w:p>
      <w:r>
        <w:t>式中：</w:t>
      </w:r>
    </w:p>
    <w:p>
      <w:r>
        <w:t>$x _ { 1 }$——参数；</w:t>
      </w:r>
    </w:p>
    <w:p>
      <w:r>
        <w:t>F1$h _ { 0 }$——由平盖外径处圆筒的参数确定（见9.3）。</w:t>
      </w:r>
    </w:p>
    <w:p>
      <w:r>
        <w:t>d)按公式(8-27)~公式(8-29)计算平盖和圆筒连接处的圆筒颈部轴向应力$\sigma _ { \mathrm { H s } }$、平盖外径处的径向应力$\sigma _ { R s }$和环向应力$\sigma _ { \mathrm { T s } }$:</w:t>
      </w:r>
    </w:p>
    <w:p>
      <w:r>
        <w:t>$\sigma _ { \mathrm { H } } = x _ { 1 } ( \mathrm { E } \theta ) \frac { 1 . 1 h _ { \mathrm { o } } f } { \left( \frac { \delta _ { 1 } } { \delta _ { 0 } } \right) ^ { 2 } D _ { \mathrm { i } } V _ { 1 } }$..............................(8-27)</w:t>
      </w:r>
    </w:p>
    <w:p>
      <w:r>
        <w:t>$\sigma _ { \mathrm { R e } } = \frac { 1 . 9 1 M _ { \mathrm { H } } \left( 1 + \frac { F _ { 1 } \delta _ { \mathrm { e } } } { h _ { \mathrm { o } } } \right) } { D _ { \mathrm { i } } \delta _ { \mathrm { p } } ^ { 2 } } + \frac { 0 . 6 4 F _ { 1 } M _ { \mathrm { H } } } { D _ { \mathrm { i } } h _ { \mathrm { v } } \delta _ { \mathrm { v } } }$。。。)</w:t>
      </w:r>
    </w:p>
    <w:p>
      <w:r>
        <w:t>$\sigma _ { T _ { 1 } } = \frac { x _ { 1 } ( \mathrm { E } 0 ) \hat { \delta } _ { p } } { D _ { i } } - \frac { 0 . 5 7 \left( 1 + \frac { F _ { 1 } \delta _ { p } } { h _ { 0 } } \right) M _ { 1 1 } } { D _ { 1 } \delta _ { 2 } ^ { 2 } } + \frac { 0 . 6 4 F _ { 1 } Z _ { 1 } M _ { 1 1 } } { D _ { 1 } h _ { 0 } \delta _ { 0 } }$</w:t>
      </w:r>
    </w:p>
    <w:p>
      <w:r>
        <w:t>式中：</w:t>
      </w:r>
    </w:p>
    <w:p>
      <w:r>
        <w:t>$h _ { \mathrm { o } }$、$V _ { \mathrm { I } }$、f、$F _ { 1 }$——由平盖外径处圆筒的参数确定（见9.3）；</w:t>
      </w:r>
    </w:p>
    <w:p>
      <w:r>
        <w:t>$\delta _ { 1 }$$\delta _ { 0 }$——厚度（取圆筒处，见图8-11），单位为毫米(mm);</w:t>
      </w:r>
    </w:p>
    <w:p>
      <w:r>
        <w:t>$Z _ { 1 }$——系数，按公式(8-30)计算：</w:t>
      </w:r>
    </w:p>
    <w:p>
      <w:r>
        <w:t>$Z _ { 1 } = \frac { K ^ { 2 } + 1 } { K ^ { 2 } - 1 }$..............................(8-30)</w:t>
      </w:r>
    </w:p>
    <w:p>
      <w:r>
        <w:t>K——系数，按公式(8-31)计算：</w:t>
      </w:r>
    </w:p>
    <w:p>
      <w:r>
        <w:t>$K = D _ { \mathrm { o } } / d _ { \mathrm { o p } }$..............................(8-31)</w:t>
      </w:r>
    </w:p>
    <w:p/>
    <w:p/>
    <w:p/>
    <w:p>
      <w:r>
        <w:t>8.5.2.4计算平盖开孔处的应力</w:t>
      </w:r>
    </w:p>
    <w:p>
      <w:r>
        <w:t>平盖开孔处接管的颈部轴向应力$\sigma _ { \mathrm { H o } }$、开孔处平盖的径向应力$\sigma _ { \mathrm { R o } }$和环向应力$\sigma _ { \mathrm { T o } }$。,按公式(8-32)~公式(8-34)计算：</w:t>
      </w:r>
    </w:p>
    <w:p>
      <w:r>
        <w:t>$\sigma _ { \mathrm { H o } } = x _ { 1 } \sigma _ { \mathrm { H } }$.............................(8-32)</w:t>
      </w:r>
    </w:p>
    <w:p>
      <w:r>
        <w:t>$\sigma _ { \mathrm { R o } } = x _ { 1 } \sigma _ { \mathrm { R } }$.............................(8-33)</w:t>
      </w:r>
    </w:p>
    <w:p>
      <w:r>
        <w:t>$\sigma _ { \mathrm { T o } } = x _ { 1 } \sigma _ { \mathrm { T } } + \frac { 0 . 6 4 F _ { \mathrm { I } } Z _ { 2 } M _ { \mathrm { H } } } { D _ { \mathrm { i } } h _ { \mathrm { o } } \delta _ { \mathrm { p } } }$..............................(8-34)</w:t>
      </w:r>
    </w:p>
    <w:p>
      <w:r>
        <w:t>式中：</w:t>
      </w:r>
    </w:p>
    <w:p>
      <w:r>
        <w:t>$F _ { \mathrm { I } }$、$h _ { 0 }$——由平盖外径处圆筒的参数确定（见9.3）；</w:t>
      </w:r>
    </w:p>
    <w:p>
      <w:r>
        <w:t>$Z _ { 2 }$—系数，按公式(8-35)计算：</w:t>
      </w:r>
    </w:p>
    <w:p>
      <w:r>
        <w:t>$Z _ { 2 } = \frac { 2 K ^ { 2 } } { K ^ { 2 } - 1 }$..............................(8-35)</w:t>
      </w:r>
    </w:p>
    <w:p/>
    <w:p/>
    <w:p/>
    <w:p>
      <w:r>
        <w:t>8.5.2.5应力校核</w:t>
      </w:r>
    </w:p>
    <w:p>
      <w:r>
        <w:t>上述8.5.2.3及8.5.2.4计算中平盖与圆筒连接处的应力$\sigma _ { \mathrm { H s } }$$\sigma _ { \mathrm { R s } }$和$\sigma _ { \mathrm { T s } }$以及平盖开孔处的应力$\sigma _ { \mathrm { H o } }$、$\sigma _ { \mathrm { R o } }$和$\sigma _ { \mathrm { T o } }$均应分别满足9.5.3.4中$\sigma _ { \mathrm { H } }$、$\sigma _ { \mathrm { R } }$和$\sigma _ { \mathrm { T } }$的相应要求。</w:t>
      </w:r>
    </w:p>
    <w:p/>
    <w:p/>
    <w:p/>
    <w:p>
      <w:r>
        <w:t>8.6圆筒径向接管开孔补强设计的分析法</w:t>
      </w:r>
    </w:p>
    <w:p>
      <w:r>
        <w:t>8.6.1一般规定</w:t>
      </w:r>
    </w:p>
    <w:p>
      <w:r>
        <w:t>8.6.1.1本节给出了内压作用下圆筒具有径向平齐接管开孔补强设计的另一种方法，本计算方法是根据弹性薄壳理论得到的圆筒开孔补强的应力分析法，结构如图8-12a)。在本方法涵盖的补强适用范围内，与前述等面积补强法具有同样的设计可靠性。</w:t>
      </w:r>
    </w:p>
    <w:p/>
    <w:p/>
    <w:p/>
    <w:p>
      <w:r>
        <w:t>8.6.1.2本计算方法可用于带有径向内伸接管的补强计算。</w:t>
      </w:r>
    </w:p>
    <w:p/>
    <w:p/>
    <w:p/>
    <w:p>
      <w:r>
        <w:t>8.6.1.3本条给出两种等效的补强计算途径，根据需要可任择其一：</w:t>
      </w:r>
    </w:p>
    <w:p>
      <w:r>
        <w:t>a)等效应力校核；</w:t>
      </w:r>
    </w:p>
    <w:p>
      <w:r>
        <w:t>b)补强结构尺寸设计。</w:t>
      </w:r>
    </w:p>
    <w:p/>
    <w:p/>
    <w:p/>
    <w:p>
      <w:r>
        <w:t>8.6.1.4有特殊要求（如核能装置中按本文件进行设计的容器）的压力容器圆筒开孔补强计算，仅可采用等效应力校核方法。</w:t>
      </w:r>
    </w:p>
    <w:p/>
    <w:p/>
    <w:p/>
    <w:p>
      <w:r>
        <w:t>8.6.2适用情况</w:t>
      </w:r>
    </w:p>
    <w:p>
      <w:r>
        <w:t>开孔补强分析法的适用情况如下：</w:t>
      </w:r>
    </w:p>
    <w:p>
      <w:r>
        <w:t>a)适用于内压作用下具有单个径向接管的圆筒；</w:t>
      </w:r>
    </w:p>
    <w:p>
      <w:r>
        <w:t>b)当圆筒具有两个或两个以上开孔时，相邻两开孔边缘的间距不应小于$2 \sqrt { D _ { \mathrm { i } } \delta _ { \mathrm { n } } }$；</w:t>
      </w:r>
    </w:p>
    <w:p>
      <w:r>
        <w:t>c)圆筒、接管或补强件的材料，其标准室温屈服强度与标准抗拉强度下限值之比$R _ { \mathrm { e L } } / R _ { \mathrm { m } } \leqslant 0 . 8$；</w:t>
      </w:r>
    </w:p>
    <w:p>
      <w:r>
        <w:t>d)接管或补强件与壳体应采用截面全熔透焊缝，从而确保补强结构的整体性；</w:t>
      </w:r>
    </w:p>
    <w:p>
      <w:r>
        <w:t>e)对圆筒或接管进行整体礼强应满足礼强范围尺寸（自接管、圆筒交线至礼强区边绿的距离对于圆筒$l &gt; \sqrt { D _ { \mathrm { i } } \delta _ { \mathrm { n } } }$,对于接管$\left. l _ { \mathrm { t } } &gt; \sqrt { d _ { \mathrm { o } } \delta _ { \mathrm { n t } } } \right)$,或整体加厚圆筒体；礼强范围内的A类、B类焊接接头不应有任何超标缺陷，必要时应对此提出无损检测要求；</w:t>
      </w:r>
    </w:p>
    <w:p>
      <w:r>
        <w:t>f)圆筒与接管之间角焊缝的焊脚尺寸应分别不小于$\delta _ { \mathrm { n } } / 2$和$\delta _ { \mathrm { n t } } / 2$,接管内壁与圆筒内壁交线处圆角半径在$\delta _ { \mathrm { n } } / 8$和$\delta _ { \mathrm { n } } / 2$之间，见图8-12b);</w:t>
      </w:r>
    </w:p>
    <w:p>
      <w:r>
        <w:t>g)8.6所列设计方法适用下列参数范围：</w:t>
      </w:r>
    </w:p>
    <w:p>
      <w:r>
        <w:t>$0 . 1 \leqslant \rho \leqslant 0 . 9$$d / \sqrt { D \delta _ { \mathrm { e } } } \leqslant 1 2$且$\operatorname { M A X } [ 0 . 5 , \rho ] \leqslant \delta _ { \mathrm { e t } } / \delta _ { \mathrm { e } } \leqslant 2$</w:t>
      </w:r>
    </w:p>
    <w:p>
      <w:r>
        <w:t>do</w:t>
      </w:r>
    </w:p>
    <w:p>
      <w:r>
        <w:t>δnt</w:t>
      </w:r>
    </w:p>
    <w:p>
      <w:r>
        <w:t>&gt;δ/2</w:t>
      </w:r>
    </w:p>
    <w:p>
      <w:r>
        <w:t>δet</w:t>
      </w:r>
    </w:p>
    <w:p>
      <w:r>
        <w:t>1</w:t>
      </w:r>
    </w:p>
    <w:p>
      <w:r>
        <w:t>a)</w:t>
      </w:r>
    </w:p>
    <w:p>
      <w:r>
        <w:t>d2</w:t>
      </w:r>
    </w:p>
    <w:p>
      <w:r>
        <w:t>b)</w:t>
      </w:r>
    </w:p>
    <w:p>
      <w:r>
        <w:t>图8-12开孔补强设计分析法结构图</w:t>
      </w:r>
    </w:p>
    <w:p/>
    <w:p/>
    <w:p/>
    <w:p>
      <w:r>
        <w:t>8.6.3等效应力校核</w:t>
      </w:r>
    </w:p>
    <w:p>
      <w:r>
        <w:t>8.6.3.1计算步骤</w:t>
      </w:r>
    </w:p>
    <w:p>
      <w:r>
        <w:t>等效应力校核应按下列步骤进行计算：</w:t>
      </w:r>
    </w:p>
    <w:p>
      <w:r>
        <w:t>a)按公式(8-36)和公式(8-37)计算圆筒与接管中面直径D,d:</w:t>
      </w:r>
    </w:p>
    <w:p>
      <w:r>
        <w:t>$D = D _ { \mathrm { i } } + \delta _ { \mathrm { e } } + 2 C$s..............................(8-36)</w:t>
      </w:r>
    </w:p>
    <w:p>
      <w:r>
        <w:t>$d = d _ { 0 } - \delta _ { \mathrm { e t } }$..............................(8-37)</w:t>
      </w:r>
    </w:p>
    <w:p>
      <w:r>
        <w:t>b)令开孔参数$\lambda = \rho \sqrt { D / \delta _ { \mathrm { e } } } = d / \sqrt { D \delta _ { \mathrm { e } } }$，计算$\rho$，λ，$\delta _ { \mathrm { e t } } / \delta _ { \mathrm { e } }$；</w:t>
      </w:r>
    </w:p>
    <w:p>
      <w:r>
        <w:t>c)由$\rho , \lambda$，$\delta _ { \mathrm { e t } } / \delta$查曲线图8-13，得$K _ { \mathrm { m } }$和K;</w:t>
      </w:r>
    </w:p>
    <w:p>
      <w:r>
        <w:t>d)按公式(8-38)和公式(8-39)计算等效薄膜应力$S _ { \mathrm { I I } }$和等效总应力$S _ { \mathrm { I V } }$:</w:t>
      </w:r>
    </w:p>
    <w:p>
      <w:r>
        <w:t>$S _ { \mathbb { I } } = K _ { \mathrm { m } } \frac { p D } { 2 \delta _ { \mathrm { e } } }$..............................(8-38)</w:t>
      </w:r>
    </w:p>
    <w:p>
      <w:r>
        <w:t>$S _ { \mathrm { N } } = K \frac { p D } { 2 \delta _ { \mathrm { e } } }$..............................(8-39)</w:t>
      </w:r>
    </w:p>
    <w:p>
      <w:r>
        <w:t>e)校核，按公式(8-40)和公式(8-41)计算：</w:t>
      </w:r>
    </w:p>
    <w:p>
      <w:r>
        <w:t>$S _ { \mathbb { I } } \leqslant n _ { \mathbb { I } } [ \sigma ]$..............................(8-40)</w:t>
      </w:r>
    </w:p>
    <w:p>
      <w:r>
        <w:t>$S _ { \mathrm { N } } \leqslant n _ { \mathrm { N } } [ \sigma ]$..............................(8-41)</w:t>
      </w:r>
    </w:p>
    <w:p>
      <w:r>
        <w:t>式中：</w:t>
      </w:r>
    </w:p>
    <w:p>
      <w:r>
        <w:t>$n _ { \mathbb { I I } }$——校核系数，取2.2（对于特殊要求的压力容器，可取1.5~2.2）；</w:t>
      </w:r>
    </w:p>
    <w:p>
      <w:r>
        <w:t>$n _ { \mathrm { I V } }$——校核系数，取2.6；</w:t>
      </w:r>
    </w:p>
    <w:p>
      <w:r>
        <w:t>[σ]'——设计温度下材料许用应力，单位为兆帕(MPa),圆筒、接管和补强件的材料不同时，取其中较小者；</w:t>
      </w:r>
    </w:p>
    <w:p>
      <w:r>
        <w:t>$[ \sigma ] _ { s } ^ { t }$——设计温度下圆筒材料许用应力，单位为兆帕(MPa);</w:t>
      </w:r>
    </w:p>
    <w:p>
      <w:r>
        <w:t>[σ]}——设计温度下接管材料许用应力，单位为兆帕(MPa)。</w:t>
      </w:r>
    </w:p>
    <w:p/>
    <w:p/>
    <w:p/>
    <w:p>
      <w:r>
        <w:t>8.6.3.2厚度调整</w:t>
      </w:r>
    </w:p>
    <w:p>
      <w:r>
        <w:t>当不能满足8.6.3.1等效应力校核条件时，考虑结构设计的合理性，有以下两种可能方式调整接管或圆筒厚度。</w:t>
      </w:r>
    </w:p>
    <w:p>
      <w:r>
        <w:t>a)直接适当增加圆筒厚度，按8.6.3.1步骤重新计算，直到满足校核条件。</w:t>
      </w:r>
    </w:p>
    <w:p>
      <w:r>
        <w:t>b)首先增加接管厚度，必要时再增加圆筒厚度：</w:t>
      </w:r>
    </w:p>
    <w:p>
      <w:r>
        <w:t>1)确定圆筒计算厚度：</w:t>
      </w:r>
    </w:p>
    <w:p>
      <w:r>
        <w:t>$\delta = \frac { p D } { 2 [ \sigma ] _ { s } ^ { t } }$..............................(8-42)</w:t>
      </w:r>
    </w:p>
    <w:p>
      <w:r>
        <w:t>2)针对不满足校核条件的$S _ { \mathbb { I } }$(或$\left. S _ { \mathrm { N } } \right)$计算：</w:t>
      </w:r>
    </w:p>
    <w:p>
      <w:r>
        <w:t>$K _ { \mathrm { m } } ^ { \prime } = n _ { \mathbb { I } } \frac { \delta _ { \mathrm { e } } } { \delta } \cdot \frac { [ \sigma ] ^ { \prime } } { [ \sigma ] _ { \mathrm { s } } ^ { \mathrm { t } } }$(-$K ^ { \prime } = 2 . 6 \frac { \delta _ { \mathrm { e } } } { \delta } \cdot \frac { [ \sigma ] ^ { \mathrm { t } } } { [ \sigma ] _ { \mathrm { s } } ^ { \mathrm { t } } } )$...</w:t>
      </w:r>
    </w:p>
    <w:p>
      <w:r>
        <w:t>3)在曲线图8-13中，在开孔率$\rho = d / D$的曲线纵坐标$K _ { \mathrm { m } }$(或K)上找到$K _ { \mathrm { m } } ^ { \prime }$(或$\left. K ^ { \prime } \right)$),过此点沿水平线向右移与对应的λ竖直线相交，由交点得到该族曲线参数$\left[ \delta _ { \mathrm { e t } } / \delta _ { \mathrm { e } } \right]$，遇中间值时采用内插法；</w:t>
      </w:r>
    </w:p>
    <w:p>
      <w:r>
        <w:t>4)以$\left[ \delta _ { \mathrm { e t } } / \delta _ { \mathrm { e } } \right]$比例增加接管厚度；</w:t>
      </w:r>
    </w:p>
    <w:p>
      <w:r>
        <w:t>5)在3)中，如果交点超出了$\left[ \delta _ { \mathrm { e t } } / \delta _ { \mathrm { e } } \right]$曲线族的范围，不应外延取值。此时应增加圆筒厚度$\delta _ { \mathrm { e } }$，再按8.6.3.1重新计算，直到满足校核条件。</w:t>
      </w:r>
    </w:p>
    <w:p/>
    <w:p/>
    <w:p/>
    <w:p>
      <w:r>
        <w:t>8.6.3.3等效应力校核计算</w:t>
      </w:r>
    </w:p>
    <w:p>
      <w:r>
        <w:t>等效应力校核计算见表8-2。</w:t>
      </w:r>
    </w:p>
    <w:p>
      <w:r>
        <w:t>表8-2圆筒开孔补强等效应力校核计算表</w:t>
      </w:r>
    </w:p>
    <w:p>
      <w:r>
        <w:t>| 一、已知条件 | 一、已知条件 | 一、已知条件 | 一、已知条件 | 一、已知条件 | 一、已知条件 | 一、已知条件 | 一、已知条件 |</w:t>
      </w:r>
    </w:p>
    <w:p>
      <w:r>
        <w:t>| --- | --- | --- | --- | --- | --- | --- | --- |</w:t>
      </w:r>
    </w:p>
    <w:p>
      <w:r>
        <w:t>| 设计压力 | MPa | p= |  |  |  |  |  |</w:t>
      </w:r>
    </w:p>
    <w:p>
      <w:r>
        <w:t>| 设计温度 | ℃ |  |  |  |  |  |  |</w:t>
      </w:r>
    </w:p>
    <w:p>
      <w:r>
        <w:t>|  |  | 圆筒 | 圆筒 | 圆筒 | 圆筒 | 接管 | 接管 |</w:t>
      </w:r>
    </w:p>
    <w:p>
      <w:r>
        <w:t>| 材料许用应力 | MPa | $[ \sigma ] _ { \mathrm { s } } ^ { \mathrm { t } } =$ |  |  |  | $[ \sigma ] _ { t } ^ { t } =$ |  |</w:t>
      </w:r>
    </w:p>
    <w:p>
      <w:r>
        <w:t>| 内径（外径） | mm | $D _ { \mathrm { i } } =$ |  |  |  | do= |  |</w:t>
      </w:r>
    </w:p>
    <w:p>
      <w:r>
        <w:t>| 名义厚度 | mm | $\delta _ { \mathrm { n } } =$ |  |  |  | ？nt = |  |</w:t>
      </w:r>
    </w:p>
    <w:p>
      <w:r>
        <w:t>| 厚度附加量 | mm | C,= |  |  |  | C,= |  |</w:t>
      </w:r>
    </w:p>
    <w:p>
      <w:r>
        <w:t>| 二、参数计算 | 二、参数计算 | 二、参数计算 | 二、参数计算 | 二、参数计算 | 二、参数计算 | 二、参数计算 | 二、参数计算 |</w:t>
      </w:r>
    </w:p>
    <w:p>
      <w:r>
        <w:t>|  |  | 圆筒 | 圆筒 | 圆筒 | 圆筒 | 接管 | 接管 |</w:t>
      </w:r>
    </w:p>
    <w:p>
      <w:r>
        <w:t>| 有效厚度 | mm | $\delta _ { \mathrm { e } } =$ | $\delta _ { \mathrm { n } } - C$\n, | $\delta _ { \mathrm { n } } - C$\n, | $\delta _ { \mathrm { n } } - C$\n, | $\delta _ { \mathrm { e t } } =$ | $\delta _ { \mathrm { n t } } - C$ |</w:t>
      </w:r>
    </w:p>
    <w:p>
      <w:r>
        <w:t>| 中面直径 | mm | D= | $D _ { \mathrm { i } } + \delta _ { \mathrm { e } } + 2 C$\n, | $D _ { \mathrm { i } } + \delta _ { \mathrm { e } } + 2 C$\n, | $D _ { \mathrm { i } } + \delta _ { \mathrm { e } } + 2 C$\n, | d= | $d _ { 0 } - \delta _ { \mathrm { e } }$ |</w:t>
      </w:r>
    </w:p>
    <w:p>
      <w:r>
        <w:t>| 环向薄膜应力 | MPa | $\sigma _ { 0 } =$ | $p D / 2 \delta$ | $p D / 2 \delta$ | $p D / 2 \delta$ |  |  |</w:t>
      </w:r>
    </w:p>
    <w:p>
      <w:r>
        <w:t>| 材料许用应力 | MPa | $[ \sigma ] ^ { t } =$ | $\min \left( [ \sigma ] _ { s } ^ { t } , [ \sigma ] _ { t } ^ { t } \right)$ | $\min \left( [ \sigma ] _ { s } ^ { t } , [ \sigma ] _ { t } ^ { t } \right)$ | $\min \left( [ \sigma ] _ { s } ^ { t } , [ \sigma ] _ { t } ^ { t } \right)$ | $\min \left( [ \sigma ] _ { s } ^ { t } , [ \sigma ] _ { t } ^ { t } \right)$ | $\min \left( [ \sigma ] _ { s } ^ { t } , [ \sigma ] _ { t } ^ { t } \right)$ |</w:t>
      </w:r>
    </w:p>
    <w:p>
      <w:r>
        <w:t>| 参数 |  | set/δ. = |  |  |  |  |  |</w:t>
      </w:r>
    </w:p>
    <w:p>
      <w:r>
        <w:t>| 参数 |  | D/8e= |  |  |  |  |  |</w:t>
      </w:r>
    </w:p>
    <w:p>
      <w:r>
        <w:t>| 开孔率 |  | $\rho =$ | d/D | d/D | d/D | d/D | d/D |</w:t>
      </w:r>
    </w:p>
    <w:p>
      <w:r>
        <w:t>| 三、查图 | 三、查图 | 三、查图 | 三、查图 | 三、查图 | 三、查图 | 三、查图 | 三、查图 |</w:t>
      </w:r>
    </w:p>
    <w:p>
      <w:r>
        <w:t>|  |  | 路径一 | 路径一 | 路径一 | 路径一 | 路径二 | 路径二 |</w:t>
      </w:r>
    </w:p>
    <w:p>
      <w:r>
        <w:t>| 向下、上圆整至 |  | P(1) | P(1) | P(1) | P(2) | p(1) | P(2) |</w:t>
      </w:r>
    </w:p>
    <w:p>
      <w:r>
        <w:t>| $\lambda = \rho \sqrt { D / \delta _ { \mathrm { e } } }$ |  | $\lambda _ { ( 1 ) } = \rho _ { ( 1 ) } \sqrt { D / \delta _ { e } }$ | $\lambda _ { ( 1 ) } = \rho _ { ( 1 ) } \sqrt { D / \delta _ { e } }$ | $\lambda _ { ( 1 ) } = \rho _ { ( 1 ) } \sqrt { D / \delta _ { e } }$ | $\lambda _ { ( 2 ) } = \rho _ { ( 2 ) } \sqrt { D / \delta _ { \mathrm { e } } }$ | $\lambda = d / \sqrt { D \delta _ { e } }$ | $\lambda = d / \sqrt { D \delta _ { e } }$ |</w:t>
      </w:r>
    </w:p>
    <w:p>
      <w:r>
        <w:t>| 查图，$K _ { \mathrm { m } } =$ |  | K m(1) | K m(1) | K m(1) | K m(2) | $K _ { \mathrm { m } ( 1 ) }$ | $K _ { \mathrm { m } ( 2 ) }$ |</w:t>
      </w:r>
    </w:p>
    <w:p>
      <w:r>
        <w:t>| 查图，K= |  | $K _ { ( 1 ) }$ | $K _ { ( 1 ) }$ | $K _ { ( 1 ) }$ | K(2) | K(1) | K (2) |</w:t>
      </w:r>
    </w:p>
    <w:p>
      <w:r>
        <w:t>| $K _ { \mathrm { m } }$(按$\rho$内插) |  |  |  |  |  |  |  |</w:t>
      </w:r>
    </w:p>
    <w:p>
      <w:r>
        <w:t>| K(按$\rho$内插) |  |  |  |  |  |  |  |</w:t>
      </w:r>
    </w:p>
    <w:p>
      <w:r>
        <w:t>| 四、结果及校核 | 四、结果及校核 | 四、结果及校核 | 四、结果及校核 | 四、结果及校核 | 四、结果及校核 | 四、结果及校核 | 四、结果及校核 |</w:t>
      </w:r>
    </w:p>
    <w:p>
      <w:r>
        <w:t>| 等效薄膜应力 | MPa | S= | S= | K mσo | K mσo | $K _ { \mathrm { m } } \sigma _ { 0 }$ | $K _ { \mathrm { m } } \sigma _ { 0 }$ |</w:t>
      </w:r>
    </w:p>
    <w:p>
      <w:r>
        <w:t>| 等效总应力 | MPa | Sw= | Sw= | Kσο | Kσο | Κσο | Κσο |</w:t>
      </w:r>
    </w:p>
    <w:p>
      <w:r>
        <w:t>| 许用值$\left. S _ { \mathbb { I } } \right]$ | MPa | $\left[ S _ { \mathrm { I I } } \right] =$ | $\left[ S _ { \mathrm { I I } } \right] =$ | $n _ { \mathbb { I I } } [ \sigma ]$ | $n _ { \mathbb { I I } } [ \sigma ]$ | n [σ]' | n [σ]' |</w:t>
      </w:r>
    </w:p>
    <w:p>
      <w:r>
        <w:t>| 许用值$\left. S _ { \mathrm { N } } \right]$ | MPa | $\left[ S _ { \mathrm { N } } \right] =$ | $\left[ S _ { \mathrm { N } } \right] =$ | 2.6[σ] | 2.6[σ] | 2.6[]' | 2.6[]' |</w:t>
      </w:r>
    </w:p>
    <w:p>
      <w:r>
        <w:t>| 校核 |  | S&lt;[S] | S&lt;[S] | S&lt;[S] | S&lt;[S] | S&lt;[S] | S&lt;[S] |</w:t>
      </w:r>
    </w:p>
    <w:p>
      <w:r>
        <w:t>| 校核 |  | $S _ { \mathrm { N } } \leqslant \left[ S _ { \mathrm { N } } \right]$ | $S _ { \mathrm { N } } \leqslant \left[ S _ { \mathrm { N } } \right]$ | $S _ { \mathrm { N } } \leqslant \left[ S _ { \mathrm { N } } \right]$ | $S _ { \mathrm { N } } \leqslant \left[ S _ { \mathrm { N } } \right]$ | $S _ { \mathrm { N } } \leqslant \left[ S _ { \mathrm { N } } \right]$ | $S _ { \mathrm { N } } \leqslant \left[ S _ { \mathrm { N } } \right]$ |</w:t>
      </w:r>
    </w:p>
    <w:p>
      <w:r>
        <w:t>| 注：表中并列路径一、路径二，任选其一。 | 注：表中并列路径一、路径二，任选其一。 | 注：表中并列路径一、路径二，任选其一。 | 注：表中并列路径一、路径二，任选其一。 | 注：表中并列路径一、路径二，任选其一。 | 注：表中并列路径一、路径二，任选其一。 | 注：表中并列路径一、路径二，任选其一。 | 注：表中并列路径一、路径二，任选其一。 |</w:t>
      </w:r>
    </w:p>
    <w:p>
      <w:r>
        <w:t>Km</w:t>
      </w:r>
    </w:p>
    <w:p>
      <w:r>
        <w:t>4. 5</w:t>
      </w:r>
    </w:p>
    <w:p>
      <w:r>
        <w:t>1. 0</w:t>
      </w:r>
    </w:p>
    <w:p>
      <w:r>
        <w:t>1.1</w:t>
      </w:r>
    </w:p>
    <w:p>
      <w:r>
        <w:t>p=0.</w:t>
      </w:r>
    </w:p>
    <w:p>
      <w:r>
        <w:t>0.9</w:t>
      </w:r>
    </w:p>
    <w:p>
      <w:r>
        <w:t>1.2</w:t>
      </w:r>
    </w:p>
    <w:p>
      <w:r>
        <w:t>4. 0</w:t>
      </w:r>
    </w:p>
    <w:p>
      <w:r>
        <w:t>1.3</w:t>
      </w:r>
    </w:p>
    <w:p>
      <w:r>
        <w:t>1.4</w:t>
      </w:r>
    </w:p>
    <w:p>
      <w:r>
        <w:t>3. 5</w:t>
      </w:r>
    </w:p>
    <w:p>
      <w:r>
        <w:t>0. 8</w:t>
      </w:r>
    </w:p>
    <w:p>
      <w:r>
        <w:t>2. 0</w:t>
      </w:r>
    </w:p>
    <w:p>
      <w:r>
        <w:t>3. 0</w:t>
      </w:r>
    </w:p>
    <w:p>
      <w:r>
        <w:t>2. 5</w:t>
      </w:r>
    </w:p>
    <w:p>
      <w:r>
        <w:t>07</w:t>
      </w:r>
    </w:p>
    <w:p>
      <w:r>
        <w:t>Set/8e=0. 6</w:t>
      </w:r>
    </w:p>
    <w:p>
      <w:r>
        <w:t>2. 0</w:t>
      </w:r>
    </w:p>
    <w:p>
      <w:r>
        <w:t>1.5</w:t>
      </w:r>
    </w:p>
    <w:p>
      <w:r>
        <w:t>0. 7</w:t>
      </w:r>
    </w:p>
    <w:p>
      <w:r>
        <w:t>1.0</w:t>
      </w:r>
    </w:p>
    <w:p>
      <w:r>
        <w:t>1.5</w:t>
      </w:r>
    </w:p>
    <w:p>
      <w:r>
        <w:t>2. 0</w:t>
      </w:r>
    </w:p>
    <w:p>
      <w:r>
        <w:t>2. 5</w:t>
      </w:r>
    </w:p>
    <w:p>
      <w:r>
        <w:t>3. 0</w:t>
      </w:r>
    </w:p>
    <w:p>
      <w:r>
        <w:t>3. 5</w:t>
      </w:r>
    </w:p>
    <w:p>
      <w:r>
        <w:t>4. 0</w:t>
      </w:r>
    </w:p>
    <w:p>
      <w:r>
        <w:t>49</w:t>
      </w:r>
    </w:p>
    <w:p>
      <w:r>
        <w:t>100</w:t>
      </w:r>
    </w:p>
    <w:p>
      <w:r>
        <w:t>225</w:t>
      </w:r>
    </w:p>
    <w:p>
      <w:r>
        <w:t>400</w:t>
      </w:r>
    </w:p>
    <w:p>
      <w:r>
        <w:t>625</w:t>
      </w:r>
    </w:p>
    <w:p>
      <w:r>
        <w:t>900</w:t>
      </w:r>
    </w:p>
    <w:p>
      <w:r>
        <w:t>1225</w:t>
      </w:r>
    </w:p>
    <w:p>
      <w:r>
        <w:t>1600D/8</w:t>
      </w:r>
    </w:p>
    <w:p>
      <w:r>
        <w:t>a)$\rho = 0 . 1$时$\boldsymbol { K } _ { \mathrm { m } }$曲线</w:t>
      </w:r>
    </w:p>
    <w:p>
      <w:r>
        <w:t>K7.5</w:t>
      </w:r>
    </w:p>
    <w:p>
      <w:r>
        <w:t>1.0</w:t>
      </w:r>
    </w:p>
    <w:p>
      <w:r>
        <w:t>7.0</w:t>
      </w:r>
    </w:p>
    <w:p>
      <w:r>
        <w:t>p0.1</w:t>
      </w:r>
    </w:p>
    <w:p>
      <w:r>
        <w:t>0.9</w:t>
      </w:r>
    </w:p>
    <w:p>
      <w:r>
        <w:t>6. 5</w:t>
      </w:r>
    </w:p>
    <w:p>
      <w:r>
        <w:t>1.5</w:t>
      </w:r>
    </w:p>
    <w:p>
      <w:r>
        <w:t>1. 6</w:t>
      </w:r>
    </w:p>
    <w:p>
      <w:r>
        <w:t>1. 7</w:t>
      </w:r>
    </w:p>
    <w:p>
      <w:r>
        <w:t>6. 0</w:t>
      </w:r>
    </w:p>
    <w:p>
      <w:r>
        <w:t>1. 81.9</w:t>
      </w:r>
    </w:p>
    <w:p>
      <w:r>
        <w:t>5. 5</w:t>
      </w:r>
    </w:p>
    <w:p>
      <w:r>
        <w:t>2. 0</w:t>
      </w:r>
    </w:p>
    <w:p>
      <w:r>
        <w:t>5.0</w:t>
      </w:r>
    </w:p>
    <w:p>
      <w:r>
        <w:t>0.8</w:t>
      </w:r>
    </w:p>
    <w:p>
      <w:r>
        <w:t>4. 5</w:t>
      </w:r>
    </w:p>
    <w:p>
      <w:r>
        <w:t>4. 0</w:t>
      </w:r>
    </w:p>
    <w:p>
      <w:r>
        <w:t>3. 5</w:t>
      </w:r>
    </w:p>
    <w:p>
      <w:r>
        <w:t>3. 0</w:t>
      </w:r>
    </w:p>
    <w:p>
      <w:r>
        <w:t>0.7</w:t>
      </w:r>
    </w:p>
    <w:p>
      <w:r>
        <w:t>2. 5</w:t>
      </w:r>
    </w:p>
    <w:p>
      <w:r>
        <w:t>/8=0.6</w:t>
      </w:r>
    </w:p>
    <w:p>
      <w:r>
        <w:t>2. 0</w:t>
      </w:r>
    </w:p>
    <w:p>
      <w:r>
        <w:t>1.5</w:t>
      </w:r>
    </w:p>
    <w:p>
      <w:r>
        <w:t>1.0</w:t>
      </w:r>
    </w:p>
    <w:p>
      <w:r>
        <w:t>0. 7</w:t>
      </w:r>
    </w:p>
    <w:p>
      <w:r>
        <w:t>1.0</w:t>
      </w:r>
    </w:p>
    <w:p>
      <w:r>
        <w:t>1.5</w:t>
      </w:r>
    </w:p>
    <w:p>
      <w:r>
        <w:t>2. 0</w:t>
      </w:r>
    </w:p>
    <w:p>
      <w:r>
        <w:t>2.5</w:t>
      </w:r>
    </w:p>
    <w:p>
      <w:r>
        <w:t>3. 0</w:t>
      </w:r>
    </w:p>
    <w:p>
      <w:r>
        <w:t>3. 5</w:t>
      </w:r>
    </w:p>
    <w:p>
      <w:r>
        <w:t>4. 0</w:t>
      </w:r>
    </w:p>
    <w:p>
      <w:r>
        <w:t>49</w:t>
      </w:r>
    </w:p>
    <w:p>
      <w:r>
        <w:t>100</w:t>
      </w:r>
    </w:p>
    <w:p>
      <w:r>
        <w:t>225</w:t>
      </w:r>
    </w:p>
    <w:p>
      <w:r>
        <w:t>400</w:t>
      </w:r>
    </w:p>
    <w:p>
      <w:r>
        <w:t>625</w:t>
      </w:r>
    </w:p>
    <w:p>
      <w:r>
        <w:t>900</w:t>
      </w:r>
    </w:p>
    <w:p>
      <w:r>
        <w:t>1225</w:t>
      </w:r>
    </w:p>
    <w:p>
      <w:r>
        <w:t>1600 D/8</w:t>
      </w:r>
    </w:p>
    <w:p>
      <w:r>
        <w:t>b)$\rho = 0 . 1$时K曲线</w:t>
      </w:r>
    </w:p>
    <w:p>
      <w:r>
        <w:t>图8-13K及$\boldsymbol { K } _ { \mathrm { m } }$曲线</w:t>
      </w:r>
    </w:p>
    <w:p>
      <w:r>
        <w:t>2556251001563525806.3510050635895786358001066.251225019</w:t>
      </w:r>
    </w:p>
    <w:p>
      <w:r>
        <w:t>015202580854045505580851703</w:t>
      </w:r>
    </w:p>
    <w:p>
      <w:r>
        <w:t>355862510015625225806.254080625825766.258001066351225078</w:t>
      </w:r>
    </w:p>
    <w:p>
      <w:r>
        <w:t>1520258085404550558055703</w:t>
      </w:r>
    </w:p>
    <w:p>
      <w:r>
        <w:t>。02</w:t>
      </w:r>
    </w:p>
    <w:p>
      <w:r>
        <w:t>813有()</w:t>
      </w:r>
    </w:p>
    <w:p>
      <w:r>
        <w:t>e02×</w:t>
      </w:r>
    </w:p>
    <w:p>
      <w:r>
        <w:t>CB/T1503-2024</w:t>
      </w:r>
    </w:p>
    <w:p>
      <w:r>
        <w:t>Km</w:t>
      </w:r>
    </w:p>
    <w:p>
      <w:r>
        <w:t>7.5</w:t>
      </w:r>
    </w:p>
    <w:p>
      <w:r>
        <w:t>p=0.3</w:t>
      </w:r>
    </w:p>
    <w:p>
      <w:r>
        <w:t>1. 0</w:t>
      </w:r>
    </w:p>
    <w:p>
      <w:r>
        <w:t>7.0</w:t>
      </w:r>
    </w:p>
    <w:p>
      <w:r>
        <w:t>1.1</w:t>
      </w:r>
    </w:p>
    <w:p>
      <w:r>
        <w:t>1. 2</w:t>
      </w:r>
    </w:p>
    <w:p>
      <w:r>
        <w:t>6. 5</w:t>
      </w:r>
    </w:p>
    <w:p>
      <w:r>
        <w:t>0.9</w:t>
      </w:r>
    </w:p>
    <w:p>
      <w:r>
        <w:t>1. 3</w:t>
      </w:r>
    </w:p>
    <w:p>
      <w:r>
        <w:t>1.4</w:t>
      </w:r>
    </w:p>
    <w:p>
      <w:r>
        <w:t>6. 0</w:t>
      </w:r>
    </w:p>
    <w:p>
      <w:r>
        <w:t>1. 5</w:t>
      </w:r>
    </w:p>
    <w:p>
      <w:r>
        <w:t>6</w:t>
      </w:r>
    </w:p>
    <w:p>
      <w:r>
        <w:t>7</w:t>
      </w:r>
    </w:p>
    <w:p>
      <w:r>
        <w:t>5. 5</w:t>
      </w:r>
    </w:p>
    <w:p>
      <w:r>
        <w:t>8</w:t>
      </w:r>
    </w:p>
    <w:p>
      <w:r>
        <w:t>2. 0</w:t>
      </w:r>
    </w:p>
    <w:p>
      <w:r>
        <w:t>5. 0</w:t>
      </w:r>
    </w:p>
    <w:p>
      <w:r>
        <w:t>0.8</w:t>
      </w:r>
    </w:p>
    <w:p>
      <w:r>
        <w:t>4. 5</w:t>
      </w:r>
    </w:p>
    <w:p>
      <w:r>
        <w:t>4. 0</w:t>
      </w:r>
    </w:p>
    <w:p>
      <w:r>
        <w:t>0. 7-</w:t>
      </w:r>
    </w:p>
    <w:p>
      <w:r>
        <w:t>3. 5</w:t>
      </w:r>
    </w:p>
    <w:p>
      <w:r>
        <w:t>？e=0.5</w:t>
      </w:r>
    </w:p>
    <w:p>
      <w:r>
        <w:t>3. 0</w:t>
      </w:r>
    </w:p>
    <w:p>
      <w:r>
        <w:t>0. 6-</w:t>
      </w:r>
    </w:p>
    <w:p>
      <w:r>
        <w:t>2. 5</w:t>
      </w:r>
    </w:p>
    <w:p>
      <w:r>
        <w:t>2. 0</w:t>
      </w:r>
    </w:p>
    <w:p>
      <w:r>
        <w:t>1.5</w:t>
      </w:r>
    </w:p>
    <w:p>
      <w:r>
        <w:t>1.0</w:t>
      </w:r>
    </w:p>
    <w:p>
      <w:r>
        <w:t>1. 5</w:t>
      </w:r>
    </w:p>
    <w:p>
      <w:r>
        <w:t>2. 0</w:t>
      </w:r>
    </w:p>
    <w:p>
      <w:r>
        <w:t>2. 5</w:t>
      </w:r>
    </w:p>
    <w:p>
      <w:r>
        <w:t>3. 0</w:t>
      </w:r>
    </w:p>
    <w:p>
      <w:r>
        <w:t>3. 5</w:t>
      </w:r>
    </w:p>
    <w:p>
      <w:r>
        <w:t>4. 0</w:t>
      </w:r>
    </w:p>
    <w:p>
      <w:r>
        <w:t>4. 5</w:t>
      </w:r>
    </w:p>
    <w:p>
      <w:r>
        <w:t>5. 0</w:t>
      </w:r>
    </w:p>
    <w:p>
      <w:r>
        <w:t>5. 5</w:t>
      </w:r>
    </w:p>
    <w:p>
      <w:r>
        <w:t>6. 0</w:t>
      </w:r>
    </w:p>
    <w:p>
      <w:r>
        <w:t>6. 5</w:t>
      </w:r>
    </w:p>
    <w:p>
      <w:r>
        <w:t>7.0</w:t>
      </w:r>
    </w:p>
    <w:p>
      <w:r>
        <w:t>7.5</w:t>
      </w:r>
    </w:p>
    <w:p>
      <w:r>
        <w:t>8. 0</w:t>
      </w:r>
    </w:p>
    <w:p>
      <w:r>
        <w:t>8. 5</w:t>
      </w:r>
    </w:p>
    <w:p>
      <w:r>
        <w:t>9. 0</w:t>
      </w:r>
    </w:p>
    <w:p>
      <w:r>
        <w:t>9. 5</w:t>
      </w:r>
    </w:p>
    <w:p>
      <w:r>
        <w:t>25</w:t>
      </w:r>
    </w:p>
    <w:p>
      <w:r>
        <w:t>100</w:t>
      </w:r>
    </w:p>
    <w:p>
      <w:r>
        <w:t>225</w:t>
      </w:r>
    </w:p>
    <w:p>
      <w:r>
        <w:t>400</w:t>
      </w:r>
    </w:p>
    <w:p>
      <w:r>
        <w:t>625</w:t>
      </w:r>
    </w:p>
    <w:p>
      <w:r>
        <w:t>900</w:t>
      </w:r>
    </w:p>
    <w:p>
      <w:r>
        <w:t>D/δe</w:t>
      </w:r>
    </w:p>
    <w:p>
      <w:r>
        <w:t>e)$\rho = 0 . 3$时$\boldsymbol { K } _ { \mathrm { m } }$曲线</w:t>
      </w:r>
    </w:p>
    <w:p>
      <w:r>
        <w:t>13</w:t>
      </w:r>
    </w:p>
    <w:p>
      <w:r>
        <w:t>12</w:t>
      </w:r>
    </w:p>
    <w:p>
      <w:r>
        <w:t>p=0.3</w:t>
      </w:r>
    </w:p>
    <w:p>
      <w:r>
        <w:t>11</w:t>
      </w:r>
    </w:p>
    <w:p>
      <w:r>
        <w:t>0.9</w:t>
      </w:r>
    </w:p>
    <w:p>
      <w:r>
        <w:t>10</w:t>
      </w:r>
    </w:p>
    <w:p>
      <w:r>
        <w:t>1. 1. 2. 341.5. 681. 92. 0</w:t>
      </w:r>
    </w:p>
    <w:p>
      <w:r>
        <w:t>9</w:t>
      </w:r>
    </w:p>
    <w:p>
      <w:r>
        <w:t>8</w:t>
      </w:r>
    </w:p>
    <w:p>
      <w:r>
        <w:t>7</w:t>
      </w:r>
    </w:p>
    <w:p>
      <w:r>
        <w:t>0. 8</w:t>
      </w:r>
    </w:p>
    <w:p>
      <w:r>
        <w:t>6</w:t>
      </w:r>
    </w:p>
    <w:p>
      <w:r>
        <w:t>5</w:t>
      </w:r>
    </w:p>
    <w:p>
      <w:r>
        <w:t>0</w:t>
      </w:r>
    </w:p>
    <w:p>
      <w:r>
        <w:t>4</w:t>
      </w:r>
    </w:p>
    <w:p>
      <w:r>
        <w:t>:-et/？e:=0.5.</w:t>
      </w:r>
    </w:p>
    <w:p>
      <w:r>
        <w:t>3</w:t>
      </w:r>
    </w:p>
    <w:p>
      <w:r>
        <w:t>2</w:t>
      </w:r>
    </w:p>
    <w:p>
      <w:r>
        <w:t>i. 0</w:t>
      </w:r>
    </w:p>
    <w:p>
      <w:r>
        <w:t>1.5</w:t>
      </w:r>
    </w:p>
    <w:p>
      <w:r>
        <w:t>2.02.53.03.54.04.55.05.56.06.57.07.58.08.59.09.5</w:t>
      </w:r>
    </w:p>
    <w:p>
      <w:r>
        <w:t>25</w:t>
      </w:r>
    </w:p>
    <w:p>
      <w:r>
        <w:t>100</w:t>
      </w:r>
    </w:p>
    <w:p>
      <w:r>
        <w:t>225</w:t>
      </w:r>
    </w:p>
    <w:p>
      <w:r>
        <w:t>400</w:t>
      </w:r>
    </w:p>
    <w:p>
      <w:r>
        <w:t>625</w:t>
      </w:r>
    </w:p>
    <w:p>
      <w:r>
        <w:t>900</w:t>
      </w:r>
    </w:p>
    <w:p>
      <w:r>
        <w:t>D/8.</w:t>
      </w:r>
    </w:p>
    <w:p>
      <w:r>
        <w:t>f)$\rho = 0 . 3$时K曲线</w:t>
      </w:r>
    </w:p>
    <w:p>
      <w:r>
        <w:t>图8-13K及$\boldsymbol { K } _ { \mathrm { m } }$曲线（续）</w:t>
      </w:r>
    </w:p>
    <w:p>
      <w:r>
        <w:t>Km</w:t>
      </w:r>
    </w:p>
    <w:p>
      <w:r>
        <w:t>9</w:t>
      </w:r>
    </w:p>
    <w:p>
      <w:r>
        <w:t>p=0.4</w:t>
      </w:r>
    </w:p>
    <w:p>
      <w:r>
        <w:t>1. 0</w:t>
      </w:r>
    </w:p>
    <w:p>
      <w:r>
        <w:t>8</w:t>
      </w:r>
    </w:p>
    <w:p>
      <w:r>
        <w:t>1. 1</w:t>
      </w:r>
    </w:p>
    <w:p>
      <w:r>
        <w:t>0.9</w:t>
      </w:r>
    </w:p>
    <w:p>
      <w:r>
        <w:t>1.2</w:t>
      </w:r>
    </w:p>
    <w:p>
      <w:r>
        <w:t>1.3</w:t>
      </w:r>
    </w:p>
    <w:p>
      <w:r>
        <w:t>7</w:t>
      </w:r>
    </w:p>
    <w:p>
      <w:r>
        <w:t>567890</w:t>
      </w:r>
    </w:p>
    <w:p>
      <w:r>
        <w:t>6</w:t>
      </w:r>
    </w:p>
    <w:p>
      <w:r>
        <w:t>0.8</w:t>
      </w:r>
    </w:p>
    <w:p>
      <w:r>
        <w:t>5</w:t>
      </w:r>
    </w:p>
    <w:p>
      <w:r>
        <w:t>4</w:t>
      </w:r>
    </w:p>
    <w:p>
      <w:r>
        <w:t>8et/8e=0.5</w:t>
      </w:r>
    </w:p>
    <w:p>
      <w:r>
        <w:t>0. 6</w:t>
      </w:r>
    </w:p>
    <w:p>
      <w:r>
        <w:t>3</w:t>
      </w:r>
    </w:p>
    <w:p>
      <w:r>
        <w:t>2</w:t>
      </w:r>
    </w:p>
    <w:p>
      <w:r>
        <w:t>1</w:t>
      </w:r>
    </w:p>
    <w:p>
      <w:r>
        <w:t>2</w:t>
      </w:r>
    </w:p>
    <w:p>
      <w:r>
        <w:t>3</w:t>
      </w:r>
    </w:p>
    <w:p>
      <w:r>
        <w:t>4</w:t>
      </w:r>
    </w:p>
    <w:p>
      <w:r>
        <w:t>5</w:t>
      </w:r>
    </w:p>
    <w:p>
      <w:r>
        <w:t>6</w:t>
      </w:r>
    </w:p>
    <w:p>
      <w:r>
        <w:t>7</w:t>
      </w:r>
    </w:p>
    <w:p>
      <w:r>
        <w:t>8</w:t>
      </w:r>
    </w:p>
    <w:p>
      <w:r>
        <w:t>9</w:t>
      </w:r>
    </w:p>
    <w:p>
      <w:r>
        <w:t>10</w:t>
      </w:r>
    </w:p>
    <w:p>
      <w:r>
        <w:t>11</w:t>
      </w:r>
    </w:p>
    <w:p>
      <w:r>
        <w:t>12</w:t>
      </w:r>
    </w:p>
    <w:p>
      <w:r>
        <w:t>25</w:t>
      </w:r>
    </w:p>
    <w:p>
      <w:r>
        <w:t>100</w:t>
      </w:r>
    </w:p>
    <w:p>
      <w:r>
        <w:t>225</w:t>
      </w:r>
    </w:p>
    <w:p>
      <w:r>
        <w:t>400</w:t>
      </w:r>
    </w:p>
    <w:p>
      <w:r>
        <w:t>625</w:t>
      </w:r>
    </w:p>
    <w:p>
      <w:r>
        <w:t>900D/8</w:t>
      </w:r>
    </w:p>
    <w:p>
      <w:r>
        <w:t>g)$\boldsymbol { \rho } = 0 . 4$时Km曲线</w:t>
      </w:r>
    </w:p>
    <w:p>
      <w:r>
        <w:t>K 16</w:t>
      </w:r>
    </w:p>
    <w:p>
      <w:r>
        <w:t>1. 0</w:t>
      </w:r>
    </w:p>
    <w:p>
      <w:r>
        <w:t>15</w:t>
      </w:r>
    </w:p>
    <w:p>
      <w:r>
        <w:t>123456789</w:t>
      </w:r>
    </w:p>
    <w:p>
      <w:r>
        <w:t>p=0.4</w:t>
      </w:r>
    </w:p>
    <w:p>
      <w:r>
        <w:t>14</w:t>
      </w:r>
    </w:p>
    <w:p>
      <w:r>
        <w:t>0.9</w:t>
      </w:r>
    </w:p>
    <w:p>
      <w:r>
        <w:t>13</w:t>
      </w:r>
    </w:p>
    <w:p>
      <w:r>
        <w:t>12</w:t>
      </w:r>
    </w:p>
    <w:p>
      <w:r>
        <w:t>2. 0</w:t>
      </w:r>
    </w:p>
    <w:p>
      <w:r>
        <w:t>11</w:t>
      </w:r>
    </w:p>
    <w:p>
      <w:r>
        <w:t>10</w:t>
      </w:r>
    </w:p>
    <w:p>
      <w:r>
        <w:t>9</w:t>
      </w:r>
    </w:p>
    <w:p>
      <w:r>
        <w:t>8</w:t>
      </w:r>
    </w:p>
    <w:p>
      <w:r>
        <w:t>0.8</w:t>
      </w:r>
    </w:p>
    <w:p>
      <w:r>
        <w:t>7</w:t>
      </w:r>
    </w:p>
    <w:p>
      <w:r>
        <w:t>6</w:t>
      </w:r>
    </w:p>
    <w:p>
      <w:r>
        <w:t>0.7</w:t>
      </w:r>
    </w:p>
    <w:p>
      <w:r>
        <w:t>5</w:t>
      </w:r>
    </w:p>
    <w:p>
      <w:r>
        <w:t>4</w:t>
      </w:r>
    </w:p>
    <w:p>
      <w:r>
        <w:t>8et/？.=0.5</w:t>
      </w:r>
    </w:p>
    <w:p>
      <w:r>
        <w:t>06</w:t>
      </w:r>
    </w:p>
    <w:p>
      <w:r>
        <w:t>3</w:t>
      </w:r>
    </w:p>
    <w:p>
      <w:r>
        <w:t>2</w:t>
      </w:r>
    </w:p>
    <w:p>
      <w:r>
        <w:t>1</w:t>
      </w:r>
    </w:p>
    <w:p>
      <w:r>
        <w:t>2</w:t>
      </w:r>
    </w:p>
    <w:p>
      <w:r>
        <w:t>3</w:t>
      </w:r>
    </w:p>
    <w:p>
      <w:r>
        <w:t>4</w:t>
      </w:r>
    </w:p>
    <w:p>
      <w:r>
        <w:t>5</w:t>
      </w:r>
    </w:p>
    <w:p>
      <w:r>
        <w:t>678</w:t>
      </w:r>
    </w:p>
    <w:p>
      <w:r>
        <w:t>9</w:t>
      </w:r>
    </w:p>
    <w:p>
      <w:r>
        <w:t>10</w:t>
      </w:r>
    </w:p>
    <w:p>
      <w:r>
        <w:t>11</w:t>
      </w:r>
    </w:p>
    <w:p>
      <w:r>
        <w:t>12</w:t>
      </w:r>
    </w:p>
    <w:p>
      <w:r>
        <w:t>25</w:t>
      </w:r>
    </w:p>
    <w:p>
      <w:r>
        <w:t>100</w:t>
      </w:r>
    </w:p>
    <w:p>
      <w:r>
        <w:t>225</w:t>
      </w:r>
    </w:p>
    <w:p>
      <w:r>
        <w:t>400</w:t>
      </w:r>
    </w:p>
    <w:p>
      <w:r>
        <w:t>625</w:t>
      </w:r>
    </w:p>
    <w:p>
      <w:r>
        <w:t>900 D/8e</w:t>
      </w:r>
    </w:p>
    <w:p>
      <w:r>
        <w:t>h)$\rho = 0 . 4$时K曲线</w:t>
      </w:r>
    </w:p>
    <w:p>
      <w:r>
        <w:t>图8-13K及$\boldsymbol { K } _ { \mathrm { m } }$曲线（续）</w:t>
      </w:r>
    </w:p>
    <w:p>
      <w:r>
        <w:t>Km</w:t>
      </w:r>
    </w:p>
    <w:p>
      <w:r>
        <w:t>8. 0</w:t>
      </w:r>
    </w:p>
    <w:p>
      <w:r>
        <w:t>1. 0</w:t>
      </w:r>
    </w:p>
    <w:p>
      <w:r>
        <w:t>1.1</w:t>
      </w:r>
    </w:p>
    <w:p>
      <w:r>
        <w:t>7.5</w:t>
      </w:r>
    </w:p>
    <w:p>
      <w:r>
        <w:t>p=0.5</w:t>
      </w:r>
    </w:p>
    <w:p>
      <w:r>
        <w:t>1.2</w:t>
      </w:r>
    </w:p>
    <w:p>
      <w:r>
        <w:t>1. 3</w:t>
      </w:r>
    </w:p>
    <w:p>
      <w:r>
        <w:t>7.0</w:t>
      </w:r>
    </w:p>
    <w:p>
      <w:r>
        <w:t>1.4</w:t>
      </w:r>
    </w:p>
    <w:p>
      <w:r>
        <w:t>6. 5</w:t>
      </w:r>
    </w:p>
    <w:p>
      <w:r>
        <w:t>1. 5</w:t>
      </w:r>
    </w:p>
    <w:p>
      <w:r>
        <w:t>1.6</w:t>
      </w:r>
    </w:p>
    <w:p>
      <w:r>
        <w:t>1.7</w:t>
      </w:r>
    </w:p>
    <w:p>
      <w:r>
        <w:t>6.0</w:t>
      </w:r>
    </w:p>
    <w:p>
      <w:r>
        <w:t>0. 9</w:t>
      </w:r>
    </w:p>
    <w:p>
      <w:r>
        <w:t>1. 81.9</w:t>
      </w:r>
    </w:p>
    <w:p>
      <w:r>
        <w:t>5. 5</w:t>
      </w:r>
    </w:p>
    <w:p>
      <w:r>
        <w:t>2. 0</w:t>
      </w:r>
    </w:p>
    <w:p>
      <w:r>
        <w:t>5. 0</w:t>
      </w:r>
    </w:p>
    <w:p>
      <w:r>
        <w:t>0. 8</w:t>
      </w:r>
    </w:p>
    <w:p>
      <w:r>
        <w:t>4. 5</w:t>
      </w:r>
    </w:p>
    <w:p>
      <w:r>
        <w:t>0. 7</w:t>
      </w:r>
    </w:p>
    <w:p>
      <w:r>
        <w:t>4. 0</w:t>
      </w:r>
    </w:p>
    <w:p>
      <w:r>
        <w:t>8et/8e=0. 6</w:t>
      </w:r>
    </w:p>
    <w:p>
      <w:r>
        <w:t>3. 5</w:t>
      </w:r>
    </w:p>
    <w:p>
      <w:r>
        <w:t>3. 0</w:t>
      </w:r>
    </w:p>
    <w:p>
      <w:r>
        <w:t>2.5</w:t>
      </w:r>
    </w:p>
    <w:p>
      <w:r>
        <w:t>2.0</w:t>
      </w:r>
    </w:p>
    <w:p>
      <w:r>
        <w:t>1.5</w:t>
      </w:r>
    </w:p>
    <w:p>
      <w:r>
        <w:t>1.0</w:t>
      </w:r>
    </w:p>
    <w:p>
      <w:r>
        <w:t>2</w:t>
      </w:r>
    </w:p>
    <w:p>
      <w:r>
        <w:t>3</w:t>
      </w:r>
    </w:p>
    <w:p>
      <w:r>
        <w:t>4</w:t>
      </w:r>
    </w:p>
    <w:p>
      <w:r>
        <w:t>5</w:t>
      </w:r>
    </w:p>
    <w:p>
      <w:r>
        <w:t>6</w:t>
      </w:r>
    </w:p>
    <w:p>
      <w:r>
        <w:t>7</w:t>
      </w:r>
    </w:p>
    <w:p>
      <w:r>
        <w:t>8</w:t>
      </w:r>
    </w:p>
    <w:p>
      <w:r>
        <w:t>9</w:t>
      </w:r>
    </w:p>
    <w:p>
      <w:r>
        <w:t>10</w:t>
      </w:r>
    </w:p>
    <w:p>
      <w:r>
        <w:t>11</w:t>
      </w:r>
    </w:p>
    <w:p>
      <w:r>
        <w:t>12</w:t>
      </w:r>
    </w:p>
    <w:p>
      <w:r>
        <w:t>16</w:t>
      </w:r>
    </w:p>
    <w:p>
      <w:r>
        <w:t>36</w:t>
      </w:r>
    </w:p>
    <w:p>
      <w:r>
        <w:t>64</w:t>
      </w:r>
    </w:p>
    <w:p>
      <w:r>
        <w:t>100</w:t>
      </w:r>
    </w:p>
    <w:p>
      <w:r>
        <w:t>144</w:t>
      </w:r>
    </w:p>
    <w:p>
      <w:r>
        <w:t>196</w:t>
      </w:r>
    </w:p>
    <w:p>
      <w:r>
        <w:t>256</w:t>
      </w:r>
    </w:p>
    <w:p>
      <w:r>
        <w:t>324</w:t>
      </w:r>
    </w:p>
    <w:p>
      <w:r>
        <w:t>400</w:t>
      </w:r>
    </w:p>
    <w:p>
      <w:r>
        <w:t>484</w:t>
      </w:r>
    </w:p>
    <w:p>
      <w:r>
        <w:t>576 D/8.</w:t>
      </w:r>
    </w:p>
    <w:p>
      <w:r>
        <w:t>i)$\rho = 0 . 5$时$\boldsymbol { K } _ { \mathrm { m } }$曲线</w:t>
      </w:r>
    </w:p>
    <w:p>
      <w:r>
        <w:t>1. 0</w:t>
      </w:r>
    </w:p>
    <w:p>
      <w:r>
        <w:t>14</w:t>
      </w:r>
    </w:p>
    <w:p>
      <w:r>
        <w:t>p=0.5</w:t>
      </w:r>
    </w:p>
    <w:p>
      <w:r>
        <w:t>3</w:t>
      </w:r>
    </w:p>
    <w:p>
      <w:r>
        <w:t>13</w:t>
      </w:r>
    </w:p>
    <w:p>
      <w:r>
        <w:t>4</w:t>
      </w:r>
    </w:p>
    <w:p>
      <w:r>
        <w:t>1. 5</w:t>
      </w:r>
    </w:p>
    <w:p>
      <w:r>
        <w:t>12</w:t>
      </w:r>
    </w:p>
    <w:p>
      <w:r>
        <w:t>1.6</w:t>
      </w:r>
    </w:p>
    <w:p>
      <w:r>
        <w:t>11</w:t>
      </w:r>
    </w:p>
    <w:p>
      <w:r>
        <w:t>1.8</w:t>
      </w:r>
    </w:p>
    <w:p>
      <w:r>
        <w:t>1.9</w:t>
      </w:r>
    </w:p>
    <w:p>
      <w:r>
        <w:t>2. 0</w:t>
      </w:r>
    </w:p>
    <w:p>
      <w:r>
        <w:t>10</w:t>
      </w:r>
    </w:p>
    <w:p>
      <w:r>
        <w:t>9</w:t>
      </w:r>
    </w:p>
    <w:p>
      <w:r>
        <w:t>0. 9</w:t>
      </w:r>
    </w:p>
    <w:p>
      <w:r>
        <w:t>8</w:t>
      </w:r>
    </w:p>
    <w:p>
      <w:r>
        <w:t>7</w:t>
      </w:r>
    </w:p>
    <w:p>
      <w:r>
        <w:t>0.8</w:t>
      </w:r>
    </w:p>
    <w:p>
      <w:r>
        <w:t>6</w:t>
      </w:r>
    </w:p>
    <w:p>
      <w:r>
        <w:t>9.?</w:t>
      </w:r>
    </w:p>
    <w:p>
      <w:r>
        <w:t>5</w:t>
      </w:r>
    </w:p>
    <w:p>
      <w:r>
        <w:t>48/8=0.6</w:t>
      </w:r>
    </w:p>
    <w:p>
      <w:r>
        <w:t>3</w:t>
      </w:r>
    </w:p>
    <w:p>
      <w:r>
        <w:t>2</w:t>
      </w:r>
    </w:p>
    <w:p>
      <w:r>
        <w:t>1</w:t>
      </w:r>
    </w:p>
    <w:p>
      <w:r>
        <w:t>2</w:t>
      </w:r>
    </w:p>
    <w:p>
      <w:r>
        <w:t>3</w:t>
      </w:r>
    </w:p>
    <w:p>
      <w:r>
        <w:t>4</w:t>
      </w:r>
    </w:p>
    <w:p>
      <w:r>
        <w:t>5</w:t>
      </w:r>
    </w:p>
    <w:p>
      <w:r>
        <w:t>6</w:t>
      </w:r>
    </w:p>
    <w:p>
      <w:r>
        <w:t>7</w:t>
      </w:r>
    </w:p>
    <w:p>
      <w:r>
        <w:t>8</w:t>
      </w:r>
    </w:p>
    <w:p>
      <w:r>
        <w:t>9</w:t>
      </w:r>
    </w:p>
    <w:p>
      <w:r>
        <w:t>10</w:t>
      </w:r>
    </w:p>
    <w:p>
      <w:r>
        <w:t>11</w:t>
      </w:r>
    </w:p>
    <w:p>
      <w:r>
        <w:t>12</w:t>
      </w:r>
    </w:p>
    <w:p>
      <w:r>
        <w:t>16</w:t>
      </w:r>
    </w:p>
    <w:p>
      <w:r>
        <w:t>36</w:t>
      </w:r>
    </w:p>
    <w:p>
      <w:r>
        <w:t>64</w:t>
      </w:r>
    </w:p>
    <w:p>
      <w:r>
        <w:t>100</w:t>
      </w:r>
    </w:p>
    <w:p>
      <w:r>
        <w:t>144</w:t>
      </w:r>
    </w:p>
    <w:p>
      <w:r>
        <w:t>196</w:t>
      </w:r>
    </w:p>
    <w:p>
      <w:r>
        <w:t>256</w:t>
      </w:r>
    </w:p>
    <w:p>
      <w:r>
        <w:t>324</w:t>
      </w:r>
    </w:p>
    <w:p>
      <w:r>
        <w:t>400</w:t>
      </w:r>
    </w:p>
    <w:p>
      <w:r>
        <w:t>484</w:t>
      </w:r>
    </w:p>
    <w:p>
      <w:r>
        <w:t>576</w:t>
      </w:r>
    </w:p>
    <w:p>
      <w:r>
        <w:t>D/8.</w:t>
      </w:r>
    </w:p>
    <w:p>
      <w:r>
        <w:t>j)$\rho = 0 . 5$时K曲线</w:t>
      </w:r>
    </w:p>
    <w:p>
      <w:r>
        <w:t>图8-13K及$\boldsymbol { K } _ { \mathrm { m } }$曲线（续）</w:t>
      </w:r>
    </w:p>
    <w:p>
      <w:r>
        <w:t>Km</w:t>
      </w:r>
    </w:p>
    <w:p>
      <w:r>
        <w:t>8.0</w:t>
      </w:r>
    </w:p>
    <w:p>
      <w:r>
        <w:t>0. 9;</w:t>
      </w:r>
    </w:p>
    <w:p>
      <w:r>
        <w:t>1. 0</w:t>
      </w:r>
    </w:p>
    <w:p>
      <w:r>
        <w:t>7.5</w:t>
      </w:r>
    </w:p>
    <w:p>
      <w:r>
        <w:t>1.1</w:t>
      </w:r>
    </w:p>
    <w:p>
      <w:r>
        <w:t>p=0. 6</w:t>
      </w:r>
    </w:p>
    <w:p>
      <w:r>
        <w:t>1.2</w:t>
      </w:r>
    </w:p>
    <w:p>
      <w:r>
        <w:t>7.0</w:t>
      </w:r>
    </w:p>
    <w:p>
      <w:r>
        <w:t>1. 3</w:t>
      </w:r>
    </w:p>
    <w:p>
      <w:r>
        <w:t>1.4</w:t>
      </w:r>
    </w:p>
    <w:p>
      <w:r>
        <w:t>6.5</w:t>
      </w:r>
    </w:p>
    <w:p>
      <w:r>
        <w:t>1. 5</w:t>
      </w:r>
    </w:p>
    <w:p>
      <w:r>
        <w:t>5058.</w:t>
      </w:r>
    </w:p>
    <w:p>
      <w:r>
        <w:t>1.6</w:t>
      </w:r>
    </w:p>
    <w:p>
      <w:r>
        <w:t>6.0</w:t>
      </w:r>
    </w:p>
    <w:p>
      <w:r>
        <w:t>1.7</w:t>
      </w:r>
    </w:p>
    <w:p>
      <w:r>
        <w:t>89</w:t>
      </w:r>
    </w:p>
    <w:p>
      <w:r>
        <w:t>5.5</w:t>
      </w:r>
    </w:p>
    <w:p>
      <w:r>
        <w:t>2. 0</w:t>
      </w:r>
    </w:p>
    <w:p>
      <w:r>
        <w:t>5.0</w:t>
      </w:r>
    </w:p>
    <w:p>
      <w:r>
        <w:t>4.5</w:t>
      </w:r>
    </w:p>
    <w:p>
      <w:r>
        <w:t>0.7</w:t>
      </w:r>
    </w:p>
    <w:p>
      <w:r>
        <w:t>4. 0</w:t>
      </w:r>
    </w:p>
    <w:p>
      <w:r>
        <w:t>/？e=0. 6</w:t>
      </w:r>
    </w:p>
    <w:p>
      <w:r>
        <w:t>3. 5</w:t>
      </w:r>
    </w:p>
    <w:p>
      <w:r>
        <w:t>3. 0</w:t>
      </w:r>
    </w:p>
    <w:p>
      <w:r>
        <w:t>2. 5</w:t>
      </w:r>
    </w:p>
    <w:p>
      <w:r>
        <w:t>2.0</w:t>
      </w:r>
    </w:p>
    <w:p>
      <w:r>
        <w:t>1.5</w:t>
      </w:r>
    </w:p>
    <w:p>
      <w:r>
        <w:t>1.0</w:t>
      </w:r>
    </w:p>
    <w:p>
      <w:r>
        <w:t>2.6833</w:t>
      </w:r>
    </w:p>
    <w:p>
      <w:r>
        <w:t>4</w:t>
      </w:r>
    </w:p>
    <w:p>
      <w:r>
        <w:t>5</w:t>
      </w:r>
    </w:p>
    <w:p>
      <w:r>
        <w:t>6</w:t>
      </w:r>
    </w:p>
    <w:p>
      <w:r>
        <w:t>7</w:t>
      </w:r>
    </w:p>
    <w:p>
      <w:r>
        <w:t>8</w:t>
      </w:r>
    </w:p>
    <w:p>
      <w:r>
        <w:t>9</w:t>
      </w:r>
    </w:p>
    <w:p>
      <w:r>
        <w:t>10</w:t>
      </w:r>
    </w:p>
    <w:p>
      <w:r>
        <w:t>11</w:t>
      </w:r>
    </w:p>
    <w:p>
      <w:r>
        <w:t>12</w:t>
      </w:r>
    </w:p>
    <w:p>
      <w:r>
        <w:t>2025</w:t>
      </w:r>
    </w:p>
    <w:p>
      <w:r>
        <w:t>44.4</w:t>
      </w:r>
    </w:p>
    <w:p>
      <w:r>
        <w:t>69.4</w:t>
      </w:r>
    </w:p>
    <w:p>
      <w:r>
        <w:t>100</w:t>
      </w:r>
    </w:p>
    <w:p>
      <w:r>
        <w:t>136. 1</w:t>
      </w:r>
    </w:p>
    <w:p>
      <w:r>
        <w:t>177.8</w:t>
      </w:r>
    </w:p>
    <w:p>
      <w:r>
        <w:t>225</w:t>
      </w:r>
    </w:p>
    <w:p>
      <w:r>
        <w:t>277.8</w:t>
      </w:r>
    </w:p>
    <w:p>
      <w:r>
        <w:t>336. 1</w:t>
      </w:r>
    </w:p>
    <w:p>
      <w:r>
        <w:t>400D/δ.</w:t>
      </w:r>
    </w:p>
    <w:p>
      <w:r>
        <w:t>k)$\rho = 0 . 6$时$\boldsymbol { K } _ { \mathrm { m } }$曲线</w:t>
      </w:r>
    </w:p>
    <w:p>
      <w:r>
        <w:t>K</w:t>
      </w:r>
    </w:p>
    <w:p>
      <w:r>
        <w:t>14</w:t>
      </w:r>
    </w:p>
    <w:p>
      <w:r>
        <w:t>1. 0</w:t>
      </w:r>
    </w:p>
    <w:p>
      <w:r>
        <w:t>1. 1</w:t>
      </w:r>
    </w:p>
    <w:p>
      <w:r>
        <w:t>13</w:t>
      </w:r>
    </w:p>
    <w:p>
      <w:r>
        <w:t>0.9</w:t>
      </w:r>
    </w:p>
    <w:p>
      <w:r>
        <w:t>. 2</w:t>
      </w:r>
    </w:p>
    <w:p>
      <w:r>
        <w:t>ρ=0.6</w:t>
      </w:r>
    </w:p>
    <w:p>
      <w:r>
        <w:t>12</w:t>
      </w:r>
    </w:p>
    <w:p>
      <w:r>
        <w:t>1.4</w:t>
      </w:r>
    </w:p>
    <w:p>
      <w:r>
        <w:t>1. 5</w:t>
      </w:r>
    </w:p>
    <w:p>
      <w:r>
        <w:t>1.6</w:t>
      </w:r>
    </w:p>
    <w:p>
      <w:r>
        <w:t>11</w:t>
      </w:r>
    </w:p>
    <w:p>
      <w:r>
        <w:t>1. 7</w:t>
      </w:r>
    </w:p>
    <w:p>
      <w:r>
        <w:t>.8</w:t>
      </w:r>
    </w:p>
    <w:p>
      <w:r>
        <w:t>1.9</w:t>
      </w:r>
    </w:p>
    <w:p>
      <w:r>
        <w:t>10</w:t>
      </w:r>
    </w:p>
    <w:p>
      <w:r>
        <w:t>2. 0</w:t>
      </w:r>
    </w:p>
    <w:p>
      <w:r>
        <w:t>9</w:t>
      </w:r>
    </w:p>
    <w:p>
      <w:r>
        <w:t>0. 8</w:t>
      </w:r>
    </w:p>
    <w:p>
      <w:r>
        <w:t>8</w:t>
      </w:r>
    </w:p>
    <w:p>
      <w:r>
        <w:t>7</w:t>
      </w:r>
    </w:p>
    <w:p>
      <w:r>
        <w:t>6</w:t>
      </w:r>
    </w:p>
    <w:p>
      <w:r>
        <w:t>5</w:t>
      </w:r>
    </w:p>
    <w:p>
      <w:r>
        <w:t>0.</w:t>
      </w:r>
    </w:p>
    <w:p>
      <w:r>
        <w:t>4δei/δe=0. 6</w:t>
      </w:r>
    </w:p>
    <w:p>
      <w:r>
        <w:t>δ.</w:t>
      </w:r>
    </w:p>
    <w:p>
      <w:r>
        <w:t>3</w:t>
      </w:r>
    </w:p>
    <w:p>
      <w:r>
        <w:t>2</w:t>
      </w:r>
    </w:p>
    <w:p>
      <w:r>
        <w:t>1</w:t>
      </w:r>
    </w:p>
    <w:p>
      <w:r>
        <w:t>2.6833</w:t>
      </w:r>
    </w:p>
    <w:p>
      <w:r>
        <w:t>4</w:t>
      </w:r>
    </w:p>
    <w:p>
      <w:r>
        <w:t>5</w:t>
      </w:r>
    </w:p>
    <w:p>
      <w:r>
        <w:t>6</w:t>
      </w:r>
    </w:p>
    <w:p>
      <w:r>
        <w:t>7</w:t>
      </w:r>
    </w:p>
    <w:p>
      <w:r>
        <w:t>8</w:t>
      </w:r>
    </w:p>
    <w:p>
      <w:r>
        <w:t>9</w:t>
      </w:r>
    </w:p>
    <w:p>
      <w:r>
        <w:t>10</w:t>
      </w:r>
    </w:p>
    <w:p>
      <w:r>
        <w:t>11</w:t>
      </w:r>
    </w:p>
    <w:p>
      <w:r>
        <w:t>12</w:t>
      </w:r>
    </w:p>
    <w:p>
      <w:r>
        <w:t>2025</w:t>
      </w:r>
    </w:p>
    <w:p>
      <w:r>
        <w:t>44. 4</w:t>
      </w:r>
    </w:p>
    <w:p>
      <w:r>
        <w:t>69.4</w:t>
      </w:r>
    </w:p>
    <w:p>
      <w:r>
        <w:t>100</w:t>
      </w:r>
    </w:p>
    <w:p>
      <w:r>
        <w:t>136.1</w:t>
      </w:r>
    </w:p>
    <w:p>
      <w:r>
        <w:t>177.8</w:t>
      </w:r>
    </w:p>
    <w:p>
      <w:r>
        <w:t>225</w:t>
      </w:r>
    </w:p>
    <w:p>
      <w:r>
        <w:t>277.8</w:t>
      </w:r>
    </w:p>
    <w:p>
      <w:r>
        <w:t>336. 1</w:t>
      </w:r>
    </w:p>
    <w:p>
      <w:r>
        <w:t>400</w:t>
      </w:r>
    </w:p>
    <w:p>
      <w:r>
        <w:t>D/e</w:t>
      </w:r>
    </w:p>
    <w:p>
      <w:r>
        <w:t>1)$\rho = 0 . 6$时K曲线</w:t>
      </w:r>
    </w:p>
    <w:p>
      <w:r>
        <w:t>图8-13K及$\boldsymbol { K } _ { \mathrm { m } }$曲线（续）</w:t>
      </w:r>
    </w:p>
    <w:p>
      <w:r>
        <w:t>Km 8.5</w:t>
      </w:r>
    </w:p>
    <w:p>
      <w:r>
        <w:t>8.0</w:t>
      </w:r>
    </w:p>
    <w:p>
      <w:r>
        <w:t>0.9</w:t>
      </w:r>
    </w:p>
    <w:p>
      <w:r>
        <w:t>0=0.7</w:t>
      </w:r>
    </w:p>
    <w:p>
      <w:r>
        <w:t>1. 0</w:t>
      </w:r>
    </w:p>
    <w:p>
      <w:r>
        <w:t>7.5</w:t>
      </w:r>
    </w:p>
    <w:p>
      <w:r>
        <w:t>1. 1</w:t>
      </w:r>
    </w:p>
    <w:p>
      <w:r>
        <w:t>7.0</w:t>
      </w:r>
    </w:p>
    <w:p>
      <w:r>
        <w:t>1. 2</w:t>
      </w:r>
    </w:p>
    <w:p>
      <w:r>
        <w:t>6. 5</w:t>
      </w:r>
    </w:p>
    <w:p>
      <w:r>
        <w:t>1. 3</w:t>
      </w:r>
    </w:p>
    <w:p>
      <w:r>
        <w:t>1.4</w:t>
      </w:r>
    </w:p>
    <w:p>
      <w:r>
        <w:t>0. 8</w:t>
      </w:r>
    </w:p>
    <w:p>
      <w:r>
        <w:t>1.5</w:t>
      </w:r>
    </w:p>
    <w:p>
      <w:r>
        <w:t>6. 0</w:t>
      </w:r>
    </w:p>
    <w:p>
      <w:r>
        <w:t>1. 6</w:t>
      </w:r>
    </w:p>
    <w:p>
      <w:r>
        <w:t>5. 5</w:t>
      </w:r>
    </w:p>
    <w:p>
      <w:r>
        <w:t>.8</w:t>
      </w:r>
    </w:p>
    <w:p>
      <w:r>
        <w:t>5. 0</w:t>
      </w:r>
    </w:p>
    <w:p>
      <w:r>
        <w:t>2. 0</w:t>
      </w:r>
    </w:p>
    <w:p>
      <w:r>
        <w:t>4. 5</w:t>
      </w:r>
    </w:p>
    <w:p>
      <w:r>
        <w:t>et/？e=0. 7</w:t>
      </w:r>
    </w:p>
    <w:p>
      <w:r>
        <w:t>4. 0</w:t>
      </w:r>
    </w:p>
    <w:p>
      <w:r>
        <w:t>3. 5</w:t>
      </w:r>
    </w:p>
    <w:p>
      <w:r>
        <w:t>3. 0</w:t>
      </w:r>
    </w:p>
    <w:p>
      <w:r>
        <w:t>2. 5</w:t>
      </w:r>
    </w:p>
    <w:p>
      <w:r>
        <w:t>2. 0</w:t>
      </w:r>
    </w:p>
    <w:p>
      <w:r>
        <w:t>1.5</w:t>
      </w:r>
    </w:p>
    <w:p>
      <w:r>
        <w:t>4.24.95.66.3</w:t>
      </w:r>
    </w:p>
    <w:p>
      <w:r>
        <w:t>7.78.49.19.8</w:t>
      </w:r>
    </w:p>
    <w:p>
      <w:r>
        <w:t>11. 2</w:t>
      </w:r>
    </w:p>
    <w:p>
      <w:r>
        <w:t>3.03.54.04.55.05.56.06.57.07.58.08.59.09.510.010.511.011.512.0$\frac { \lambda } { D / \delta }$2536496481100121144169196225256293.88</w:t>
      </w:r>
    </w:p>
    <w:p>
      <w:r>
        <w:t>m)$\rho = 0 . 7$时$\boldsymbol { K } _ { \mathrm { m } }$曲线</w:t>
      </w:r>
    </w:p>
    <w:p>
      <w:r>
        <w:t>K 14</w:t>
      </w:r>
    </w:p>
    <w:p>
      <w:r>
        <w:t>13</w:t>
      </w:r>
    </w:p>
    <w:p>
      <w:r>
        <w:t>0.91.0</w:t>
      </w:r>
    </w:p>
    <w:p>
      <w:r>
        <w:t>1.1</w:t>
      </w:r>
    </w:p>
    <w:p>
      <w:r>
        <w:t>:P.-0.7</w:t>
      </w:r>
    </w:p>
    <w:p>
      <w:r>
        <w:t>1. 2</w:t>
      </w:r>
    </w:p>
    <w:p>
      <w:r>
        <w:t>12</w:t>
      </w:r>
    </w:p>
    <w:p>
      <w:r>
        <w:t>1. 3</w:t>
      </w:r>
    </w:p>
    <w:p>
      <w:r>
        <w:t>1.4</w:t>
      </w:r>
    </w:p>
    <w:p>
      <w:r>
        <w:t>11</w:t>
      </w:r>
    </w:p>
    <w:p>
      <w:r>
        <w:t>1.5</w:t>
      </w:r>
    </w:p>
    <w:p>
      <w:r>
        <w:t>1. 6</w:t>
      </w:r>
    </w:p>
    <w:p>
      <w:r>
        <w:t>1.7</w:t>
      </w:r>
    </w:p>
    <w:p>
      <w:r>
        <w:t>10</w:t>
      </w:r>
    </w:p>
    <w:p>
      <w:r>
        <w:t>1.8</w:t>
      </w:r>
    </w:p>
    <w:p>
      <w:r>
        <w:t>1.9</w:t>
      </w:r>
    </w:p>
    <w:p>
      <w:r>
        <w:t>9</w:t>
      </w:r>
    </w:p>
    <w:p>
      <w:r>
        <w:t>2.0</w:t>
      </w:r>
    </w:p>
    <w:p>
      <w:r>
        <w:t>0.8</w:t>
      </w:r>
    </w:p>
    <w:p>
      <w:r>
        <w:t>0. 8:</w:t>
      </w:r>
    </w:p>
    <w:p>
      <w:r>
        <w:t>8</w:t>
      </w:r>
    </w:p>
    <w:p>
      <w:r>
        <w:t>7</w:t>
      </w:r>
    </w:p>
    <w:p>
      <w:r>
        <w:t>6</w:t>
      </w:r>
    </w:p>
    <w:p>
      <w:r>
        <w:t>5</w:t>
      </w:r>
    </w:p>
    <w:p>
      <w:r>
        <w:t>56=0.79</w:t>
      </w:r>
    </w:p>
    <w:p>
      <w:r>
        <w:t>4</w:t>
      </w:r>
    </w:p>
    <w:p>
      <w:r>
        <w:t>3</w:t>
      </w:r>
    </w:p>
    <w:p>
      <w:r>
        <w:t>2</w:t>
      </w:r>
    </w:p>
    <w:p>
      <w:r>
        <w:t>1</w:t>
      </w:r>
    </w:p>
    <w:p>
      <w:r>
        <w:t>4.24.95.66.3</w:t>
      </w:r>
    </w:p>
    <w:p>
      <w:r>
        <w:t>7.78.49.19.8</w:t>
      </w:r>
    </w:p>
    <w:p>
      <w:r>
        <w:t>11.2</w:t>
      </w:r>
    </w:p>
    <w:p>
      <w:r>
        <w:t>3.03.54.04.55.05.56.06.57.07.58.08.59.09.510.010.511.011.512.0</w:t>
      </w:r>
    </w:p>
    <w:p>
      <w:r>
        <w:t>2536496481100121144169196225256293.88D/6。</w:t>
      </w:r>
    </w:p>
    <w:p>
      <w:r>
        <w:t>n)$\rho = 0 . 7$时K曲线</w:t>
      </w:r>
    </w:p>
    <w:p>
      <w:r>
        <w:t>图8-13K及$\boldsymbol { K } _ { \mathrm { m } }$曲线（续）</w:t>
      </w:r>
    </w:p>
    <w:p>
      <w:r>
        <w:t>()甲"E1-8</w:t>
      </w:r>
    </w:p>
    <w:p>
      <w:r>
        <w:t>甲$8 ^ { \circ } 0 = \boldsymbol { d }$(d</w:t>
      </w:r>
    </w:p>
    <w:p>
      <w:r>
        <w:t>"9/C 92Z 961 691  IZT 001 I8 b9 6 9 9Z</w:t>
      </w:r>
    </w:p>
    <w:p>
      <w:r>
        <w:t xml:space="preserve">r zī  jī   i 60 8 9i g </w:t>
      </w:r>
    </w:p>
    <w:p>
      <w:r>
        <w:t>8'8</w:t>
      </w:r>
    </w:p>
    <w:p>
      <w:r>
        <w:t>8</w:t>
      </w:r>
    </w:p>
    <w:p>
      <w:r>
        <w:t>9</w:t>
      </w:r>
    </w:p>
    <w:p>
      <w:r>
        <w:t>9</w:t>
      </w:r>
    </w:p>
    <w:p>
      <w:r>
        <w:t>L</w:t>
      </w:r>
    </w:p>
    <w:p>
      <w:r>
        <w:t>8'0=3/3</w:t>
      </w:r>
    </w:p>
    <w:p>
      <w:r>
        <w:t>8</w:t>
      </w:r>
    </w:p>
    <w:p>
      <w:r>
        <w:t>0z</w:t>
      </w:r>
    </w:p>
    <w:p>
      <w:r>
        <w:t>6I</w:t>
      </w:r>
    </w:p>
    <w:p>
      <w:r>
        <w:t>6</w:t>
      </w:r>
    </w:p>
    <w:p>
      <w:r>
        <w:t>8'</w:t>
      </w:r>
    </w:p>
    <w:p>
      <w:r>
        <w:t>L'I</w:t>
      </w:r>
    </w:p>
    <w:p>
      <w:r>
        <w:t>9'I</w:t>
      </w:r>
    </w:p>
    <w:p>
      <w:r>
        <w:t>OT</w:t>
      </w:r>
    </w:p>
    <w:p>
      <w:r>
        <w:t>9↓</w:t>
      </w:r>
    </w:p>
    <w:p>
      <w:r>
        <w:t>'I</w:t>
      </w:r>
    </w:p>
    <w:p>
      <w:r>
        <w:t>II</w:t>
      </w:r>
    </w:p>
    <w:p>
      <w:r>
        <w:t>E'I</w:t>
      </w:r>
    </w:p>
    <w:p>
      <w:r>
        <w:t>60</w:t>
      </w:r>
    </w:p>
    <w:p>
      <w:r>
        <w:t>8'0=d</w:t>
      </w:r>
    </w:p>
    <w:p>
      <w:r>
        <w:t>I'I</w:t>
      </w:r>
    </w:p>
    <w:p>
      <w:r>
        <w:t>ZI</w:t>
      </w:r>
    </w:p>
    <w:p>
      <w:r>
        <w:t>0</w:t>
      </w:r>
    </w:p>
    <w:p>
      <w:r>
        <w:t>$8 ^ { \circ } 0 = \boldsymbol { d }$(o</w:t>
      </w:r>
    </w:p>
    <w:p>
      <w:r>
        <w:t>9/ 9ZZ 96I 69I I IZI 00I I8 9 6 98 9</w:t>
      </w:r>
    </w:p>
    <w:p>
      <w:r>
        <w:t>az-fo0gg8rg。ggg,*g</w:t>
      </w:r>
    </w:p>
    <w:p>
      <w:r>
        <w:t>S'I</w:t>
      </w:r>
    </w:p>
    <w:p>
      <w:r>
        <w:t>07</w:t>
      </w:r>
    </w:p>
    <w:p>
      <w:r>
        <w:t>97</w:t>
      </w:r>
    </w:p>
    <w:p>
      <w:r>
        <w:t>0'E</w:t>
      </w:r>
    </w:p>
    <w:p>
      <w:r>
        <w:t>S'E</w:t>
      </w:r>
    </w:p>
    <w:p>
      <w:r>
        <w:t>0</w:t>
      </w:r>
    </w:p>
    <w:p>
      <w:r>
        <w:t>gt</w:t>
      </w:r>
    </w:p>
    <w:p>
      <w:r>
        <w:t>OZ9</w:t>
      </w:r>
    </w:p>
    <w:p>
      <w:r>
        <w:t>09</w:t>
      </w:r>
    </w:p>
    <w:p>
      <w:r>
        <w:t>99</w:t>
      </w:r>
    </w:p>
    <w:p>
      <w:r>
        <w:t>9'↓</w:t>
      </w:r>
    </w:p>
    <w:p>
      <w:r>
        <w:t>80=370</w:t>
      </w:r>
    </w:p>
    <w:p>
      <w:r>
        <w:t>09</w:t>
      </w:r>
    </w:p>
    <w:p>
      <w:r>
        <w:t>'I</w:t>
      </w:r>
    </w:p>
    <w:p>
      <w:r>
        <w:t>E'T</w:t>
      </w:r>
    </w:p>
    <w:p>
      <w:r>
        <w:t>99</w:t>
      </w:r>
    </w:p>
    <w:p>
      <w:r>
        <w:t>Z'T</w:t>
      </w:r>
    </w:p>
    <w:p>
      <w:r>
        <w:t>80=d</w:t>
      </w:r>
    </w:p>
    <w:p>
      <w:r>
        <w:t>0</w:t>
      </w:r>
    </w:p>
    <w:p>
      <w:r>
        <w:t>I'I</w:t>
      </w:r>
    </w:p>
    <w:p>
      <w:r>
        <w:t>0↓</w:t>
      </w:r>
    </w:p>
    <w:p>
      <w:r>
        <w:t>60</w:t>
      </w:r>
    </w:p>
    <w:p>
      <w:r>
        <w:t>9L</w:t>
      </w:r>
    </w:p>
    <w:p>
      <w:r>
        <w:t>"</w:t>
      </w:r>
    </w:p>
    <w:p>
      <w:r>
        <w:t>Km</w:t>
      </w:r>
    </w:p>
    <w:p>
      <w:r>
        <w:t>8.0</w:t>
      </w:r>
    </w:p>
    <w:p>
      <w:r>
        <w:t>p=0. 9</w:t>
      </w:r>
    </w:p>
    <w:p>
      <w:r>
        <w:t>7.5</w:t>
      </w:r>
    </w:p>
    <w:p>
      <w:r>
        <w:t>δet/δe.= 0. 9</w:t>
      </w:r>
    </w:p>
    <w:p>
      <w:r>
        <w:t>1. 0</w:t>
      </w:r>
    </w:p>
    <w:p>
      <w:r>
        <w:t>7.0</w:t>
      </w:r>
    </w:p>
    <w:p>
      <w:r>
        <w:t>1.1</w:t>
      </w:r>
    </w:p>
    <w:p>
      <w:r>
        <w:t>6. 5</w:t>
      </w:r>
    </w:p>
    <w:p>
      <w:r>
        <w:t>1.2</w:t>
      </w:r>
    </w:p>
    <w:p>
      <w:r>
        <w:t>1. 3</w:t>
      </w:r>
    </w:p>
    <w:p>
      <w:r>
        <w:t>6. 0</w:t>
      </w:r>
    </w:p>
    <w:p>
      <w:r>
        <w:t>1.4</w:t>
      </w:r>
    </w:p>
    <w:p>
      <w:r>
        <w:t>1. 5</w:t>
      </w:r>
    </w:p>
    <w:p>
      <w:r>
        <w:t>5. 5</w:t>
      </w:r>
    </w:p>
    <w:p>
      <w:r>
        <w:t>1. 6</w:t>
      </w:r>
    </w:p>
    <w:p>
      <w:r>
        <w:t>1. 7</w:t>
      </w:r>
    </w:p>
    <w:p>
      <w:r>
        <w:t>1.8</w:t>
      </w:r>
    </w:p>
    <w:p>
      <w:r>
        <w:t>5. 0</w:t>
      </w:r>
    </w:p>
    <w:p>
      <w:r>
        <w:t>1.9</w:t>
      </w:r>
    </w:p>
    <w:p>
      <w:r>
        <w:t>2. 0</w:t>
      </w:r>
    </w:p>
    <w:p>
      <w:r>
        <w:t>4.5</w:t>
      </w:r>
    </w:p>
    <w:p>
      <w:r>
        <w:t>4. 0</w:t>
      </w:r>
    </w:p>
    <w:p>
      <w:r>
        <w:t>3. 5</w:t>
      </w:r>
    </w:p>
    <w:p>
      <w:r>
        <w:t>3. 0</w:t>
      </w:r>
    </w:p>
    <w:p>
      <w:r>
        <w:t>2. 5</w:t>
      </w:r>
    </w:p>
    <w:p>
      <w:r>
        <w:t>2. 0</w:t>
      </w:r>
    </w:p>
    <w:p>
      <w:r>
        <w:t>1.5</w:t>
      </w:r>
    </w:p>
    <w:p>
      <w:r>
        <w:t>5.4</w:t>
      </w:r>
    </w:p>
    <w:p>
      <w:r>
        <w:t>6. 3</w:t>
      </w:r>
    </w:p>
    <w:p>
      <w:r>
        <w:t>7. 2</w:t>
      </w:r>
    </w:p>
    <w:p>
      <w:r>
        <w:t>8. 1</w:t>
      </w:r>
    </w:p>
    <w:p>
      <w:r>
        <w:t>9. 9</w:t>
      </w:r>
    </w:p>
    <w:p>
      <w:r>
        <w:t>10. 8</w:t>
      </w:r>
    </w:p>
    <w:p>
      <w:r>
        <w:t>11. 7</w:t>
      </w:r>
    </w:p>
    <w:p>
      <w:r>
        <w:t>4.04.55.05.56.06.57.07.58.08.59.09.510.010.511.011.512.0</w:t>
      </w:r>
    </w:p>
    <w:p>
      <w:r>
        <w:t>25</w:t>
      </w:r>
    </w:p>
    <w:p>
      <w:r>
        <w:t>36</w:t>
      </w:r>
    </w:p>
    <w:p>
      <w:r>
        <w:t>49</w:t>
      </w:r>
    </w:p>
    <w:p>
      <w:r>
        <w:t>64</w:t>
      </w:r>
    </w:p>
    <w:p>
      <w:r>
        <w:t>81</w:t>
      </w:r>
    </w:p>
    <w:p>
      <w:r>
        <w:t>100</w:t>
      </w:r>
    </w:p>
    <w:p>
      <w:r>
        <w:t>121</w:t>
      </w:r>
    </w:p>
    <w:p>
      <w:r>
        <w:t>144</w:t>
      </w:r>
    </w:p>
    <w:p>
      <w:r>
        <w:t>169177.78D/8</w:t>
      </w:r>
    </w:p>
    <w:p>
      <w:r>
        <w:t>q)$\rho = 0 . 9$时Km曲线</w:t>
      </w:r>
    </w:p>
    <w:p>
      <w:r>
        <w:t>K 13</w:t>
      </w:r>
    </w:p>
    <w:p>
      <w:r>
        <w:t>1. 0</w:t>
      </w:r>
    </w:p>
    <w:p>
      <w:r>
        <w:t>12</w:t>
      </w:r>
    </w:p>
    <w:p>
      <w:r>
        <w:t>1.1</w:t>
      </w:r>
    </w:p>
    <w:p>
      <w:r>
        <w:t>1.2</w:t>
      </w:r>
    </w:p>
    <w:p>
      <w:r>
        <w:t>$\rho = 0 . 9$</w:t>
      </w:r>
    </w:p>
    <w:p>
      <w:r>
        <w:t>1. 3</w:t>
      </w:r>
    </w:p>
    <w:p>
      <w:r>
        <w:t>11</w:t>
      </w:r>
    </w:p>
    <w:p>
      <w:r>
        <w:t>1.4</w:t>
      </w:r>
    </w:p>
    <w:p>
      <w:r>
        <w:t>1. 5</w:t>
      </w:r>
    </w:p>
    <w:p>
      <w:r>
        <w:t>10</w:t>
      </w:r>
    </w:p>
    <w:p>
      <w:r>
        <w:t>δet/δe = 0. 9:</w:t>
      </w:r>
    </w:p>
    <w:p>
      <w:r>
        <w:t>1. 6</w:t>
      </w:r>
    </w:p>
    <w:p>
      <w:r>
        <w:t>1.7</w:t>
      </w:r>
    </w:p>
    <w:p>
      <w:r>
        <w:t>9</w:t>
      </w:r>
    </w:p>
    <w:p>
      <w:r>
        <w:t>1. 8</w:t>
      </w:r>
    </w:p>
    <w:p>
      <w:r>
        <w:t>1.9</w:t>
      </w:r>
    </w:p>
    <w:p>
      <w:r>
        <w:t>8</w:t>
      </w:r>
    </w:p>
    <w:p>
      <w:r>
        <w:t>2. 0</w:t>
      </w:r>
    </w:p>
    <w:p>
      <w:r>
        <w:t>7</w:t>
      </w:r>
    </w:p>
    <w:p>
      <w:r>
        <w:t>6</w:t>
      </w:r>
    </w:p>
    <w:p>
      <w:r>
        <w:t>5</w:t>
      </w:r>
    </w:p>
    <w:p>
      <w:r>
        <w:t>4</w:t>
      </w:r>
    </w:p>
    <w:p>
      <w:r>
        <w:t>3</w:t>
      </w:r>
    </w:p>
    <w:p>
      <w:r>
        <w:t>2</w:t>
      </w:r>
    </w:p>
    <w:p>
      <w:r>
        <w:t>1</w:t>
      </w:r>
    </w:p>
    <w:p>
      <w:r>
        <w:t>6. 3</w:t>
      </w:r>
    </w:p>
    <w:p>
      <w:r>
        <w:t>7.2</w:t>
      </w:r>
    </w:p>
    <w:p>
      <w:r>
        <w:t>8.1</w:t>
      </w:r>
    </w:p>
    <w:p>
      <w:r>
        <w:t>9.9</w:t>
      </w:r>
    </w:p>
    <w:p>
      <w:r>
        <w:t>10. 8</w:t>
      </w:r>
    </w:p>
    <w:p>
      <w:r>
        <w:t>11. 7</w:t>
      </w:r>
    </w:p>
    <w:p>
      <w:r>
        <w:t>4.04.55.05.56.06.57.07.58.08.59.09.510.010.511.011.512.0</w:t>
      </w:r>
    </w:p>
    <w:p>
      <w:r>
        <w:t>25</w:t>
      </w:r>
    </w:p>
    <w:p>
      <w:r>
        <w:t>536496481100121144169177.78D/8</w:t>
      </w:r>
    </w:p>
    <w:p>
      <w:r>
        <w:t>r)$\rho = 0 . 9$时K曲线</w:t>
      </w:r>
    </w:p>
    <w:p>
      <w:r>
        <w:t>图8-13K及$\boldsymbol { K } _ { \mathrm { m } }$曲线（续）</w:t>
      </w:r>
    </w:p>
    <w:p/>
    <w:p/>
    <w:p/>
    <w:p>
      <w:r>
        <w:t>8.6.4补强结构尺寸设计</w:t>
      </w:r>
    </w:p>
    <w:p>
      <w:r>
        <w:t>8.6.4.1设计计算步骤</w:t>
      </w:r>
    </w:p>
    <w:p>
      <w:r>
        <w:t>补强结构尺寸设计按下列步骤进行计算。</w:t>
      </w:r>
    </w:p>
    <w:p>
      <w:r>
        <w:t>a)根据强度与结构设计初步设定圆筒与接管的初始厚度$\delta _ { \mathrm { e } } ^ { ( 0 ) }$、$\delta _ { \mathrm { e t } } ^ { ( 0 ) }$。</w:t>
      </w:r>
    </w:p>
    <w:p>
      <w:r>
        <w:t>b)计算圆筒与接管中面半径R、r:</w:t>
      </w:r>
    </w:p>
    <w:p>
      <w:r>
        <w:t>$R = D / 2 = \left( D _ { \mathrm { i } } + \delta _ { \mathrm { e } } ^ { ( 0 ) } \right) / 2 + \mathrm { C } _ { \mathrm { s } }$</w:t>
      </w:r>
    </w:p>
    <w:p>
      <w:r>
        <w:t>$r = d / 2 = \left( d _ { 0 } - \delta _ { \mathrm { e t } } ^ { ( 0 ) } \right) / 2$</w:t>
      </w:r>
    </w:p>
    <w:p>
      <w:r>
        <w:t>c)计算开孔率：</w:t>
      </w:r>
    </w:p>
    <w:p>
      <w:r>
        <w:t>$\rho = d / D = r / R$</w:t>
      </w:r>
    </w:p>
    <w:p>
      <w:r>
        <w:t>d)计算中间参数：</w:t>
      </w:r>
    </w:p>
    <w:p>
      <w:r>
        <w:t>$U = [ \sigma ] ^ { t } / p$$\left( = R / \delta = r / \delta _ { \mathrm { t } } \right)$</w:t>
      </w:r>
    </w:p>
    <w:p>
      <w:r>
        <w:t>e)求取圆筒与接管的计算厚度：</w:t>
      </w:r>
    </w:p>
    <w:p>
      <w:r>
        <w:t>$\delta = R / U$</w:t>
      </w:r>
    </w:p>
    <w:p>
      <w:r>
        <w:t>$\delta _ { \mathrm { t } } = r / U$</w:t>
      </w:r>
    </w:p>
    <w:p>
      <w:r>
        <w:t>f)计算初始补强系数：</w:t>
      </w:r>
    </w:p>
    <w:p>
      <w:r>
        <w:t>$h ^ { ( 0 ) } = \delta _ { \mathrm { e } } ^ { ( 0 ) } / \delta$</w:t>
      </w:r>
    </w:p>
    <w:p>
      <w:r>
        <w:t>$g ^ { ( 0 ) } = \delta _ { \mathrm { e t } } ^ { ( 0 ) } / \delta$</w:t>
      </w:r>
    </w:p>
    <w:p>
      <w:r>
        <w:t>g)考虑结构设计的合理性，从以下两种可能方式（见表8-3中方式一和方式二）中任选一种，求取</w:t>
      </w:r>
    </w:p>
    <w:p>
      <w:r>
        <w:t>接管或圆筒所需厚度：</w:t>
      </w:r>
    </w:p>
    <w:p>
      <w:r>
        <w:t>1)方式一</w:t>
      </w:r>
    </w:p>
    <w:p>
      <w:r>
        <w:t>令$h = h ^ { ( 0 ) }$，由$\rho$、U、h查曲线图8-14，遇中间值采用内插法，得到$g _ { \min }$(超出曲线的取值范围时，不应外延取值应改变$h ^ { ( 0 ) }$值，重新进行计算)。</w:t>
      </w:r>
    </w:p>
    <w:p>
      <w:r>
        <w:t>计算：$\left( \delta _ { \mathrm { t } } \right) _ { \min } = g _ { \min } \delta$</w:t>
      </w:r>
    </w:p>
    <w:p>
      <w:r>
        <w:t>校核：$\left( \delta _ { \mathrm { t } } \right) _ { \min } \leqslant \delta _ { \mathrm { e t } } ^ { ( 0 ) }$</w:t>
      </w:r>
    </w:p>
    <w:p>
      <w:r>
        <w:t>2)方式二</w:t>
      </w:r>
    </w:p>
    <w:p>
      <w:r>
        <w:t>令$g = g ^ { ( 0 ) }$由$\rho$U、g查图8-14，遇中间值采用内插法，步驟如下：在插值区间的两开孔率端点处$\rho _ { ( 1 ) }$$\rho ( 2 )$,分别计算得到相应的接管中径$d _ { ( 1 ) }$、$d _ { ( 2 ) }$和计算厚度$\delta _ { \mathrm { t } ( 1 ) }$、$\delta _ { t ( 2 ) }$，进而计算相应的接管补强系数：</w:t>
      </w:r>
    </w:p>
    <w:p>
      <w:r>
        <w:t>$g _ { ( 1 ) } = \delta _ { \mathrm { e t } } ^ { ( 0 ) } / \delta _ { \mathrm { t } ( 1 ) }$</w:t>
      </w:r>
    </w:p>
    <w:p>
      <w:r>
        <w:t>$g _ { ( 2 ) } = \delta _ { \mathrm { e t } } ^ { ( 0 ) } / \delta _ { \mathrm { t } ( 2 ) }$</w:t>
      </w:r>
    </w:p>
    <w:p>
      <w:r>
        <w:t>查图8-14，由$\rho _ { ( 1 ) }$、U、g(1得到$h _ { ( 1 ) }$,由$\rho _ { ( 2 ) }$、U、$g _ { ( 2 ) }$得到h$h _ { ( 2 ) }$</w:t>
      </w:r>
    </w:p>
    <w:p>
      <w:r>
        <w:t>再以$\rho$在$h _ { ( 1 ) }$、$h _ { ( 2 ) }$之间插值，得到$h _ { \min }$超出曲线的取值范围时，不应外延取值，应改变$g ^ { ( 0 ) }$值，重新进行计算)；</w:t>
      </w:r>
    </w:p>
    <w:p>
      <w:r>
        <w:t>计算：$\delta _ { \min } = h _ { \min } \delta$</w:t>
      </w:r>
    </w:p>
    <w:p>
      <w:r>
        <w:t>校核$\delta _ { \min } \leqslant \delta _ { \mathrm { e } } ^ { ( 0 ) }$</w:t>
      </w:r>
    </w:p>
    <w:p>
      <w:r>
        <w:t>h)当不能满足上述a)~g)校核条件时，应适当增加接管或圆筒有效厚度，重新计算至满足校核条件。</w:t>
      </w:r>
    </w:p>
    <w:p/>
    <w:p/>
    <w:p/>
    <w:p>
      <w:r>
        <w:t>8.6.4.2补强结构尺寸设计表</w:t>
      </w:r>
    </w:p>
    <w:p>
      <w:r>
        <w:t>补强结构尺寸设计见表8-3。</w:t>
      </w:r>
    </w:p>
    <w:p>
      <w:r>
        <w:t>表8-3圆筒开孔补强结构尺寸设计计算表</w:t>
      </w:r>
    </w:p>
    <w:p>
      <w:r>
        <w:t>| 一、已知条件 | 一、已知条件 | 一、已知条件 | 一、已知条件 | 一、已知条件 | 一、已知条件 |</w:t>
      </w:r>
    </w:p>
    <w:p>
      <w:r>
        <w:t>| --- | --- | --- | --- | --- | --- |</w:t>
      </w:r>
    </w:p>
    <w:p>
      <w:r>
        <w:t>| 设计压力 | MPa | p= |  |  |  |</w:t>
      </w:r>
    </w:p>
    <w:p>
      <w:r>
        <w:t>| 设计温度 | ℃ |  |  |  |  |</w:t>
      </w:r>
    </w:p>
    <w:p>
      <w:r>
        <w:t>|  |  | 圆筒 | 圆筒 | 接管 | 接管 |</w:t>
      </w:r>
    </w:p>
    <w:p>
      <w:r>
        <w:t>| 材料许用应力 | $\mathrm { M P a }$ | $[ \sigma ] _ { \mathrm { s } } ^ { \mathrm { t } } =$ |  | []:= |  |</w:t>
      </w:r>
    </w:p>
    <w:p>
      <w:r>
        <w:t>| 内径（外径） | mm | $D _ { \mathrm { i } } =$ |  | do= |  |</w:t>
      </w:r>
    </w:p>
    <w:p>
      <w:r>
        <w:t>| 名义厚度 | mm | $\delta _ { n } =$ |  | δnt= |  |</w:t>
      </w:r>
    </w:p>
    <w:p>
      <w:r>
        <w:t>| 壁厚附加量 | mm | C,= |  | C.= |  |</w:t>
      </w:r>
    </w:p>
    <w:p>
      <w:r>
        <w:t>| 二、参数计算 | 二、参数计算 | 二、参数计算 | 二、参数计算 | 二、参数计算 | 二、参数计算 |</w:t>
      </w:r>
    </w:p>
    <w:p>
      <w:r>
        <w:t>|  |  | 圆筒 | 圆筒 | 接管 | 接管 |</w:t>
      </w:r>
    </w:p>
    <w:p>
      <w:r>
        <w:t>| 有效厚度 | mm | $\delta _ { \mathrm { e } } ^ { ( 0 ) } =$ | $\delta _ { n } - C$ | $\delta _ { \mathrm { e t } } ^ { ( 0 ) } =$ | $\delta _ { \mathrm { n t } } - C$ |</w:t>
      </w:r>
    </w:p>
    <w:p>
      <w:r>
        <w:t>| 中面直径 | mm | D= | $D _ { i } + \delta _ { \mathrm { e } } ^ { ( 0 ) } + 2 C$\n, | d= | $d _ { 0 } - \delta _ { \mathrm { e t } } ^ { ( 0 ) }$ |</w:t>
      </w:r>
    </w:p>
    <w:p>
      <w:r>
        <w:t>| 材料许用应力 | MPa | $[ \sigma ] ^ { t } =$ | $\min \left( [ \sigma ] _ { s } ^ { t } , [ \sigma ] _ { t } ^ { t } \right)$ | $\min \left( [ \sigma ] _ { s } ^ { t } , [ \sigma ] _ { t } ^ { t } \right)$ | $\min \left( [ \sigma ] _ { s } ^ { t } , [ \sigma ] _ { t } ^ { t } \right)$ |</w:t>
      </w:r>
    </w:p>
    <w:p>
      <w:r>
        <w:t>| 中间参数 |  | U= | $[ \sigma ] ^ { \mathrm { t } } / p$ | $[ \sigma ] ^ { \mathrm { t } } / p$ | $[ \sigma ] ^ { \mathrm { t } } / p$ |</w:t>
      </w:r>
    </w:p>
    <w:p>
      <w:r>
        <w:t>| 计算厚度 | mm | δ= | R/U | $\delta _ { t } =$ | r/U |</w:t>
      </w:r>
    </w:p>
    <w:p>
      <w:r>
        <w:t>| 补强系数 |  | h0)= | 8(0)/8 | $g ^ { ( 0 ) } =$ | $\delta _ { \mathrm { e t } } ^ { ( 0 ) } / \delta$ |</w:t>
      </w:r>
    </w:p>
    <w:p>
      <w:r>
        <w:t>| 开孔率 |  | p= | d/D | d/D | d/D |</w:t>
      </w:r>
    </w:p>
    <w:p>
      <w:r>
        <w:t>| 三、查图及结果 | 三、查图及结果 | 三、查图及结果 | 三、查图及结果 | 三、查图及结果 | 三、查图及结果 |</w:t>
      </w:r>
    </w:p>
    <w:p>
      <w:r>
        <w:t>| 向下、上圆整至 |  | $\rho _ { ( 1 ) } =$ |  | $\rho _ { ( 2 ) } =$ |  |</w:t>
      </w:r>
    </w:p>
    <w:p>
      <w:r>
        <w:t>| 方式一：令$h = h ^ { ( 0 ) }$ | 由ρ，U,h查曲线得g | 由ρ，U,h查曲线得g | 由ρ，U,h查曲线得g | 由ρ，U,h查曲线得g | 由ρ，U,h查曲线得g |</w:t>
      </w:r>
    </w:p>
    <w:p>
      <w:r>
        <w:t>| 查图，由U、h查得g |  | $g _ { ( 1 ) } =$ | $g \left[ U , h , \rho _ { ( 1 ) } \right]$ | $g _ { ( 2 ) } =$ | $\left[ U , h , \rho _ { ( 2 ) } \right]$ |</w:t>
      </w:r>
    </w:p>
    <w:p>
      <w:r>
        <w:t>| 按ρ内插得$g _ { \min }$ |  | g min |  |  |  |</w:t>
      </w:r>
    </w:p>
    <w:p>
      <w:r>
        <w:t>| 需接管最小壁厚$\left( \delta _ { t } \right) _ { \min }$ | mm | $\left( \delta _ { t } \right) _ { \min } =$ | $g _ { \min } \delta$ | $g _ { \min } \delta$ | $g _ { \min } \delta$ |</w:t>
      </w:r>
    </w:p>
    <w:p>
      <w:r>
        <w:t>| 校核 |  | 要求$\delta _ { \mathrm { e t } } ^ { ( 0 ) } \geqslant \left( \delta _ { \mathrm { t } } \right) _ { \mathrm { m i n } }$ | 要求$\delta _ { \mathrm { e t } } ^ { ( 0 ) } \geqslant \left( \delta _ { \mathrm { t } } \right) _ { \mathrm { m i n } }$ | 要求$\delta _ { \mathrm { e t } } ^ { ( 0 ) } \geqslant \left( \delta _ { \mathrm { t } } \right) _ { \mathrm { m i n } }$ | 要求$\delta _ { \mathrm { e t } } ^ { ( 0 ) } \geqslant \left( \delta _ { \mathrm { t } } \right) _ { \mathrm { m i n } }$ |</w:t>
      </w:r>
    </w:p>
    <w:p>
      <w:r>
        <w:t>| 方式二：令$g = g ^ { ( 0 ) }$ | 由p,U,g查曲线得h | 由p,U,g查曲线得h | 由p,U,g查曲线得h | 由p,U,g查曲线得h | 由p,U,g查曲线得h |</w:t>
      </w:r>
    </w:p>
    <w:p>
      <w:r>
        <w:t>| 接管中径$d _ { ( \mathrm { n } ) }$ | mm | $d _ { ( 1 ) } =$ | $D _ { \rho _ { ( 1 ) } }$ | d(2) = | $D _ { \rho _ { ( 2 ) } }$ |</w:t>
      </w:r>
    </w:p>
    <w:p>
      <w:r>
        <w:t>| 接管计算厚度δt(n) | mm | δ：(1)= | $d _ { ( 1 ) } / 2 U$ | 81(2)= | $d _ { ( 2 ) } / 2 U$ |</w:t>
      </w:r>
    </w:p>
    <w:p>
      <w:r>
        <w:t>| 计算g(n) |  | g(1)= | 8(/8t(1) | g(2)= | 8(0)/8t(2) |</w:t>
      </w:r>
    </w:p>
    <w:p>
      <w:r>
        <w:t>| 查图，由U,$g _ { ( n ) }$查得h |  | h() = | h[U,g(a),p(1)] | h(2) = | h[U,g(2),ρ(2)] |</w:t>
      </w:r>
    </w:p>
    <w:p>
      <w:r>
        <w:t>| 按ρ内插得$h _ { \min }$ | mm | hmn= |  |  |  |</w:t>
      </w:r>
    </w:p>
    <w:p>
      <w:r>
        <w:t>| 需筒体最小厚度$\delta _ { \min }$ |  | δmin= | h min | h min | h min |</w:t>
      </w:r>
    </w:p>
    <w:p>
      <w:r>
        <w:t>| 校核 |  | 要求8≥0 | 要求8≥0 | 要求8≥0 | 要求8≥0 |</w:t>
      </w:r>
    </w:p>
    <w:p>
      <w:r>
        <w:t>E77</w:t>
      </w:r>
    </w:p>
    <w:p>
      <w:r>
        <w:t>甲81-8园</w:t>
      </w:r>
    </w:p>
    <w:p>
      <w:r>
        <w:t>820=d(q</w:t>
      </w:r>
    </w:p>
    <w:p>
      <w:r>
        <w:t>9/=d/[</w:t>
      </w:r>
    </w:p>
    <w:p>
      <w:r>
        <w:t>008</w:t>
      </w:r>
    </w:p>
    <w:p>
      <w:r>
        <w:t>000 I</w:t>
      </w:r>
    </w:p>
    <w:p>
      <w:r>
        <w:t>009</w:t>
      </w:r>
    </w:p>
    <w:p>
      <w:r>
        <w:t>007</w:t>
      </w:r>
    </w:p>
    <w:p>
      <w:r>
        <w:t>00I</w:t>
      </w:r>
    </w:p>
    <w:p>
      <w:r>
        <w:t>09</w:t>
      </w:r>
    </w:p>
    <w:p>
      <w:r>
        <w:t>07</w:t>
      </w:r>
    </w:p>
    <w:p>
      <w:r>
        <w:t>OI</w:t>
      </w:r>
    </w:p>
    <w:p>
      <w:r>
        <w:t>9</w:t>
      </w:r>
    </w:p>
    <w:p>
      <w:r>
        <w:t>8</w:t>
      </w:r>
    </w:p>
    <w:p>
      <w:r>
        <w:t>0I</w:t>
      </w:r>
    </w:p>
    <w:p>
      <w:r>
        <w:t>ZI</w:t>
      </w:r>
    </w:p>
    <w:p>
      <w:r>
        <w:t>9</w:t>
      </w:r>
    </w:p>
    <w:p>
      <w:r>
        <w:t>8</w:t>
      </w:r>
    </w:p>
    <w:p>
      <w:r>
        <w:t>07</w:t>
      </w:r>
    </w:p>
    <w:p>
      <w:r>
        <w:t>98</w:t>
      </w:r>
    </w:p>
    <w:p>
      <w:r>
        <w:t>97</w:t>
      </w:r>
    </w:p>
    <w:p>
      <w:r>
        <w:t>7'0=</w:t>
      </w:r>
    </w:p>
    <w:p>
      <w:r>
        <w:t>87</w:t>
      </w:r>
    </w:p>
    <w:p>
      <w:r>
        <w:t>08</w:t>
      </w:r>
    </w:p>
    <w:p>
      <w:r>
        <w:t>08</w:t>
      </w:r>
    </w:p>
    <w:p>
      <w:r>
        <w:t>IE 8</w:t>
      </w:r>
    </w:p>
    <w:p>
      <w:r>
        <w:t>810=d(e</w:t>
      </w:r>
    </w:p>
    <w:p>
      <w:r>
        <w:t>9/=d/[？</w:t>
      </w:r>
    </w:p>
    <w:p>
      <w:r>
        <w:t>008I</w:t>
      </w:r>
    </w:p>
    <w:p>
      <w:r>
        <w:t>000I</w:t>
      </w:r>
    </w:p>
    <w:p>
      <w:r>
        <w:t>009</w:t>
      </w:r>
    </w:p>
    <w:p>
      <w:r>
        <w:t>00</w:t>
      </w:r>
    </w:p>
    <w:p>
      <w:r>
        <w:t xml:space="preserve">09 </w:t>
      </w:r>
    </w:p>
    <w:p>
      <w:r>
        <w:t>9</w:t>
      </w:r>
    </w:p>
    <w:p>
      <w:r>
        <w:t>8</w:t>
      </w:r>
    </w:p>
    <w:p>
      <w:r>
        <w:t>OT</w:t>
      </w:r>
    </w:p>
    <w:p>
      <w:r>
        <w:t>ZI</w:t>
      </w:r>
    </w:p>
    <w:p>
      <w:r>
        <w:t>VI</w:t>
      </w:r>
    </w:p>
    <w:p>
      <w:r>
        <w:t>91</w:t>
      </w:r>
    </w:p>
    <w:p>
      <w:r>
        <w:t>8</w:t>
      </w:r>
    </w:p>
    <w:p>
      <w:r>
        <w:t>07</w:t>
      </w:r>
    </w:p>
    <w:p>
      <w:r>
        <w:t>0T=y</w:t>
      </w:r>
    </w:p>
    <w:p>
      <w:r>
        <w:t>97</w:t>
      </w:r>
    </w:p>
    <w:p>
      <w:r>
        <w:t>87</w:t>
      </w:r>
    </w:p>
    <w:p>
      <w:r>
        <w:t>08</w:t>
      </w:r>
    </w:p>
    <w:p>
      <w:r>
        <w:t>97</w:t>
      </w:r>
    </w:p>
    <w:p>
      <w:r>
        <w:t>98</w:t>
      </w:r>
    </w:p>
    <w:p>
      <w:r>
        <w:t>88</w:t>
      </w:r>
    </w:p>
    <w:p>
      <w:r>
        <w:t>0</w:t>
      </w:r>
    </w:p>
    <w:p>
      <w:r>
        <w:t>07</w:t>
      </w:r>
    </w:p>
    <w:p>
      <w:r>
        <w:t>$I ^ { * } 0 = ^ { 0 } d$</w:t>
      </w:r>
    </w:p>
    <w:p>
      <w:r>
        <w:t>8</w:t>
      </w:r>
    </w:p>
    <w:p>
      <w:r>
        <w:t>0-8091L/</w:t>
      </w:r>
    </w:p>
    <w:p>
      <w:r>
        <w:t>g</w:t>
      </w:r>
    </w:p>
    <w:p>
      <w:r>
        <w:t>25</w:t>
      </w:r>
    </w:p>
    <w:p>
      <w:r>
        <w:t>24</w:t>
      </w:r>
    </w:p>
    <w:p>
      <w:r>
        <w:t>4. 0</w:t>
      </w:r>
    </w:p>
    <w:p>
      <w:r>
        <w:t>P=0.3</w:t>
      </w:r>
    </w:p>
    <w:p>
      <w:r>
        <w:t>22</w:t>
      </w:r>
    </w:p>
    <w:p>
      <w:r>
        <w:t>20</w:t>
      </w:r>
    </w:p>
    <w:p>
      <w:r>
        <w:t>3. 0</w:t>
      </w:r>
    </w:p>
    <w:p>
      <w:r>
        <w:t>4.4</w:t>
      </w:r>
    </w:p>
    <w:p>
      <w:r>
        <w:t>18</w:t>
      </w:r>
    </w:p>
    <w:p>
      <w:r>
        <w:t>2.5</w:t>
      </w:r>
    </w:p>
    <w:p>
      <w:r>
        <w:t>16</w:t>
      </w:r>
    </w:p>
    <w:p>
      <w:r>
        <w:t>14</w:t>
      </w:r>
    </w:p>
    <w:p>
      <w:r>
        <w:t>2.0</w:t>
      </w:r>
    </w:p>
    <w:p>
      <w:r>
        <w:t>12</w:t>
      </w:r>
    </w:p>
    <w:p>
      <w:r>
        <w:t>1. 5</w:t>
      </w:r>
    </w:p>
    <w:p>
      <w:r>
        <w:t>10</w:t>
      </w:r>
    </w:p>
    <w:p>
      <w:r>
        <w:t>8</w:t>
      </w:r>
    </w:p>
    <w:p>
      <w:r>
        <w:t>h=1. 0</w:t>
      </w:r>
    </w:p>
    <w:p>
      <w:r>
        <w:t>6</w:t>
      </w:r>
    </w:p>
    <w:p>
      <w:r>
        <w:t>4</w:t>
      </w:r>
    </w:p>
    <w:p>
      <w:r>
        <w:t>2</w:t>
      </w:r>
    </w:p>
    <w:p>
      <w:r>
        <w:t>10</w:t>
      </w:r>
    </w:p>
    <w:p>
      <w:r>
        <w:t>50</w:t>
      </w:r>
    </w:p>
    <w:p>
      <w:r>
        <w:t>100</w:t>
      </w:r>
    </w:p>
    <w:p>
      <w:r>
        <w:t>500</w:t>
      </w:r>
    </w:p>
    <w:p>
      <w:r>
        <w:t>1000</w:t>
      </w:r>
    </w:p>
    <w:p>
      <w:r>
        <w:t>1800</w:t>
      </w:r>
    </w:p>
    <w:p>
      <w:r>
        <w:t>$[ \sigma ] ^ { t } / p = R / \delta$</w:t>
      </w:r>
    </w:p>
    <w:p>
      <w:r>
        <w:t>c)$\boldsymbol { \rho } _ { 0 } = 0 . 3$时g曲线</w:t>
      </w:r>
    </w:p>
    <w:p>
      <w:r>
        <w:t>22</w:t>
      </w:r>
    </w:p>
    <w:p>
      <w:r>
        <w:t>g</w:t>
      </w:r>
    </w:p>
    <w:p>
      <w:r>
        <w:t>Po=0. 4</w:t>
      </w:r>
    </w:p>
    <w:p>
      <w:r>
        <w:t>20</w:t>
      </w:r>
    </w:p>
    <w:p>
      <w:r>
        <w:t>4. 0</w:t>
      </w:r>
    </w:p>
    <w:p>
      <w:r>
        <w:t>18</w:t>
      </w:r>
    </w:p>
    <w:p>
      <w:r>
        <w:t>5.0</w:t>
      </w:r>
    </w:p>
    <w:p>
      <w:r>
        <w:t>16</w:t>
      </w:r>
    </w:p>
    <w:p>
      <w:r>
        <w:t>3. 0y</w:t>
      </w:r>
    </w:p>
    <w:p>
      <w:r>
        <w:t>5. 2</w:t>
      </w:r>
    </w:p>
    <w:p>
      <w:r>
        <w:t>14</w:t>
      </w:r>
    </w:p>
    <w:p>
      <w:r>
        <w:t>2.5</w:t>
      </w:r>
    </w:p>
    <w:p>
      <w:r>
        <w:t>12</w:t>
      </w:r>
    </w:p>
    <w:p>
      <w:r>
        <w:t>2.0</w:t>
      </w:r>
    </w:p>
    <w:p>
      <w:r>
        <w:t>10</w:t>
      </w:r>
    </w:p>
    <w:p>
      <w:r>
        <w:t>8</w:t>
      </w:r>
    </w:p>
    <w:p>
      <w:r>
        <w:t>6</w:t>
      </w:r>
    </w:p>
    <w:p>
      <w:r>
        <w:t>h=1. 0</w:t>
      </w:r>
    </w:p>
    <w:p>
      <w:r>
        <w:t>4</w:t>
      </w:r>
    </w:p>
    <w:p>
      <w:r>
        <w:t>2</w:t>
      </w:r>
    </w:p>
    <w:p>
      <w:r>
        <w:t>1</w:t>
      </w:r>
    </w:p>
    <w:p>
      <w:r>
        <w:t>10</w:t>
      </w:r>
    </w:p>
    <w:p>
      <w:r>
        <w:t>50</w:t>
      </w:r>
    </w:p>
    <w:p>
      <w:r>
        <w:t>100</w:t>
      </w:r>
    </w:p>
    <w:p>
      <w:r>
        <w:t>500</w:t>
      </w:r>
    </w:p>
    <w:p>
      <w:r>
        <w:t>1</w:t>
      </w:r>
    </w:p>
    <w:p>
      <w:r>
        <w:t>000</w:t>
      </w:r>
    </w:p>
    <w:p>
      <w:r>
        <w:t>1800</w:t>
      </w:r>
    </w:p>
    <w:p>
      <w:r>
        <w:t>$[ \sigma ] ^ { t } / p = R / \delta$</w:t>
      </w:r>
    </w:p>
    <w:p>
      <w:r>
        <w:t>d)$\boldsymbol { \rho } _ { 0 } = 0 . 4$时g曲线</w:t>
      </w:r>
    </w:p>
    <w:p>
      <w:r>
        <w:t>图8-14g曲线（续）</w:t>
      </w:r>
    </w:p>
    <w:p>
      <w:r>
        <w:t>17</w:t>
      </w:r>
    </w:p>
    <w:p>
      <w:r>
        <w:t>g</w:t>
      </w:r>
    </w:p>
    <w:p>
      <w:r>
        <w:t>4.0</w:t>
      </w:r>
    </w:p>
    <w:p>
      <w:r>
        <w:t>16</w:t>
      </w:r>
    </w:p>
    <w:p>
      <w:r>
        <w:t>5. 0</w:t>
      </w:r>
    </w:p>
    <w:p>
      <w:r>
        <w:t>15</w:t>
      </w:r>
    </w:p>
    <w:p>
      <w:r>
        <w:t>P=0.5</w:t>
      </w:r>
    </w:p>
    <w:p>
      <w:r>
        <w:t>14</w:t>
      </w:r>
    </w:p>
    <w:p>
      <w:r>
        <w:t>13</w:t>
      </w:r>
    </w:p>
    <w:p>
      <w:r>
        <w:t>5. 6</w:t>
      </w:r>
    </w:p>
    <w:p>
      <w:r>
        <w:t>3.0</w:t>
      </w:r>
    </w:p>
    <w:p>
      <w:r>
        <w:t>12</w:t>
      </w:r>
    </w:p>
    <w:p>
      <w:r>
        <w:t>11</w:t>
      </w:r>
    </w:p>
    <w:p>
      <w:r>
        <w:t>2. 5;</w:t>
      </w:r>
    </w:p>
    <w:p>
      <w:r>
        <w:t>10</w:t>
      </w:r>
    </w:p>
    <w:p>
      <w:r>
        <w:t>9</w:t>
      </w:r>
    </w:p>
    <w:p>
      <w:r>
        <w:t>2. 0</w:t>
      </w:r>
    </w:p>
    <w:p>
      <w:r>
        <w:t>8</w:t>
      </w:r>
    </w:p>
    <w:p>
      <w:r>
        <w:t>7</w:t>
      </w:r>
    </w:p>
    <w:p>
      <w:r>
        <w:t>1.5</w:t>
      </w:r>
    </w:p>
    <w:p>
      <w:r>
        <w:t>6</w:t>
      </w:r>
    </w:p>
    <w:p>
      <w:r>
        <w:t>5</w:t>
      </w:r>
    </w:p>
    <w:p>
      <w:r>
        <w:t>h=1.0</w:t>
      </w:r>
    </w:p>
    <w:p>
      <w:r>
        <w:t>4</w:t>
      </w:r>
    </w:p>
    <w:p>
      <w:r>
        <w:t>3</w:t>
      </w:r>
    </w:p>
    <w:p>
      <w:r>
        <w:t>2</w:t>
      </w:r>
    </w:p>
    <w:p>
      <w:r>
        <w:t>1</w:t>
      </w:r>
    </w:p>
    <w:p>
      <w:r>
        <w:t>10</w:t>
      </w:r>
    </w:p>
    <w:p>
      <w:r>
        <w:t>50</w:t>
      </w:r>
    </w:p>
    <w:p>
      <w:r>
        <w:t>100</w:t>
      </w:r>
    </w:p>
    <w:p>
      <w:r>
        <w:t>500</w:t>
      </w:r>
    </w:p>
    <w:p>
      <w:r>
        <w:t>1000</w:t>
      </w:r>
    </w:p>
    <w:p>
      <w:r>
        <w:t>1600</w:t>
      </w:r>
    </w:p>
    <w:p>
      <w:r>
        <w:t>$[ \sigma ] ^ { t } / p = R / \delta$</w:t>
      </w:r>
    </w:p>
    <w:p>
      <w:r>
        <w:t>e)$\boldsymbol { \rho } _ { 0 } = 0 . 5$时g曲线</w:t>
      </w:r>
    </w:p>
    <w:p>
      <w:r>
        <w:t>14</w:t>
      </w:r>
    </w:p>
    <w:p>
      <w:r>
        <w:t>g</w:t>
      </w:r>
    </w:p>
    <w:p>
      <w:r>
        <w:t>4.0</w:t>
      </w:r>
    </w:p>
    <w:p>
      <w:r>
        <w:t>13</w:t>
      </w:r>
    </w:p>
    <w:p>
      <w:r>
        <w:t>P=0.6</w:t>
      </w:r>
    </w:p>
    <w:p>
      <w:r>
        <w:t>12</w:t>
      </w:r>
    </w:p>
    <w:p>
      <w:r>
        <w:t>0</w:t>
      </w:r>
    </w:p>
    <w:p>
      <w:r>
        <w:t>11</w:t>
      </w:r>
    </w:p>
    <w:p>
      <w:r>
        <w:t>3. 0</w:t>
      </w:r>
    </w:p>
    <w:p>
      <w:r>
        <w:t>10</w:t>
      </w:r>
    </w:p>
    <w:p>
      <w:r>
        <w:t>5.4</w:t>
      </w:r>
    </w:p>
    <w:p>
      <w:r>
        <w:t>9</w:t>
      </w:r>
    </w:p>
    <w:p>
      <w:r>
        <w:t>2.5</w:t>
      </w:r>
    </w:p>
    <w:p>
      <w:r>
        <w:t>8</w:t>
      </w:r>
    </w:p>
    <w:p>
      <w:r>
        <w:t>7</w:t>
      </w:r>
    </w:p>
    <w:p>
      <w:r>
        <w:t>2. 0;</w:t>
      </w:r>
    </w:p>
    <w:p>
      <w:r>
        <w:t>6</w:t>
      </w:r>
    </w:p>
    <w:p>
      <w:r>
        <w:t>5</w:t>
      </w:r>
    </w:p>
    <w:p>
      <w:r>
        <w:t>4</w:t>
      </w:r>
    </w:p>
    <w:p>
      <w:r>
        <w:t>h=1.0</w:t>
      </w:r>
    </w:p>
    <w:p>
      <w:r>
        <w:t>3</w:t>
      </w:r>
    </w:p>
    <w:p>
      <w:r>
        <w:t>2</w:t>
      </w:r>
    </w:p>
    <w:p>
      <w:r>
        <w:t>1</w:t>
      </w:r>
    </w:p>
    <w:p>
      <w:r>
        <w:t>10</w:t>
      </w:r>
    </w:p>
    <w:p>
      <w:r>
        <w:t>50</w:t>
      </w:r>
    </w:p>
    <w:p>
      <w:r>
        <w:t>100</w:t>
      </w:r>
    </w:p>
    <w:p>
      <w:r>
        <w:t>500</w:t>
      </w:r>
    </w:p>
    <w:p>
      <w:r>
        <w:t>1000</w:t>
      </w:r>
    </w:p>
    <w:p>
      <w:r>
        <w:t>1080</w:t>
      </w:r>
    </w:p>
    <w:p>
      <w:r>
        <w:t>$[ \sigma ] ^ { \mathrm { t } } / p = R / T _ { 0 }$</w:t>
      </w:r>
    </w:p>
    <w:p>
      <w:r>
        <w:t>$[ \sigma ] ^ { t } / p = R / \delta$</w:t>
      </w:r>
    </w:p>
    <w:p>
      <w:r>
        <w:t>f)p=0.6时g曲线</w:t>
      </w:r>
    </w:p>
    <w:p>
      <w:r>
        <w:t>图8-14g曲线（续）</w:t>
      </w:r>
    </w:p>
    <w:p>
      <w:r>
        <w:t>11</w:t>
      </w:r>
    </w:p>
    <w:p>
      <w:r>
        <w:t>4.0</w:t>
      </w:r>
    </w:p>
    <w:p>
      <w:r>
        <w:t>g</w:t>
      </w:r>
    </w:p>
    <w:p>
      <w:r>
        <w:t>P=07</w:t>
      </w:r>
    </w:p>
    <w:p>
      <w:r>
        <w:t>10</w:t>
      </w:r>
    </w:p>
    <w:p>
      <w:r>
        <w:t>9</w:t>
      </w:r>
    </w:p>
    <w:p>
      <w:r>
        <w:t>50</w:t>
      </w:r>
    </w:p>
    <w:p>
      <w:r>
        <w:t>3.0</w:t>
      </w:r>
    </w:p>
    <w:p>
      <w:r>
        <w:t>5.2</w:t>
      </w:r>
    </w:p>
    <w:p>
      <w:r>
        <w:t>8</w:t>
      </w:r>
    </w:p>
    <w:p>
      <w:r>
        <w:t>2. 5:</w:t>
      </w:r>
    </w:p>
    <w:p>
      <w:r>
        <w:t>7</w:t>
      </w:r>
    </w:p>
    <w:p>
      <w:r>
        <w:t>6</w:t>
      </w:r>
    </w:p>
    <w:p>
      <w:r>
        <w:t>2.0</w:t>
      </w:r>
    </w:p>
    <w:p>
      <w:r>
        <w:t>5</w:t>
      </w:r>
    </w:p>
    <w:p>
      <w:r>
        <w:t>4</w:t>
      </w:r>
    </w:p>
    <w:p>
      <w:r>
        <w:t>h=1.0</w:t>
      </w:r>
    </w:p>
    <w:p>
      <w:r>
        <w:t>3</w:t>
      </w:r>
    </w:p>
    <w:p>
      <w:r>
        <w:t>2</w:t>
      </w:r>
    </w:p>
    <w:p>
      <w:r>
        <w:t>1</w:t>
      </w:r>
    </w:p>
    <w:p>
      <w:r>
        <w:t>10</w:t>
      </w:r>
    </w:p>
    <w:p>
      <w:r>
        <w:t>50</w:t>
      </w:r>
    </w:p>
    <w:p>
      <w:r>
        <w:t>100</w:t>
      </w:r>
    </w:p>
    <w:p>
      <w:r>
        <w:t>500</w:t>
      </w:r>
    </w:p>
    <w:p>
      <w:r>
        <w:t>800</w:t>
      </w:r>
    </w:p>
    <w:p>
      <w:r>
        <w:t>$[ \sigma ] ^ { t } / p = R / \delta$</w:t>
      </w:r>
    </w:p>
    <w:p>
      <w:r>
        <w:t>g)$\boldsymbol { \rho } _ { 0 } = 0 . 7$时g曲线</w:t>
      </w:r>
    </w:p>
    <w:p>
      <w:r>
        <w:t>9.0g</w:t>
      </w:r>
    </w:p>
    <w:p>
      <w:r>
        <w:t>4.0</w:t>
      </w:r>
    </w:p>
    <w:p>
      <w:r>
        <w:t>8. 5</w:t>
      </w:r>
    </w:p>
    <w:p>
      <w:r>
        <w:t>8. 0</w:t>
      </w:r>
    </w:p>
    <w:p>
      <w:r>
        <w:t>P0-0.8</w:t>
      </w:r>
    </w:p>
    <w:p>
      <w:r>
        <w:t>3. 0:</w:t>
      </w:r>
    </w:p>
    <w:p>
      <w:r>
        <w:t>7.5</w:t>
      </w:r>
    </w:p>
    <w:p>
      <w:r>
        <w:t>4. 8</w:t>
      </w:r>
    </w:p>
    <w:p>
      <w:r>
        <w:t>7.0</w:t>
      </w:r>
    </w:p>
    <w:p>
      <w:r>
        <w:t>6. 5</w:t>
      </w:r>
    </w:p>
    <w:p>
      <w:r>
        <w:t>2.5</w:t>
      </w:r>
    </w:p>
    <w:p>
      <w:r>
        <w:t>6. 0</w:t>
      </w:r>
    </w:p>
    <w:p>
      <w:r>
        <w:t>5. 5</w:t>
      </w:r>
    </w:p>
    <w:p>
      <w:r>
        <w:t>2. 0</w:t>
      </w:r>
    </w:p>
    <w:p>
      <w:r>
        <w:t>5.0</w:t>
      </w:r>
    </w:p>
    <w:p>
      <w:r>
        <w:t>4. 5</w:t>
      </w:r>
    </w:p>
    <w:p>
      <w:r>
        <w:t>4. 0</w:t>
      </w:r>
    </w:p>
    <w:p>
      <w:r>
        <w:t>1. 5</w:t>
      </w:r>
    </w:p>
    <w:p>
      <w:r>
        <w:t>3. 5</w:t>
      </w:r>
    </w:p>
    <w:p>
      <w:r>
        <w:t>3. 0</w:t>
      </w:r>
    </w:p>
    <w:p>
      <w:r>
        <w:t>h=i.0</w:t>
      </w:r>
    </w:p>
    <w:p>
      <w:r>
        <w:t>2. 5</w:t>
      </w:r>
    </w:p>
    <w:p>
      <w:r>
        <w:t>2. 0</w:t>
      </w:r>
    </w:p>
    <w:p>
      <w:r>
        <w:t>1.5</w:t>
      </w:r>
    </w:p>
    <w:p>
      <w:r>
        <w:t>10</w:t>
      </w:r>
    </w:p>
    <w:p>
      <w:r>
        <w:t>50</w:t>
      </w:r>
    </w:p>
    <w:p>
      <w:r>
        <w:t>100</w:t>
      </w:r>
    </w:p>
    <w:p>
      <w:r>
        <w:t>500</w:t>
      </w:r>
    </w:p>
    <w:p>
      <w:r>
        <w:t>540</w:t>
      </w:r>
    </w:p>
    <w:p>
      <w:r>
        <w:t>$[ \sigma ] ^ { t } / p = R / \delta$</w:t>
      </w:r>
    </w:p>
    <w:p>
      <w:r>
        <w:t>h)p=0.8时g曲线</w:t>
      </w:r>
    </w:p>
    <w:p>
      <w:r>
        <w:t>图8-14g曲线（续）</w:t>
      </w:r>
    </w:p>
    <w:p>
      <w:r>
        <w:t>g</w:t>
      </w:r>
    </w:p>
    <w:p>
      <w:r>
        <w:t>7.5</w:t>
      </w:r>
    </w:p>
    <w:p>
      <w:r>
        <w:t>4. 0</w:t>
      </w:r>
    </w:p>
    <w:p>
      <w:r>
        <w:t>7.0</w:t>
      </w:r>
    </w:p>
    <w:p>
      <w:r>
        <w:t>Po0. 9:</w:t>
      </w:r>
    </w:p>
    <w:p>
      <w:r>
        <w:t>3. 0</w:t>
      </w:r>
    </w:p>
    <w:p>
      <w:r>
        <w:t>6. 5</w:t>
      </w:r>
    </w:p>
    <w:p>
      <w:r>
        <w:t>4.6</w:t>
      </w:r>
    </w:p>
    <w:p>
      <w:r>
        <w:t>6. 0</w:t>
      </w:r>
    </w:p>
    <w:p>
      <w:r>
        <w:t>2.5</w:t>
      </w:r>
    </w:p>
    <w:p>
      <w:r>
        <w:t>5. 5</w:t>
      </w:r>
    </w:p>
    <w:p>
      <w:r>
        <w:t>5.0</w:t>
      </w:r>
    </w:p>
    <w:p>
      <w:r>
        <w:t>2.0</w:t>
      </w:r>
    </w:p>
    <w:p>
      <w:r>
        <w:t>4. 5</w:t>
      </w:r>
    </w:p>
    <w:p>
      <w:r>
        <w:t>4. 0</w:t>
      </w:r>
    </w:p>
    <w:p>
      <w:r>
        <w:t>3. 5</w:t>
      </w:r>
    </w:p>
    <w:p>
      <w:r>
        <w:t>1. 5:</w:t>
      </w:r>
    </w:p>
    <w:p>
      <w:r>
        <w:t>3. 0</w:t>
      </w:r>
    </w:p>
    <w:p>
      <w:r>
        <w:t>2. 5</w:t>
      </w:r>
    </w:p>
    <w:p>
      <w:r>
        <w:t>h=1.0</w:t>
      </w:r>
    </w:p>
    <w:p>
      <w:r>
        <w:t>2. 0</w:t>
      </w:r>
    </w:p>
    <w:p>
      <w:r>
        <w:t>1.5</w:t>
      </w:r>
    </w:p>
    <w:p>
      <w:r>
        <w:t>10</w:t>
      </w:r>
    </w:p>
    <w:p>
      <w:r>
        <w:t>50</w:t>
      </w:r>
    </w:p>
    <w:p>
      <w:r>
        <w:t>100</w:t>
      </w:r>
    </w:p>
    <w:p>
      <w:r>
        <w:t>400</w:t>
      </w:r>
    </w:p>
    <w:p>
      <w:r>
        <w:t>$[ \sigma ] ^ { t } / p = R / \delta$</w:t>
      </w:r>
    </w:p>
    <w:p>
      <w:r>
        <w:t>i)$\boldsymbol { \rho } _ { 0 } = 0 . 9$时g曲线</w:t>
      </w:r>
    </w:p>
    <w:p>
      <w:r>
        <w:t>图8-14g曲线（续）</w:t>
      </w:r>
    </w:p>
    <w:p/>
    <w:p/>
    <w:p/>
    <w:p>
      <w:r>
        <w:t>9法兰</w:t>
      </w:r>
    </w:p>
    <w:p>
      <w:r>
        <w:t>9.1通则</w:t>
      </w:r>
    </w:p>
    <w:p>
      <w:r>
        <w:t>9.1.1本章适用于承受流体静压力及垫片压紧力作用的螺栓法兰连接的设计。当选用符合$\mathrm { N B } / \mathrm { T } 4 7 0 2 0 \sim \mathrm { N B } / \mathrm { T } 4 7 0 2 3$$\mathrm { H G } / \mathrm { T } 2 0 5 9 2$、$\mathrm { H G } / \mathrm { T } 2 0 6 1 5$、$\mathrm { H G } / \mathrm { T } 2 0 6 2 3$标准要求的法兰时，可免除本章</w:t>
      </w:r>
    </w:p>
    <w:p>
      <w:r>
        <w:t>计算。</w:t>
      </w:r>
    </w:p>
    <w:p/>
    <w:p/>
    <w:p/>
    <w:p>
      <w:r>
        <w:t>9.1.2螺栓法兰连接设计包括：</w:t>
      </w:r>
    </w:p>
    <w:p>
      <w:r>
        <w:t>a)确定垫片材料、型式及尺寸；</w:t>
      </w:r>
    </w:p>
    <w:p>
      <w:r>
        <w:t>b)确定螺栓材料、规格及数量；</w:t>
      </w:r>
    </w:p>
    <w:p>
      <w:r>
        <w:t>c)确定法兰材料、密封面型式、法兰结构型式及尺寸；</w:t>
      </w:r>
    </w:p>
    <w:p>
      <w:r>
        <w:t>d)进行应力校核；</w:t>
      </w:r>
    </w:p>
    <w:p>
      <w:r>
        <w:t>e)对承受内压的窄面法兰进行刚度校核。</w:t>
      </w:r>
    </w:p>
    <w:p/>
    <w:p/>
    <w:p/>
    <w:p>
      <w:r>
        <w:t>9.1.3螺栓、法兰的选材应符合$\mathrm { G B } / \mathrm { T } 1 5 0 . 2 - 2 0 2 4$的规定。</w:t>
      </w:r>
    </w:p>
    <w:p/>
    <w:p/>
    <w:p/>
    <w:p>
      <w:r>
        <w:t>9.1.4带颈法兰应采用热轧钢棒或锻件经机加工制成，加工后的法兰轴线应与原热轧件或锻件的轴线平行。</w:t>
      </w:r>
    </w:p>
    <w:p/>
    <w:p/>
    <w:p/>
    <w:p>
      <w:r>
        <w:t>9.1.5采用厚度大于60mm的Q245R钢板制造法兰，应经正火热处理；采用厚度大于60mm的Q345R及$\mathrm { G B } / \mathrm { S A } 5 1 6 \mathrm { G r } 7 0$钢板制造法兰，应经正火或正火加回火热处理。</w:t>
      </w:r>
    </w:p>
    <w:p/>
    <w:p/>
    <w:p/>
    <w:p>
      <w:r>
        <w:t>9.1.6用非合金钢或低合金钢板材或型材制造的法兰环对接接头、焊制整体法兰[见图9-1g)],应经焊后热处理。</w:t>
      </w:r>
    </w:p>
    <w:p/>
    <w:p/>
    <w:p/>
    <w:p>
      <w:r>
        <w:t>9.1.7螺栓的公称直径应不小于M12,当公称直径大于M48时，应采用细牙螺纹。</w:t>
      </w:r>
    </w:p>
    <w:p/>
    <w:p/>
    <w:p/>
    <w:p>
      <w:r>
        <w:t>9.2法兰分类</w:t>
      </w:r>
    </w:p>
    <w:p>
      <w:r>
        <w:t>9.2.1窄面法兰：垫片的接触面位于法兰螺栓孔包围的圆周范围内，常用的窄面法兰型式见图9-1、法</w:t>
      </w:r>
    </w:p>
    <w:p>
      <w:r>
        <w:t>兰结构见图9-2，计算方法按9.5；对于特殊结构型式的窄面法兰，如反向法兰计算方法按9.6；筒体端部结构计算按9.7。</w:t>
      </w:r>
    </w:p>
    <w:p/>
    <w:p/>
    <w:p/>
    <w:p>
      <w:r>
        <w:t>9.2.2宽面法兰：垫片的接触面分布于法兰螺栓中心圆的内外两侧，计算方法按9.8。</w:t>
      </w:r>
    </w:p>
    <w:p/>
    <w:p/>
    <w:p/>
    <w:p>
      <w:r>
        <w:t>9.3术语和定义、符号</w:t>
      </w:r>
    </w:p>
    <w:p>
      <w:r>
        <w:t>9.3.1术语和定义</w:t>
      </w:r>
    </w:p>
    <w:p>
      <w:r>
        <w:t>$\mathrm { G B } / \mathrm { T } 1 5 0 . 1 - 2 0 2 4$通用要求中的术语和定义适用于本章。</w:t>
      </w:r>
    </w:p>
    <w:p/>
    <w:p/>
    <w:p/>
    <w:p>
      <w:r>
        <w:t>9.3.2符号</w:t>
      </w:r>
    </w:p>
    <w:p>
      <w:r>
        <w:t>下列符号适用于本章：</w:t>
      </w:r>
    </w:p>
    <w:p>
      <w:r>
        <w:t>A。——预紧状态下，需要的螺栓总截面积，$\mathrm { m m } ^ { 2 }$;</w:t>
      </w:r>
    </w:p>
    <w:p>
      <w:r>
        <w:t>$A _ { \mathrm { b } }$——实际使用的螺栓总截面积，$\mathrm { m m } ^ { 2 }$;</w:t>
      </w:r>
    </w:p>
    <w:p>
      <w:r>
        <w:t>$A _ { \mathrm { m } }$——需要的螺栓总截面积，$\mathrm { m m } ^ { 2 }$;</w:t>
      </w:r>
    </w:p>
    <w:p>
      <w:r>
        <w:t>$A _ { \mathrm { p } }$——操作状态下，需要的螺栓总截面积，$\mathrm { m m } ^ { 2 }$;</w:t>
      </w:r>
    </w:p>
    <w:p>
      <w:r>
        <w:t>b—垫片有效密封宽度，mm;</w:t>
      </w:r>
    </w:p>
    <w:p>
      <w:r>
        <w:t>b。一墊片基本密封宽度（见表9-1），mm;</w:t>
      </w:r>
    </w:p>
    <w:p>
      <w:r>
        <w:t>$D _ { \mathrm { b } }$——螺栓中心圆直径，mm;</w:t>
      </w:r>
    </w:p>
    <w:p>
      <w:r>
        <w:t>$D _ { \mathrm { G } }$——垫片压紧力作用中心圆直径（见图9-1），mm;</w:t>
      </w:r>
    </w:p>
    <w:p>
      <w:r>
        <w:t>$D _ { i }$——法兰或筒体端部结构内直径（应扣除腐蚀裕量），mm;</w:t>
      </w:r>
    </w:p>
    <w:p>
      <w:r>
        <w:t>$D _ { \mathrm { i } 1 }$—法兰计算直径，mm;</w:t>
      </w:r>
    </w:p>
    <w:p>
      <w:r>
        <w:t>D。——法兰外直径（对使用活节螺栓槽形螺栓孔的法兰，则为槽孔底部圆直径；对筒体端部结构，则为筒体端部外径)，mm;</w:t>
      </w:r>
    </w:p>
    <w:p>
      <w:r>
        <w:t>$D _ { 2 }$——筒体端部密封面外直径，mm;</w:t>
      </w:r>
    </w:p>
    <w:p>
      <w:r>
        <w:t>$d _ { 1 }$——参数，见公式(9-16)或表9-5，$\mathrm { m m } ^ { 3 }$;</w:t>
      </w:r>
    </w:p>
    <w:p>
      <w:r>
        <w:t>$d _ { \mathrm { B } }$——螺栓公称直径，mm;</w:t>
      </w:r>
    </w:p>
    <w:p>
      <w:r>
        <w:t>$d _ { \mathrm { b } }$ ——螺栓孔直径，mm;</w:t>
      </w:r>
    </w:p>
    <w:p>
      <w:r>
        <w:t>E——法兰材料的弹性模量（按$\mathrm { G B } / \mathrm { T } 1 5 0 . 2 - 2 0 2 4 )$,$\mathrm { M P a }$;</w:t>
      </w:r>
    </w:p>
    <w:p>
      <w:r>
        <w:t>e——参数，见公式(9-16)或表9-5，$\mathrm { m m } ^ { - 1 }$;</w:t>
      </w:r>
    </w:p>
    <w:p>
      <w:r>
        <w:t>F——内压作用于$D _ { \mathrm { G } }$范围产生的总轴向力，N;</w:t>
      </w:r>
    </w:p>
    <w:p>
      <w:r>
        <w:t>F。——预紧状态下，需要的垫片压紧力，N;</w:t>
      </w:r>
    </w:p>
    <w:p>
      <w:r>
        <w:t>$F _ { \mathrm { D } }$——内压作用于法兰内径截面范围产生的轴向力，N;</w:t>
      </w:r>
    </w:p>
    <w:p>
      <w:r>
        <w:t>$F _ { \mathrm { G } }$——窄面法兰垫片压紧力，N;</w:t>
      </w:r>
    </w:p>
    <w:p>
      <w:r>
        <w:t>F1——整体法兰系数，由图9-3、表9-8查得或按表9-7计算；</w:t>
      </w:r>
    </w:p>
    <w:p>
      <w:r>
        <w:t>$F _ { \mathrm { L } }$——带颈松式法兰系数，由图9-5查得或按表9-7计算；</w:t>
      </w:r>
    </w:p>
    <w:p>
      <w:r>
        <w:t>F,——操作状态下，需要的垫片压紧力，N;</w:t>
      </w:r>
    </w:p>
    <w:p>
      <w:r>
        <w:t>$F _ { \mathrm { T } }$——内压引起的总轴向力F与$F _ { \mathrm { D } }$之差，$\mathrm { N }$;</w:t>
      </w:r>
    </w:p>
    <w:p>
      <w:r>
        <w:t>f——整体法兰颈部应力校正系数（法兰颈部小端应力与大端应力的比值）；</w:t>
      </w:r>
    </w:p>
    <w:p>
      <w:r>
        <w:t>h——法兰颈部高度，对筒体端部结构为端部圆柱段的高度，mm;</w:t>
      </w:r>
    </w:p>
    <w:p>
      <w:r>
        <w:t>h。——参数，见公式(9-16)或表9-5，mm;</w:t>
      </w:r>
    </w:p>
    <w:p>
      <w:r>
        <w:t>J——法兰刚度指数；</w:t>
      </w:r>
    </w:p>
    <w:p>
      <w:r>
        <w:t>K——法兰外径与内径的比值；</w:t>
      </w:r>
    </w:p>
    <w:p>
      <w:r>
        <w:t>$\widehat { L }$—相邻螺栓间距（见表9-3），mm;</w:t>
      </w:r>
    </w:p>
    <w:p>
      <w:r>
        <w:t>$L _ { \mathrm { A } }$——螺栓中心至法兰颈部（或焊缝）与法兰背面交点的径向距离（见表9-3），mm;</w:t>
      </w:r>
    </w:p>
    <w:p>
      <w:r>
        <w:t>$L _ { \mathrm { D } }$——螺栓中心至$F _ { \mathrm { D } }$作用位置处的径向距离（见图9-1），mm;</w:t>
      </w:r>
    </w:p>
    <w:p>
      <w:r>
        <w:t>$L _ { \mathrm { e } }$一一螺栓中心至法兰外径处的径向距离（见表9-3），mm;</w:t>
      </w:r>
    </w:p>
    <w:p>
      <w:r>
        <w:t>$L _ { G }$——螺栓中心至$F _ { \mathrm { G } }$用位置处的径向距离（见图9-1），mm;</w:t>
      </w:r>
    </w:p>
    <w:p>
      <w:r>
        <w:t>$L _ { \mathrm { T } }$——螺栓中心至$F _ { \mathrm { T } }$作用位置处的径向距离（见图9-1），mm;</w:t>
      </w:r>
    </w:p>
    <w:p>
      <w:r>
        <w:t>——松式法兰、焊接整体法兰及任意法兰焊缝剪切面计算高度，mm;</w:t>
      </w:r>
    </w:p>
    <w:p>
      <w:r>
        <w:t>M——作用于筒体端部纵向截面的弯矩，$\mathrm { N } \cdot \mathrm { m m }$;</w:t>
      </w:r>
    </w:p>
    <w:p>
      <w:r>
        <w:t>M。——法兰预紧力矩，$\mathrm { N } \cdot \mathrm { m m }$;</w:t>
      </w:r>
    </w:p>
    <w:p>
      <w:r>
        <w:t>M。——法兰设计力矩，$\mathrm { N } \cdot \mathrm { m m }$;</w:t>
      </w:r>
    </w:p>
    <w:p>
      <w:r>
        <w:t>$M _ { \mathrm { p } }$——法兰操作力矩，$\mathrm { N } \cdot \mathrm { m m }$;</w:t>
      </w:r>
    </w:p>
    <w:p>
      <w:r>
        <w:t>m—垫片系数（见表9-2）；</w:t>
      </w:r>
    </w:p>
    <w:p>
      <w:r>
        <w:t>N——垫片接触宽度（见表9-1），mm;</w:t>
      </w:r>
    </w:p>
    <w:p>
      <w:r>
        <w:t>n——螺栓数量；</w:t>
      </w:r>
    </w:p>
    <w:p>
      <w:r>
        <w:t>$p _ { \mathrm { c } }$ ——计算压力，MPa;</w:t>
      </w:r>
    </w:p>
    <w:p>
      <w:r>
        <w:t>T—与K相关系数，由图9-8或表9-9查得；</w:t>
      </w:r>
    </w:p>
    <w:p>
      <w:r>
        <w:t>U——与K相关系数，由图9-8或表9-9查得；</w:t>
      </w:r>
    </w:p>
    <w:p>
      <w:r>
        <w:t>$V _ { \mathrm { I } }$——整体法兰系数，由图9-4查得或按表9-7和表9-8计算；</w:t>
      </w:r>
    </w:p>
    <w:p>
      <w:r>
        <w:t>$V _ { \mathrm { L } }$——带颈松式法兰系数，由图9-6查得或按表9-7计算；</w:t>
      </w:r>
    </w:p>
    <w:p>
      <w:r>
        <w:t>W——螺栓设计载荷，N;</w:t>
      </w:r>
    </w:p>
    <w:p>
      <w:r>
        <w:t>$W _ { \mathrm { a } }$——预紧状态下，需要的螺栓载荷（即预紧状态下，需要的垫片压紧力$\left. F _ { \mathrm { a } } \right)$,N;</w:t>
      </w:r>
    </w:p>
    <w:p>
      <w:r>
        <w:t>$W _ { \mathrm { p } }$——操作状态下，需要的螺栓载荷，N;</w:t>
      </w:r>
    </w:p>
    <w:p>
      <w:r>
        <w:t>Y——与K相关系数，由表9-9或图9-8查得；</w:t>
      </w:r>
    </w:p>
    <w:p>
      <w:r>
        <w:t>y——垫片比压力，由表9-2查得，$\mathrm { M P a }$;</w:t>
      </w:r>
    </w:p>
    <w:p>
      <w:r>
        <w:t>Z——与K相关系数，由表9-9或图9-8查得；</w:t>
      </w:r>
    </w:p>
    <w:p>
      <w:r>
        <w:t>$Z _ { \mathrm { g } }$——筒体端部纵向截面的抗弯截面模量，$\mathrm { m m } ^ { 3 }$;</w:t>
      </w:r>
    </w:p>
    <w:p>
      <w:r>
        <w:t>$\beta$—系数，按表9-5计算；</w:t>
      </w:r>
    </w:p>
    <w:p>
      <w:r>
        <w:t>系数，按表9-5计算；</w:t>
      </w:r>
    </w:p>
    <w:p>
      <w:r>
        <w:t>δ；——法兰有效厚度，mm;</w:t>
      </w:r>
    </w:p>
    <w:p>
      <w:r>
        <w:t>$\delta _ { 0 }$——法兰颈部小端有效厚度，mm;</w:t>
      </w:r>
    </w:p>
    <w:p>
      <w:r>
        <w:t>$\delta _ { 1 }$——法兰颈部大端有效厚度，mm;</w:t>
      </w:r>
    </w:p>
    <w:p>
      <w:r>
        <w:t>$\eta$——系数，按表9-5计算；</w:t>
      </w:r>
    </w:p>
    <w:p>
      <w:r>
        <w:t>$\lambda$——系数，见公式(9-16)或表9-5；</w:t>
      </w:r>
    </w:p>
    <w:p>
      <w:r>
        <w:t>$\sigma _ { \mathrm { H } }$——法兰颈部轴向应力，MPa;</w:t>
      </w:r>
    </w:p>
    <w:p>
      <w:r>
        <w:t>σR——法兰环的径向应力，$\mathrm { M P a }$;</w:t>
      </w:r>
    </w:p>
    <w:p>
      <w:r>
        <w:t>στ——法兰环的切向应力，$\mathrm { M P a }$;</w:t>
      </w:r>
    </w:p>
    <w:p>
      <w:r>
        <w:t>$[ \sigma ] _ { b }$——室温下螺栓材料的许用应力（按$\mathrm { G B } / \mathrm { T } 1 5 0 . 2 - 2 0 2 4 )$,$\mathrm { M P a }$;</w:t>
      </w:r>
    </w:p>
    <w:p>
      <w:r>
        <w:t>$[ \sigma ] _ { b } ^ { t }$——设计温度下螺栓材料的许用应力（按$\mathrm { G B } / \mathrm { T } 1 5 0 . 2 - 2 0 2 4 )$,$\mathrm { M P a }$;</w:t>
      </w:r>
    </w:p>
    <w:p>
      <w:r>
        <w:t>$[ \sigma ] _ { f }$——室温下法兰材料的许用应力（按GB/T150.2—2024）,$\mathrm { M P a }$;</w:t>
      </w:r>
    </w:p>
    <w:p>
      <w:r>
        <w:t>$[ \sigma ] _ { f } ^ { t }$——设计温度下法兰材料的许用应力（按$\mathrm { G B } / \mathrm { T } 1 5 0 . 2 - 2 0 2 4 )$,$\mathrm { M P a }$;</w:t>
      </w:r>
    </w:p>
    <w:p>
      <w:r>
        <w:t>$[ \sigma ] _ { n }$——室温下圆筒材料的许用应力（按$\mathrm { G B } / \mathrm { T } 1 5 0 . 2 - 2 0 2 4 )$,MPa;</w:t>
      </w:r>
    </w:p>
    <w:p>
      <w:r>
        <w:t>$[ \sigma ] _ { n } ^ { t }$——设计温度下圆筒材料的许用应力（按$\mathrm { G B } / \mathrm { T } 1 5 0 . 2 - 2 0 2 4 )$,MPa;</w:t>
      </w:r>
    </w:p>
    <w:p>
      <w:r>
        <w:t>τ——切（剪）应力，$\mathrm { M P a }$;</w:t>
      </w:r>
    </w:p>
    <w:p>
      <w:r>
        <w:t>$\psi$——系数，按表9-5计算。</w:t>
      </w:r>
    </w:p>
    <w:p/>
    <w:p/>
    <w:p/>
    <w:p>
      <w:r>
        <w:t>9.4法兰型式</w:t>
      </w:r>
    </w:p>
    <w:p>
      <w:r>
        <w:t>9.4.1法兰按其整体性程度，分为三种型式（见图9-1）。</w:t>
      </w:r>
    </w:p>
    <w:p/>
    <w:p/>
    <w:p/>
    <w:p>
      <w:r>
        <w:t>9.4.2松式法兰：法兰未能有效地与容器或接管连接成一整体，不具有整体式连接的同等结构强度。</w:t>
      </w:r>
    </w:p>
    <w:p>
      <w:r>
        <w:t>松式法兰及其载荷作用位置见图9-1中a-1)和b-1),典型的松式法兰——活套法兰结构如图9-1的a-1)不带颈的型式（即实线部分），其计算按表9-6进行。对带颈的松式法兰可按整体法兰（表9-5）计算，但其中系数$V _ { \mathrm { I } }$、$F _ { 1 }$应以$V _ { \mathrm { L } }$$F _ { \mathrm { L } }$代替，f取1.0。</w:t>
      </w:r>
    </w:p>
    <w:p/>
    <w:p/>
    <w:p/>
    <w:p>
      <w:r>
        <w:t>9.4.3整体法兰：法兰、法兰颈部及容器或接管三者能有效地连接成一整体结构。</w:t>
      </w:r>
    </w:p>
    <w:p>
      <w:r>
        <w:t>各种型式的整体法兰及载荷作用位置见图9-1中c)、d)、e)、)、g),其计算按表9-5进行。</w:t>
      </w:r>
    </w:p>
    <w:p>
      <w:r>
        <w:t>带颈整体法兰，当颈部斜度大于$1 : 3$时，应采用图9-1中e)、f)所示结构。</w:t>
      </w:r>
    </w:p>
    <w:p/>
    <w:p/>
    <w:p/>
    <w:p>
      <w:r>
        <w:t>9.4.4任意式法兰，如图9-1中h)、i)、j)、k)的焊接法兰，其计算按整体法兰（表9-5），但为了简便，当满足下列条件时也可按活套法兰（表9-6）计算：</w:t>
      </w:r>
    </w:p>
    <w:p>
      <w:r>
        <w:t>a)$\delta _ { 0 } \leqslant 1 5 \mathrm { m m }$,$D _ { \mathrm { i } } / \delta _ { 0 } \leqslant 3 0 0$；</w:t>
      </w:r>
    </w:p>
    <w:p>
      <w:r>
        <w:t>b) $p \leqslant 2 \mathrm { M P a }$;</w:t>
      </w:r>
    </w:p>
    <w:p>
      <w:r>
        <w:t>c)设计温度小于或等于$3 7 0 ^ { \circ } \mathrm { C }$。</w:t>
      </w:r>
    </w:p>
    <w:p>
      <w:r>
        <w:t>垫片</w:t>
      </w:r>
    </w:p>
    <w:p>
      <w:r>
        <w:t>Bt</w:t>
      </w:r>
    </w:p>
    <w:p>
      <w:r>
        <w:t>h</w:t>
      </w:r>
    </w:p>
    <w:p>
      <w:r>
        <w:t>Fat+Fr</w:t>
      </w:r>
    </w:p>
    <w:p>
      <w:r>
        <w:t>8</w:t>
      </w:r>
    </w:p>
    <w:p>
      <w:r>
        <w:t>Fp</w:t>
      </w:r>
    </w:p>
    <w:p>
      <w:r>
        <w:t>1</w:t>
      </w:r>
    </w:p>
    <w:p>
      <w:r>
        <w:t>取法兰与翻边接触面中心</w:t>
      </w:r>
    </w:p>
    <w:p>
      <w:r>
        <w:t>a-1)松式法兰1</w:t>
      </w:r>
    </w:p>
    <w:p>
      <w:r>
        <w:t>8</w:t>
      </w:r>
    </w:p>
    <w:p>
      <w:r>
        <w:t>h</w:t>
      </w:r>
    </w:p>
    <w:p>
      <w:r>
        <w:t>1</w:t>
      </w:r>
    </w:p>
    <w:p>
      <w:r>
        <w:t>95</w:t>
      </w:r>
    </w:p>
    <w:p>
      <w:r>
        <w:t>5</w:t>
      </w:r>
    </w:p>
    <w:p>
      <w:r>
        <w:t>FG</w:t>
      </w:r>
    </w:p>
    <w:p>
      <w:r>
        <w:t>FT</w:t>
      </w:r>
    </w:p>
    <w:p>
      <w:r>
        <w:t>8</w:t>
      </w:r>
    </w:p>
    <w:p>
      <w:r>
        <w:t>2</w:t>
      </w:r>
    </w:p>
    <w:p>
      <w:r>
        <w:t>Fp</w:t>
      </w:r>
    </w:p>
    <w:p>
      <w:r>
        <w:t>&lt;8,/2</w:t>
      </w:r>
    </w:p>
    <w:p>
      <w:r>
        <w:t>心</w:t>
      </w:r>
    </w:p>
    <w:p>
      <w:r>
        <w:t>0.7δn</w:t>
      </w:r>
    </w:p>
    <w:p>
      <w:r>
        <w:t>b-1)松式法兰3</w:t>
      </w:r>
    </w:p>
    <w:p>
      <w:r>
        <w:t>垫片</w:t>
      </w:r>
    </w:p>
    <w:p>
      <w:r>
        <w:t>≥0.7δn</w:t>
      </w:r>
    </w:p>
    <w:p>
      <w:r>
        <w:t>0</w:t>
      </w:r>
    </w:p>
    <w:p>
      <w:r>
        <w:t>单面或双面全焊透</w:t>
      </w:r>
    </w:p>
    <w:p>
      <w:r>
        <w:t>a-2)松式法兰2</w:t>
      </w:r>
    </w:p>
    <w:p>
      <w:r>
        <w:t>8</w:t>
      </w:r>
    </w:p>
    <w:p>
      <w:r>
        <w:t>&lt;8,+6 mm</w:t>
      </w:r>
    </w:p>
    <w:p>
      <w:r>
        <w:t>≥0.7δn</w:t>
      </w:r>
    </w:p>
    <w:p>
      <w:r>
        <w:t>b-2)松式法兰4</w:t>
      </w:r>
    </w:p>
    <w:p>
      <w:r>
        <w:t>图9-1法兰型式</w:t>
      </w:r>
    </w:p>
    <w:p>
      <w:r>
        <w:t>垫片</w:t>
      </w:r>
    </w:p>
    <w:p>
      <w:r>
        <w:t>Sr</w:t>
      </w:r>
    </w:p>
    <w:p>
      <w:r>
        <w:t>h</w:t>
      </w:r>
    </w:p>
    <w:p>
      <w:r>
        <w:t>垫片</w:t>
      </w:r>
    </w:p>
    <w:p>
      <w:r>
        <w:t>≥1.580</w:t>
      </w:r>
    </w:p>
    <w:p>
      <w:r>
        <w:t>1:3(最大)</w:t>
      </w:r>
    </w:p>
    <w:p>
      <w:r>
        <w:t>5</w:t>
      </w:r>
    </w:p>
    <w:p>
      <w:r>
        <w:t>5</w:t>
      </w:r>
    </w:p>
    <w:p>
      <w:r>
        <w:t>5</w:t>
      </w:r>
    </w:p>
    <w:p>
      <w:r>
        <w:t>FG</w:t>
      </w:r>
    </w:p>
    <w:p>
      <w:r>
        <w:t>FG</w:t>
      </w:r>
    </w:p>
    <w:p>
      <w:r>
        <w:t>F</w:t>
      </w:r>
    </w:p>
    <w:p>
      <w:r>
        <w:t>FT</w:t>
      </w:r>
    </w:p>
    <w:p>
      <w:r>
        <w:t>FD</w:t>
      </w:r>
    </w:p>
    <w:p>
      <w:r>
        <w:t>FD</w:t>
      </w:r>
    </w:p>
    <w:p>
      <w:r>
        <w:t>8</w:t>
      </w:r>
    </w:p>
    <w:p>
      <w:r>
        <w:t>§,/2</w:t>
      </w:r>
    </w:p>
    <w:p>
      <w:r>
        <w:t>§,/2</w:t>
      </w:r>
    </w:p>
    <w:p>
      <w:r>
        <w:t>c)整体法兰1</w:t>
      </w:r>
    </w:p>
    <w:p>
      <w:r>
        <w:t>d)整体法兰2</w:t>
      </w:r>
    </w:p>
    <w:p>
      <w:r>
        <w:t>斜度大于1：3</w:t>
      </w:r>
    </w:p>
    <w:p>
      <w:r>
        <w:t>斜度大于1：3</w:t>
      </w:r>
    </w:p>
    <w:p>
      <w:r>
        <w:t>h</w:t>
      </w:r>
    </w:p>
    <w:p>
      <w:r>
        <w:t>h</w:t>
      </w:r>
    </w:p>
    <w:p>
      <w:r>
        <w:t>1:3(最大)</w:t>
      </w:r>
    </w:p>
    <w:p>
      <w:r>
        <w:t>≥1.50</w:t>
      </w:r>
    </w:p>
    <w:p>
      <w:r>
        <w:t>≥1.580</w:t>
      </w:r>
    </w:p>
    <w:p>
      <w:r>
        <w:t>8</w:t>
      </w:r>
    </w:p>
    <w:p>
      <w:r>
        <w:t>焊缝中心线</w:t>
      </w:r>
    </w:p>
    <w:p>
      <w:r>
        <w:t>e)整体法兰3</w:t>
      </w:r>
    </w:p>
    <w:p>
      <w:r>
        <w:t>焊缝中心线</w:t>
      </w:r>
    </w:p>
    <w:p>
      <w:r>
        <w:t>f)整体法兰4</w:t>
      </w:r>
    </w:p>
    <w:p>
      <w:r>
        <w:t>垫片</w:t>
      </w:r>
    </w:p>
    <w:p>
      <w:r>
        <w:t>8f</w:t>
      </w:r>
    </w:p>
    <w:p>
      <w:r>
        <w:t>h</w:t>
      </w:r>
    </w:p>
    <w:p>
      <w:r>
        <w:t>焊角最小高度取0.25δ0，且不得小于6mm。若焊缝加工成圆角，如图c)所示，此时$\delta _ { 1 } = \delta _ { 0 }$</w:t>
      </w:r>
    </w:p>
    <w:p>
      <w:r>
        <w:t>Fa</w:t>
      </w:r>
    </w:p>
    <w:p>
      <w:r>
        <w:t>5</w:t>
      </w:r>
    </w:p>
    <w:p>
      <w:r>
        <w:t>2</w:t>
      </w:r>
    </w:p>
    <w:p>
      <w:r>
        <w:t>Fr</w:t>
      </w:r>
    </w:p>
    <w:p>
      <w:r>
        <w:t>FD</w:t>
      </w:r>
    </w:p>
    <w:p>
      <w:r>
        <w:t>g)整体法兰5</w:t>
      </w:r>
    </w:p>
    <w:p>
      <w:r>
        <w:t>&gt;δ,</w:t>
      </w:r>
    </w:p>
    <w:p>
      <w:r>
        <w:t>≥8</w:t>
      </w:r>
    </w:p>
    <w:p>
      <w:r>
        <w:t>≥0.7δ</w:t>
      </w:r>
    </w:p>
    <w:p>
      <w:r>
        <w:t>≥δn,且不小于6mm</w:t>
      </w:r>
    </w:p>
    <w:p>
      <w:r>
        <w:t>&lt;δ, +6 mm</w:t>
      </w:r>
    </w:p>
    <w:p>
      <w:r>
        <w:t>h)任意式法兰1</w:t>
      </w:r>
    </w:p>
    <w:p>
      <w:r>
        <w:t>i)任意式法兰2</w:t>
      </w:r>
    </w:p>
    <w:p>
      <w:r>
        <w:t>图9-1法兰型式（续）</w:t>
      </w:r>
    </w:p>
    <w:p>
      <w:r>
        <w:t>$a + b \geqslant 3 \delta _ { n }$</w:t>
      </w:r>
    </w:p>
    <w:p>
      <w:r>
        <w:t>$c \geqslant \delta _ { \mathrm { n } }$</w:t>
      </w:r>
    </w:p>
    <w:p>
      <w:r>
        <w:t>$\delta _ { \mathrm { f } } ^ { \prime } \geqslant \left( \delta _ { \mathrm { n } } \right.$与6mm之大者）</w:t>
      </w:r>
    </w:p>
    <w:p>
      <w:r>
        <w:t>5</w:t>
      </w:r>
    </w:p>
    <w:p>
      <w:r>
        <w:t>δ</w:t>
      </w:r>
    </w:p>
    <w:p>
      <w:r>
        <w:t>b</w:t>
      </w:r>
    </w:p>
    <w:p>
      <w:r>
        <w:t>j)任意式法兰3</w:t>
      </w:r>
    </w:p>
    <w:p>
      <w:r>
        <w:t>k)任意式法兰4</w:t>
      </w:r>
    </w:p>
    <w:p>
      <w:r>
        <w:t>注1：带颈松式法兰，当颈部斜度不大于6°时，计算中取$\delta _ { 1 } = \delta _ { 0 }$。</w:t>
      </w:r>
    </w:p>
    <w:p>
      <w:r>
        <w:t>注2：圆角半径$r \geqslant 0 . 2 5 \delta _ { 1 }$，且不小于5mm。</w:t>
      </w:r>
    </w:p>
    <w:p>
      <w:r>
        <w:t>注3：榫槽、凹凸面及平面密封面的台肩高度不包括在法兰有效厚度内。</w:t>
      </w:r>
    </w:p>
    <w:p>
      <w:r>
        <w:t>注4：图i)、j)中未标注的尺寸与图h)相同。</w:t>
      </w:r>
    </w:p>
    <w:p>
      <w:r>
        <w:t>图9-1法兰型式（续）</w:t>
      </w:r>
    </w:p>
    <w:p>
      <w:r>
        <w:t>FL</w:t>
      </w:r>
    </w:p>
    <w:p>
      <w:r>
        <w:t>焊后加工</w:t>
      </w:r>
    </w:p>
    <w:p>
      <w:r>
        <w:t>焊后加工</w:t>
      </w:r>
    </w:p>
    <w:p>
      <w:r>
        <w:t>在不带颈法兰时采用</w:t>
      </w:r>
    </w:p>
    <w:p>
      <w:r>
        <w:t>δn</w:t>
      </w:r>
    </w:p>
    <w:p>
      <w:r>
        <w:t>5</w:t>
      </w:r>
    </w:p>
    <w:p>
      <w:r>
        <w:t>δn</w:t>
      </w:r>
    </w:p>
    <w:p>
      <w:r>
        <w:t>$F _ { 2 } \geqslant 0 . 7 \delta _ { \mathrm { n } }$</w:t>
      </w:r>
    </w:p>
    <w:p>
      <w:r>
        <w:t>$F _ { 2 } \geqslant 0 . 7 \delta _ { \mathrm { n } }$</w:t>
      </w:r>
    </w:p>
    <w:p>
      <w:r>
        <w:t>$F _ { 1 } = 1 . 0 \delta _ { \mathrm { n } }$,但不大于10mm</w:t>
      </w:r>
    </w:p>
    <w:p>
      <w:r>
        <w:t>$F _ { 1 } = 1 . 0 \delta _ { \mathrm { n } }$,但不大于16mm</w:t>
      </w:r>
    </w:p>
    <w:p>
      <w:r>
        <w:t>a-2)平焊法兰</w:t>
      </w:r>
    </w:p>
    <w:p>
      <w:r>
        <w:t>a-1)带颈平焊法兰</w:t>
      </w:r>
    </w:p>
    <w:p>
      <w:r>
        <w:t>焊后加</w:t>
      </w:r>
    </w:p>
    <w:p>
      <w:r>
        <w:t>焊后加工</w:t>
      </w:r>
    </w:p>
    <w:p>
      <w:r>
        <w:t>焊缝尺寸</w:t>
      </w:r>
    </w:p>
    <w:p>
      <w:r>
        <w:t>焊缝尺寸</w:t>
      </w:r>
    </w:p>
    <w:p>
      <w:r>
        <w:t>$B = \delta _ { \mathrm { n } }$</w:t>
      </w:r>
    </w:p>
    <w:p>
      <w:r>
        <w:t>$B = \delta _ { \mathrm { n } }$</w:t>
      </w:r>
    </w:p>
    <w:p>
      <w:r>
        <w:t>$C = \delta _ { \mathrm { n } }$</w:t>
      </w:r>
    </w:p>
    <w:p>
      <w:r>
        <w:t>C=δ</w:t>
      </w:r>
    </w:p>
    <w:p>
      <w:r>
        <w:t>$A = 1 / 2 \delta _ { \mathrm { n } }$,但不小于4.5mm</w:t>
      </w:r>
    </w:p>
    <w:p>
      <w:r>
        <w:t>A≥δn</w:t>
      </w:r>
    </w:p>
    <w:p>
      <w:r>
        <w:t>I</w:t>
      </w:r>
    </w:p>
    <w:p>
      <w:r>
        <w:t>为了焊接方便在组装时凸出</w:t>
      </w:r>
    </w:p>
    <w:p>
      <w:r>
        <w:t>5</w:t>
      </w:r>
    </w:p>
    <w:p>
      <w:r>
        <w:t>A</w:t>
      </w:r>
    </w:p>
    <w:p>
      <w:r>
        <w:t>C</w:t>
      </w:r>
    </w:p>
    <w:p>
      <w:r>
        <w:t>A</w:t>
      </w:r>
    </w:p>
    <w:p>
      <w:r>
        <w:t>b-2)内侧和背面接的法</w:t>
      </w:r>
    </w:p>
    <w:p>
      <w:r>
        <w:t>b-1)正面和反面焊接的法</w:t>
      </w:r>
    </w:p>
    <w:p>
      <w:r>
        <w:t>图9-2法兰结构</w:t>
      </w:r>
    </w:p>
    <w:p>
      <w:r>
        <w:t>可用的形式</w:t>
      </w:r>
    </w:p>
    <w:p>
      <w:r>
        <w:t>通用的对接接头</w:t>
      </w:r>
    </w:p>
    <w:p>
      <w:r>
        <w:t>推荐形式</w:t>
      </w:r>
    </w:p>
    <w:p>
      <w:r>
        <w:t>c-1)对焊法兰</w:t>
      </w:r>
    </w:p>
    <w:p>
      <w:r>
        <w:t>焊缝尺寸</w:t>
      </w:r>
    </w:p>
    <w:p>
      <w:r>
        <w:t>B=δ</w:t>
      </w:r>
    </w:p>
    <w:p>
      <w:r>
        <w:t>C=δ</w:t>
      </w:r>
    </w:p>
    <w:p>
      <w:r>
        <w:t>A=1/2δ，但不小于4.5mm</w:t>
      </w:r>
    </w:p>
    <w:p>
      <w:r>
        <w:t>通用的对接接头</w:t>
      </w:r>
    </w:p>
    <w:p>
      <w:r>
        <w:t>I或Ⅱ</w:t>
      </w:r>
    </w:p>
    <w:p>
      <w:r>
        <w:t>A</w:t>
      </w:r>
    </w:p>
    <w:p>
      <w:r>
        <w:t>B</w:t>
      </w:r>
    </w:p>
    <w:p>
      <w:r>
        <w:t>c-2)对焊法兰（由板材制成）</w:t>
      </w:r>
    </w:p>
    <w:p>
      <w:r>
        <w:t>c-3)焊环活套法兰</w:t>
      </w:r>
    </w:p>
    <w:p>
      <w:r>
        <w:t>II</w:t>
      </w:r>
    </w:p>
    <w:p>
      <w:r>
        <w:t>不按比例</w:t>
      </w:r>
    </w:p>
    <w:p>
      <w:r>
        <w:t>不按比例</w:t>
      </w:r>
    </w:p>
    <w:p>
      <w:r>
        <w:t>a≥50°</w:t>
      </w:r>
    </w:p>
    <w:p>
      <w:r>
        <w:t>b</w:t>
      </w:r>
    </w:p>
    <w:p>
      <w:r>
        <w:t>α=15°~35°</w:t>
      </w:r>
    </w:p>
    <w:p>
      <w:r>
        <w:t>b=0~3 mm</w:t>
      </w:r>
    </w:p>
    <w:p>
      <w:r>
        <w:t>r=6~13mm</w:t>
      </w:r>
    </w:p>
    <w:p>
      <w:r>
        <w:t>82</w:t>
      </w:r>
    </w:p>
    <w:p>
      <w:r>
        <w:t>82</w:t>
      </w:r>
    </w:p>
    <w:p>
      <w:r>
        <w:t>°图a-1)、a-2)、b-1)、b-2)法兰内径与圆筒外径间的间隙不应大于3mm,且两侧径向间隙之和不应大于4.5mm。$g _ { 2 }$的最大和最小尺寸根据施焊焊接工艺（例如焊条种类和尺寸）及施焊位置确定。$g _ { 2 } \leqslant 3 \mathrm { m m }$,且两侧径向间隙之和不应大于4.5mm。</w:t>
      </w:r>
    </w:p>
    <w:p>
      <w:r>
        <w:t>图9-2法兰结构（续）</w:t>
      </w:r>
    </w:p>
    <w:p>
      <w:r>
        <w:t>表9-1垫片基本密封宽度</w:t>
      </w:r>
    </w:p>
    <w:p>
      <w:r>
        <w:t>| 序号 | 压紧面形状（简图） | 墊片基本密封宽度b | 墊片基本密封宽度b |</w:t>
      </w:r>
    </w:p>
    <w:p>
      <w:r>
        <w:t>| --- | --- | --- | --- |</w:t>
      </w:r>
    </w:p>
    <w:p>
      <w:r>
        <w:t>| 序号 | 压紧面形状（简图） | I |  |</w:t>
      </w:r>
    </w:p>
    <w:p>
      <w:r>
        <w:t>| la | N | $\frac { N } { 2 }$ | $\frac { N } { 2 }$ |</w:t>
      </w:r>
    </w:p>
    <w:p>
      <w:r>
        <w:t>| 1b |  | $\frac { N } { 2 }$ | $\frac { N } { 2 }$ |</w:t>
      </w:r>
    </w:p>
    <w:p>
      <w:r>
        <w:t>表9-1垫片基本密封宽度（续）</w:t>
      </w:r>
    </w:p>
    <w:p>
      <w:r>
        <w:t>| 序号 | 压紧面形状（简图） | 墊片基本密封宽度b | 墊片基本密封宽度b |</w:t>
      </w:r>
    </w:p>
    <w:p>
      <w:r>
        <w:t>| --- | --- | --- | --- |</w:t>
      </w:r>
    </w:p>
    <w:p>
      <w:r>
        <w:t>| 序号 | 压紧面形状（简图） | I | Ⅱ |</w:t>
      </w:r>
    </w:p>
    <w:p>
      <w:r>
        <w:t>| lc | @&lt;N\nN | $\frac { \omega + \delta _ { \mathrm { g } } } { 2 }$和$\frac { \omega + N } { 4 }$两者取小值 | $\frac { \omega + \delta _ { \mathrm { g } } } { 2 }$和$\frac { \omega + N } { 4 }$两者取小值 |</w:t>
      </w:r>
    </w:p>
    <w:p>
      <w:r>
        <w:t>| 1d | ≤NN | $\frac { \omega + \delta _ { \mathrm { g } } } { 2 }$和$\frac { \omega + N } { 4 }$两者取小值 | $\frac { \omega + \delta _ { \mathrm { g } } } { 2 }$和$\frac { \omega + N } { 4 }$两者取小值 |</w:t>
      </w:r>
    </w:p>
    <w:p>
      <w:r>
        <w:t>| 2 | ≤N/2N | ω+N4 | $\frac { \omega + 3 N } { 8 }$ |</w:t>
      </w:r>
    </w:p>
    <w:p>
      <w:r>
        <w:t>| 3 | 0. 4 mm\n≤N/2N | $\frac { N } { 4 }$ | $\frac { 3 N } { 8 }$ |</w:t>
      </w:r>
    </w:p>
    <w:p>
      <w:r>
        <w:t>| 4 | N | $\frac { 3 N } { 8 }$ | $\frac { 7 N } { 1 6 }$ |</w:t>
      </w:r>
    </w:p>
    <w:p>
      <w:r>
        <w:t>| 5 | N | $\frac { N } { 4 }$ | $\frac { 3 N } { 8 }$ |</w:t>
      </w:r>
    </w:p>
    <w:p>
      <w:r>
        <w:t>| 6 |  | $\frac { \omega } { 8 }$ |  |</w:t>
      </w:r>
    </w:p>
    <w:p>
      <w:r>
        <w:t>| 对序号4、序号5，当锯齿深度不超过0.4mm,齿距不超过0.8mm时，应采用序号1b或序号1d的压紧面形状 | 对序号4、序号5，当锯齿深度不超过0.4mm,齿距不超过0.8mm时，应采用序号1b或序号1d的压紧面形状 | 对序号4、序号5，当锯齿深度不超过0.4mm,齿距不超过0.8mm时，应采用序号1b或序号1d的压紧面形状 | 对序号4、序号5，当锯齿深度不超过0.4mm,齿距不超过0.8mm时，应采用序号1b或序号1d的压紧面形状 |</w:t>
      </w:r>
    </w:p>
    <w:p>
      <w:r>
        <w:t>表9-2常用垫片特性参数</w:t>
      </w:r>
    </w:p>
    <w:p>
      <w:r>
        <w:t>| 垫片材料 | 垫片材料 | 垫片系数m | 比压力yMPa | 简图 | 压紧面形状(见表9-1) | 类别(见表9-1) |</w:t>
      </w:r>
    </w:p>
    <w:p>
      <w:r>
        <w:t>| --- | --- | --- | --- | --- | --- | --- |</w:t>
      </w:r>
    </w:p>
    <w:p>
      <w:r>
        <w:t>| 自紧式(O形环及其他有自紧密封形式的垫片) | 自紧式(O形环及其他有自紧密封形式的垫片) | 0 | 0 |  |  |  |</w:t>
      </w:r>
    </w:p>
    <w:p>
      <w:r>
        <w:t>| 无织物或含少量矿物纤维的合成橡胶：肖氏硬度低于75肖氏硬度大于或等于75 | 无织物或含少量矿物纤维的合成橡胶：肖氏硬度低于75肖氏硬度大于或等于75 | 0.50\n1.00 | 0\n1.4 |  | 序号la、序号1b、序号1c、序号1d、序号4、序号5 | Ⅱ |</w:t>
      </w:r>
    </w:p>
    <w:p>
      <w:r>
        <w:t>| 具有适当加固物的矿物橡胶板：厚度3mm厚度1.5mm厚度0.75mm | 具有适当加固物的矿物橡胶板：厚度3mm厚度1.5mm厚度0.75mm | 2.00\n2.75\n3.50 | 11\n26\n45 |  | 序号la、序号1b、序号1c、序号1d、序号4、序号5 | Ⅱ |</w:t>
      </w:r>
    </w:p>
    <w:p>
      <w:r>
        <w:t>| 内有棉纤维的橡胶 | 内有棉纤维的橡胶 | 1.25 | 2.8 |  | 序号la、序号1b、序号1c、序号1d、序号4、序号5 | Ⅱ |</w:t>
      </w:r>
    </w:p>
    <w:p>
      <w:r>
        <w:t>| 内有矿物纤维的橡胶，具有金属加强丝或不具有金属加强丝：3层2层1层 | 内有矿物纤维的橡胶，具有金属加强丝或不具有金属加强丝：3层2层1层 | 2.25\n2.50\n2.75 | 15\n20\n26 |  | 序号la、序号1b、序号1c、序号1d、序号4、序号5 | Ⅱ |</w:t>
      </w:r>
    </w:p>
    <w:p>
      <w:r>
        <w:t>| 植物纤维 | 植物纤维 | 1.75 | 7.6 |  | 序号1a、序号1b、序号1c、序号1d、序号4、序号5 | Ⅱ |</w:t>
      </w:r>
    </w:p>
    <w:p>
      <w:r>
        <w:t>| 内有矿物纤维或石墨缠绕式金属 | 非合金钢不锈钢及镍基合金或蒙乃尔 | 2.50\n3.00 | 69\n69 |  | 序号1a、序号1b | Ⅱ |</w:t>
      </w:r>
    </w:p>
    <w:p>
      <w:r>
        <w:t>| 波纹金属板类壳内包矿物纤维或波纹金属板内包矿物纤维 | 软铝软铜或黄铜铁或软钢蒙乃尔或$4 \% \sim 6 \%$铬钢不锈钢及镍基合金 | 2.50\n2.75\n3.00\n3.25\n3.50 | 20\n26\n31\n38\n45 |  | 序号1a、序号1b | Ⅱ |</w:t>
      </w:r>
    </w:p>
    <w:p>
      <w:r>
        <w:t>| 波纹金属板 | 软铝软铜或黄铜铁或软钢蒙乃尔或$4 \% \sim 6 \%$铬钢不锈钢及镍基合金 | 2.75\n3.00\n3.25\n3.50\n3.75 | 26\n31\n38\n45\n52 |  | 序号1a、序号1b、序号1c、序号1d | Ⅱ |</w:t>
      </w:r>
    </w:p>
    <w:p>
      <w:r>
        <w:t>表9-2常用垫片特性参数（续）</w:t>
      </w:r>
    </w:p>
    <w:p>
      <w:r>
        <w:t>| 垫片材料 | 垫片材料 | 垫片系数m | 比压力yMPa | 简图 | 压紧面形状(见表9-1) | 类别(见表9-1) |</w:t>
      </w:r>
    </w:p>
    <w:p>
      <w:r>
        <w:t>| --- | --- | --- | --- | --- | --- | --- |</w:t>
      </w:r>
    </w:p>
    <w:p>
      <w:r>
        <w:t>| 平金属板内包矿物纤维 | 软铝软铜或黄铜铁或软钢蒙乃尔$4 \% \sim 6 \%$铬钢不锈钢及镍基合金 | 3.25\n3.50\n3.75\n3.50\n3.75\n3.75 | 38\n45\n52\n55\n62\n62 |  | 序号la、序号1b、序号1c、序号1d、序号2 |  |</w:t>
      </w:r>
    </w:p>
    <w:p>
      <w:r>
        <w:t>| 槽形金属 | 软铝软铜或黄铜铁或软钢蒙乃尔或$4 \% \sim 6 \%$铬钢不锈钢及镍基合金 | 3.25\n3.50\n3.75\n3.75\n4.25 | 38\n45\n52\n62\n70 |  | 序号la、序号1b、序号1c、序号1d、序号2、序号3 |  |</w:t>
      </w:r>
    </w:p>
    <w:p>
      <w:r>
        <w:t>| 复合柔性石墨波齿金属板 | 非合金钢不锈钢及镍基合金 | 3.0 | 50 |  | 序号la、序号1b |  |</w:t>
      </w:r>
    </w:p>
    <w:p>
      <w:r>
        <w:t>| 金属平板 | 软铝软铜或黄铜铁或软钢蒙乃尔或$4 \% \sim 6 \%$铬钢不锈钢及镍基合金 | 4.00\n4.75\n5.50\n6.00\n6.50 | 61\n90\n124\n150\n180 |  | 序号la、序号1b、序号1c、序号1d、序号2~序号5 |  |</w:t>
      </w:r>
    </w:p>
    <w:p>
      <w:r>
        <w:t>| 金属环 | 铁或软钢蒙乃尔或$4 \% \sim 6 \%$铬钢不锈钢及镍基合金 | 5.50\n6.00\n6.50 | 124\n150\n180 |  | 序号6 |  |</w:t>
      </w:r>
    </w:p>
    <w:p>
      <w:r>
        <w:t>|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 本表所列各种墊片的m、y及用的压緊面形状均属推荐性资料。采用本表推荐的墊片参数(m、y)并按本章规定设计的法兰，在一般使用条件下，通常能得到比较满意的使用效果。但在使用条件特别苛刻的场合，如氰化物介质中使用的片其参数(m、y)应根据成熟的使用经验确定。对于平金属板内包矿物纤维，若压紧面形状为表9-1序号1c、1d或2，垫片表面的搭接接头不应位于凸台侧 |</w:t>
      </w:r>
    </w:p>
    <w:p/>
    <w:p/>
    <w:p/>
    <w:p>
      <w:r>
        <w:t>9.5窄面法兰</w:t>
      </w:r>
    </w:p>
    <w:p>
      <w:r>
        <w:t>9.5.1垫片</w:t>
      </w:r>
    </w:p>
    <w:p>
      <w:r>
        <w:t>9.5.1.1垫片特性参数</w:t>
      </w:r>
    </w:p>
    <w:p>
      <w:r>
        <w:t>各种常用墊片的特性参数(m、y)按表9-2查取。</w:t>
      </w:r>
    </w:p>
    <w:p/>
    <w:p/>
    <w:p/>
    <w:p>
      <w:r>
        <w:t>9.5.1.2垫片有效密封宽度</w:t>
      </w:r>
    </w:p>
    <w:p>
      <w:r>
        <w:t>选定垫片尺寸，按表9-1确定垫片接触宽度N和基本密封宽度$b _ { 0 }$,并按以下规定计算垫片有效密</w:t>
      </w:r>
    </w:p>
    <w:p>
      <w:r>
        <w:t>封宽度b:</w:t>
      </w:r>
    </w:p>
    <w:p>
      <w:r>
        <w:t>当$b _ { \mathrm { o } } \leqslant 6 . 4 \mathrm { m m }$时，$b = b _ { 0 }$;</w:t>
      </w:r>
    </w:p>
    <w:p>
      <w:r>
        <w:t>当$b _ { 0 } &gt; 6 . 4 \mathrm { m m }$时，$b = 2 . 5 3 \sqrt { b _ { 0 } }$。</w:t>
      </w:r>
    </w:p>
    <w:p/>
    <w:p/>
    <w:p/>
    <w:p>
      <w:r>
        <w:t>9.5.1.3垫片压紧力作用中心圆直径</w:t>
      </w:r>
    </w:p>
    <w:p>
      <w:r>
        <w:t>垫片压紧力作用中心圆直径按下列规定确定。</w:t>
      </w:r>
    </w:p>
    <w:p>
      <w:r>
        <w:t>a)对于图9-1中a-1)、a-2)所示活套法兰，垫片压紧力作用中心圆直径$D _ { \mathrm { G } }$即是法兰与翻边接触面的平均直径。</w:t>
      </w:r>
    </w:p>
    <w:p>
      <w:r>
        <w:t>b)对于其他型式法兰，则按下述规定计算$D _ { \mathrm { G } }$:</w:t>
      </w:r>
    </w:p>
    <w:p>
      <w:r>
        <w:t>当$b _ { \mathrm { o } } \leqslant 6 . 4 \mathrm { m m }$时，$D _ { \mathrm { G } }$等于垫片接触面的平均直径；</w:t>
      </w:r>
    </w:p>
    <w:p>
      <w:r>
        <w:t>当$b _ { 0 } &gt; 6 . 4 \mathrm { m m }$时，$D _ { \mathrm { G } }$于墊片接触面的外径减去2b。</w:t>
      </w:r>
    </w:p>
    <w:p>
      <w:r>
        <w:t>c)对筒体端部结构，$D _ { \mathrm { G } }$等于密封面平均直径。</w:t>
      </w:r>
    </w:p>
    <w:p/>
    <w:p/>
    <w:p/>
    <w:p>
      <w:r>
        <w:t>9.5.1.4垫片压紧力</w:t>
      </w:r>
    </w:p>
    <w:p>
      <w:r>
        <w:t>垫片压紧力$F _ { \mathrm { G } }$分为预紧时的压紧力$F _ { \mathrm { a } }$和操作时的压紧力$F _ { \mathrm { p } }$,分别按下列规定计算：</w:t>
      </w:r>
    </w:p>
    <w:p>
      <w:r>
        <w:t>a)预紧螺栓使法兰面压紧垫片需要的垫片压紧力按公式(9-1)计算：</w:t>
      </w:r>
    </w:p>
    <w:p>
      <w:r>
        <w:t>$F _ { \mathrm { a } } = \pi D _ { \mathrm { G } } b y$..............................(9-1)</w:t>
      </w:r>
    </w:p>
    <w:p>
      <w:r>
        <w:t>b)操作状态下使垫片保持紧密性需要的垫片压紧力按公式(9-2)计算：</w:t>
      </w:r>
    </w:p>
    <w:p>
      <w:r>
        <w:t>$F _ { \mathrm { p } } = 2 b \pi D _ { \mathrm { G } } m p$..............................(9-2)</w:t>
      </w:r>
    </w:p>
    <w:p/>
    <w:p/>
    <w:p/>
    <w:p>
      <w:r>
        <w:t>9.5.1.5垫片宽度</w:t>
      </w:r>
    </w:p>
    <w:p>
      <w:r>
        <w:t>垫片在预紧状态下受到最大的螺栓载荷作用，当压紧过度将失去密封性能。垫片宽度可按经验</w:t>
      </w:r>
    </w:p>
    <w:p>
      <w:r>
        <w:t>确定。</w:t>
      </w:r>
    </w:p>
    <w:p/>
    <w:p/>
    <w:p/>
    <w:p>
      <w:r>
        <w:t>9.5.2螺栓</w:t>
      </w:r>
    </w:p>
    <w:p>
      <w:r>
        <w:t>9.5.2.1螺栓的布置</w:t>
      </w:r>
    </w:p>
    <w:p>
      <w:r>
        <w:t>螺栓的布置一般按下列规定确定：</w:t>
      </w:r>
    </w:p>
    <w:p>
      <w:r>
        <w:t>a)法兰径向尺寸$L _ { \mathrm { A } }$、L。及螺栓间距$\widehat { L }$的最小值可按表9-3选取；</w:t>
      </w:r>
    </w:p>
    <w:p>
      <w:r>
        <w:t>b)螺栓最大间距$\hat { L } _ { \max }$不宜超过公式(9-3)的计算值：</w:t>
      </w:r>
    </w:p>
    <w:p>
      <w:r>
        <w:t>$\hat { L } _ { \max } = 2 d _ { \mathrm { B } } + \frac { 6 \delta _ { \mathrm { f } } } { m + 0 . 5 }$……3)</w:t>
      </w:r>
    </w:p>
    <w:p>
      <w:r>
        <w:t>表9-3$\boldsymbol { L } _ { \mathrm { A } }$、$\boldsymbol { L }$$\widehat { \boldsymbol { L } }$的最小值</w:t>
      </w:r>
    </w:p>
    <w:p>
      <w:r>
        <w:t>| (在D上)a)b) | (在D上)a)b) | (在D上)a)b) | (在D上)a)b) | (在D上)a)b) | (在D上)a)b) | (在D上)a)b) | (在D上)a)b) | (在D上)a)b) | (在D上)a)b) |</w:t>
      </w:r>
    </w:p>
    <w:p>
      <w:r>
        <w:t>| --- | --- | --- | --- | --- | --- | --- | --- | --- | --- |</w:t>
      </w:r>
    </w:p>
    <w:p>
      <w:r>
        <w:t>| 螺栓公称直径dB | LA | LA | Le |  | 螺栓公称直径dB | LA | LA | Le |  |</w:t>
      </w:r>
    </w:p>
    <w:p>
      <w:r>
        <w:t>| 螺栓公称直径dB | A组 | B组 | Le |  | 螺栓公称直径dB | A组 | B组 | Le |  |</w:t>
      </w:r>
    </w:p>
    <w:p>
      <w:r>
        <w:t>| 12\n16\n20\n22\n24\n27 | 20\n24\n30\n32\n34\n38 | 16\n20\n24\n26\n27\n30 | 16\n18\n20\n24\n26\n28 | 32\n38\n46\n52\n56\n62 | 30\n36\n42\n48\n56 | 44\n48\n56\n60\n70 | 35\n38 | 30\n36\n42\n48\n55 | 70\n80\n90\n102\n116 |</w:t>
      </w:r>
    </w:p>
    <w:p>
      <w:r>
        <w:t>|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 对图9-1中a-1)、a-2)所示的活套法兰，其径向尺寸$L _ { \mathrm { D } }$也应满足A组$L _ { \mathrm { A } }$最小尺寸的要求注：表中A组数据适用于a)图所示的带颈法兰结构。表中B组数据适用于b)图所示的焊制法兰结构。 |</w:t>
      </w:r>
    </w:p>
    <w:p/>
    <w:p/>
    <w:p/>
    <w:p>
      <w:r>
        <w:t>9.5.2.2需要的螺栓载荷</w:t>
      </w:r>
    </w:p>
    <w:p>
      <w:r>
        <w:t>为满足法兰密封要求需要的螺栓载荷按下列规定计算：</w:t>
      </w:r>
    </w:p>
    <w:p>
      <w:r>
        <w:t>a)预紧状态下压紧垫片需要的螺栓载荷按公式(9-4)计算：</w:t>
      </w:r>
    </w:p>
    <w:p>
      <w:r>
        <w:t>$W _ { \mathrm { a } } = F$a..............................(9-4)</w:t>
      </w:r>
    </w:p>
    <w:p>
      <w:r>
        <w:t>b)操作状态下承受内压力作用并使垫片密封面保持有最小压紧力需要的螺栓载荷计算：</w:t>
      </w:r>
    </w:p>
    <w:p>
      <w:r>
        <w:t>内压作用在$D _ { \mathrm { G } }$范围引起的总轴向力F,按公式(9-5)计算：</w:t>
      </w:r>
    </w:p>
    <w:p>
      <w:r>
        <w:t>$F = \frac { \pi } { 4 } D _ { G } ^ { 2 } p$..............................(9-5)</w:t>
      </w:r>
    </w:p>
    <w:p>
      <w:r>
        <w:t>需要的螺栓载荷按公式(9-6)计算：</w:t>
      </w:r>
    </w:p>
    <w:p>
      <w:r>
        <w:t>$W _ { \mathrm { p } } = F + F _ { \mathrm { p } }$.............................(9-6)</w:t>
      </w:r>
    </w:p>
    <w:p>
      <w:r>
        <w:t>对于类似U形管式热交换器夹持管板两侧成对法兰的设计中，由于两侧的压力和温度及所用垫片可能不同，因此在螺栓的设计中应兼顾两侧的条件，要求以较大的螺栓载荷和较高的设计温度进行设计，且对法兰设计力矩应以此为基础进行计算。</w:t>
      </w:r>
    </w:p>
    <w:p>
      <w:r>
        <w:t>对于自紧式垫片，当安装时需要较大的轴向力来压缩垫片时，$W _ { \mathrm { a } }$需要按该轴向力取值。此外，一</w:t>
      </w:r>
    </w:p>
    <w:p>
      <w:r>
        <w:t>些自紧式垫片由于楔入作用而产生轴向载荷，则此载荷也应计入W。</w:t>
      </w:r>
    </w:p>
    <w:p/>
    <w:p/>
    <w:p/>
    <w:p>
      <w:r>
        <w:t>9.5.2.3螺栓面积</w:t>
      </w:r>
    </w:p>
    <w:p>
      <w:r>
        <w:t>螺栓面积按下列规定确定：</w:t>
      </w:r>
    </w:p>
    <w:p>
      <w:r>
        <w:t>a)预紧状态下需要的螺栓面积按公式(9-7)计算：</w:t>
      </w:r>
    </w:p>
    <w:p>
      <w:r>
        <w:t>$A _ { \mathrm { a } } = \frac { W _ { \mathrm { a } } } { [ \sigma ] _ { \mathrm { b } } }$..............................(9-7)</w:t>
      </w:r>
    </w:p>
    <w:p>
      <w:r>
        <w:t>b)操作状态下需要的螺栓面积按公式(9-8)计算：</w:t>
      </w:r>
    </w:p>
    <w:p>
      <w:r>
        <w:t>$A _ { \mathrm { p } } = \frac { W _ { \mathrm { p } } } { [ \sigma ] _ { \mathrm { b } } ^ { \mathrm { t } } }$..............................(9-8)</w:t>
      </w:r>
    </w:p>
    <w:p>
      <w:r>
        <w:t>c)需要的螺栓面积$A _ { \mathrm { m } }$取A与$A _ { \mathrm { p } }$的大值；</w:t>
      </w:r>
    </w:p>
    <w:p>
      <w:r>
        <w:t>d)实际螺栓面积$A _ { \mathrm { b } }$不小于需要的螺栓面积$A _ { \mathrm { m } }$;</w:t>
      </w:r>
    </w:p>
    <w:p>
      <w:r>
        <w:t>e)螺栓截面积以螺纹小径及无螺纹部分的最小直径分别计算，取小值。</w:t>
      </w:r>
    </w:p>
    <w:p/>
    <w:p/>
    <w:p/>
    <w:p>
      <w:r>
        <w:t>9.5.2.4螺栓设计载荷</w:t>
      </w:r>
    </w:p>
    <w:p>
      <w:r>
        <w:t>螺栓设计载荷按下列规定确定：</w:t>
      </w:r>
    </w:p>
    <w:p>
      <w:r>
        <w:t>a)预紧状态螺栓设计载荷按公式(9-9)计算：</w:t>
      </w:r>
    </w:p>
    <w:p>
      <w:r>
        <w:t>$W = \frac { A _ { \mathrm { m } } + A _ { \mathrm { b } } } { 2 } [ \sigma ]$..............................(9-9)</w:t>
      </w:r>
    </w:p>
    <w:p>
      <w:r>
        <w:t>b)操作状态螺栓设计载荷按公式(9-10)计算：</w:t>
      </w:r>
    </w:p>
    <w:p>
      <w:r>
        <w:t>$W = W _ { \mathrm { p } }$..............................(9-10)</w:t>
      </w:r>
    </w:p>
    <w:p/>
    <w:p/>
    <w:p/>
    <w:p>
      <w:r>
        <w:t>9.5.3法兰</w:t>
      </w:r>
    </w:p>
    <w:p>
      <w:r>
        <w:t>9.5.3.1法兰力矩</w:t>
      </w:r>
    </w:p>
    <w:p>
      <w:r>
        <w:t>法兰力矩按下列规定计算：</w:t>
      </w:r>
    </w:p>
    <w:p>
      <w:r>
        <w:t>a)预紧状态的法兰力矩按公式(9-11)计算：</w:t>
      </w:r>
    </w:p>
    <w:p>
      <w:r>
        <w:t>$M _ { \mathrm { a } } = \frac { A _ { \mathrm { m } } + A _ { \mathrm { b } } } { 2 } [ \sigma ] _ { \mathrm { b } } L _ { \mathrm { G } }$..............................(9-11)</w:t>
      </w:r>
    </w:p>
    <w:p>
      <w:r>
        <w:t>b)操作状态的法兰力矩计算：</w:t>
      </w:r>
    </w:p>
    <w:p>
      <w:r>
        <w:t>作用于法兰内径截面上的内压引起的轴向力$F _ { \mathrm { D } }$,按公式(9-12)计算：</w:t>
      </w:r>
    </w:p>
    <w:p>
      <w:r>
        <w:t>$F _ { \mathrm { D } } = \frac { \pi } { 4 } D _ { \mathrm { i } } ^ { 2 } p$..............................(9-12)</w:t>
      </w:r>
    </w:p>
    <w:p>
      <w:r>
        <w:t>$F _ { \mathrm { T } }$取内压引起的轴向力F与$F _ { \mathrm { D } }$之差，按公式(9-13)计算：</w:t>
      </w:r>
    </w:p>
    <w:p>
      <w:r>
        <w:t>$F _ { \mathrm { T } } = F - F _ { \mathrm { D } }$..............................(9-13)</w:t>
      </w:r>
    </w:p>
    <w:p>
      <w:r>
        <w:t>法兰力矩按公式(9-14)计算：</w:t>
      </w:r>
    </w:p>
    <w:p>
      <w:r>
        <w:t>$M _ { \mathrm { p } } = F _ { \mathrm { D } } L _ { \mathrm { D } } + F _ { \mathrm { T } } L _ { \mathrm { T } } + F _ { \mathrm { G } } L _ { \mathrm { G } }$··.·····.··.··....··..........(9-14)</w:t>
      </w:r>
    </w:p>
    <w:p>
      <w:r>
        <w:t>式中：$L _ { \mathrm { D } }$、$L _ { \mathrm { T } }$、$L _ { \mathrm { G } }$按表9-4计算，$F _ { \mathrm { G } } = F _ { \mathrm { p } }$。</w:t>
      </w:r>
    </w:p>
    <w:p>
      <w:r>
        <w:t>表9-4法兰力矩的力臂</w:t>
      </w:r>
    </w:p>
    <w:p>
      <w:r>
        <w:t>单位为毫米</w:t>
      </w:r>
    </w:p>
    <w:p>
      <w:r>
        <w:t>| 法兰形式 | $L _ { \mathrm { D } }$ | $L _ { \mathrm { T } }$ | $L _ { G }$ |</w:t>
      </w:r>
    </w:p>
    <w:p>
      <w:r>
        <w:t>| --- | --- | --- | --- |</w:t>
      </w:r>
    </w:p>
    <w:p>
      <w:r>
        <w:t>| 整体法兰：图9-1中c)、d)、e)、f)、g);任意式法兰（按整体法兰计算时）：图9-1中h)、i)、j)、k) | $L _ { \mathrm { A } } + 0 . 5 \delta _ { 1 }$ | $\frac { L _ { \mathrm { A } } + \delta _ { 1 } + L _ { \mathrm { G } } } { 2 }$ | Db-De\n2 |</w:t>
      </w:r>
    </w:p>
    <w:p>
      <w:r>
        <w:t>| 松式法兰：图9-1中b-1)、b-2);任意式法兰（按活套法兰计算时）：图9-1中h)、i)j)、k) | $\frac { D _ { \mathrm { b } } - D _ { \mathrm { i } } } { 2 }$ | LD+LG\n2 | $\frac { D _ { \mathrm { b } } - D _ { \mathrm { G } } } { 2 }$ |</w:t>
      </w:r>
    </w:p>
    <w:p>
      <w:r>
        <w:t>| 活套法兰：图9-1中a-1)、a-2) | $\frac { D _ { \mathrm { b } } - D _ { \mathrm { i } } } { 2 }$ | $\frac { D _ { \mathrm { b } } - D _ { \mathrm { G } } } { 2 }$ | $D _ { \mathrm { b } } - D _ { \mathrm { G } }$ |</w:t>
      </w:r>
    </w:p>
    <w:p/>
    <w:p/>
    <w:p/>
    <w:p>
      <w:r>
        <w:t>9.5.3.2法兰设计力矩</w:t>
      </w:r>
    </w:p>
    <w:p>
      <w:r>
        <w:t>法兰设计力矩取公式(9-15)大值：</w:t>
      </w:r>
    </w:p>
    <w:p>
      <w:r>
        <w:t>$M _ { \mathrm { o } } = \left\{ \begin{array} { l } M _ { \mathrm { s } } \frac { \left[ \sigma _ { - i } ^ { 2 } } { [ \sigma ] _ { i } } } \\ M _ { \mathrm { p } } \end{array} \right.$.............................(9-15)</w:t>
      </w:r>
    </w:p>
    <w:p/>
    <w:p/>
    <w:p/>
    <w:p>
      <w:r>
        <w:t>9.5.3.3法兰应力</w:t>
      </w:r>
    </w:p>
    <w:p>
      <w:r>
        <w:t>9.5.3.3.1整体法兰、带颈松式法兰以及按整体法兰计算的任意式法兰应力按下列规定计算：</w:t>
      </w:r>
    </w:p>
    <w:p>
      <w:r>
        <w:t>a)轴向应力按公式(9-16)计算：</w:t>
      </w:r>
    </w:p>
    <w:p>
      <w:r>
        <w:t>$\sigma _ { \mathrm { H } } = \frac { f M _ { \mathrm { o } } } { \lambda \delta _ { 1 } ^ { 2 } D _ { \mathrm { i } } }$..............................(9-16)</w:t>
      </w:r>
    </w:p>
    <w:p>
      <w:r>
        <w:t>式中：</w:t>
      </w:r>
    </w:p>
    <w:p>
      <w:r>
        <w:t>$\lambda = \frac { \delta _ { \mathrm { f } } e + 1 } { T } + \frac { \delta _ { \mathrm { f } } ^ { 3 } } { d _ { 1 } }$</w:t>
      </w:r>
    </w:p>
    <w:p>
      <w:r>
        <w:t>$e = \frac { F _ { 1 } } { h _ { 0 } }$</w:t>
      </w:r>
    </w:p>
    <w:p>
      <w:r>
        <w:t>$h _ { \mathrm { o } } = \sqrt { D _ { \mathrm { i } } \delta _ { 0 } }$</w:t>
      </w:r>
    </w:p>
    <w:p>
      <w:r>
        <w:t>$d _ { 1 } = \frac { U } { V _ { \mathrm { I } } } h _ { \mathrm { o } } \delta _ { 0 } ^ { 2 }$</w:t>
      </w:r>
    </w:p>
    <w:p>
      <w:r>
        <w:t>当$D _ { \mathrm { i } } &lt; 2 0 \delta$时，以$D _ { \mathrm { i } 1 }$代替$D _ { \mathrm { i } }$,此时，对带颈松式法兰及$f &lt; 1$的整体法兰，$D _ { \mathrm { i } 1 } = D _ { \mathrm { i } } + \delta _ { 1 }$；对$f \geqslant 1$的整体法兰，$D _ { \mathrm { i } 1 } = D _ { \mathrm { i } } + \delta _ { 0 }$；</w:t>
      </w:r>
    </w:p>
    <w:p>
      <w:r>
        <w:t>系数T、U根据参数K由图9-8或表9-9查得，或按图9-8所给公式计算；</w:t>
      </w:r>
    </w:p>
    <w:p>
      <w:r>
        <w:t>整体法兰系数$F _ { 1 }$由表9-8或图9-3查得，或按表9-7计算。对带颈松式法兰则用$F _ { \mathrm { L } }$代替$F _ { 1 }$;</w:t>
      </w:r>
    </w:p>
    <w:p>
      <w:r>
        <w:t>整体法兰系数$V _ { 1 }$由表9-8或图9-4查得，或按表9-7计算。对带颈松式法兰则用$V _ { \mathrm { L } }$代替$V _ { \mathrm { I } }$;</w:t>
      </w:r>
    </w:p>
    <w:p>
      <w:r>
        <w:t>整体法兰部应力校正系数∫由图9-7查得，或按表9-7计算，当$f &lt; 1$时取f=1。</w:t>
      </w:r>
    </w:p>
    <w:p>
      <w:r>
        <w:t>b)径向应力按公式(9-17)计算：</w:t>
      </w:r>
    </w:p>
    <w:p>
      <w:r>
        <w:t>$\sigma _ { \mathrm { R } } = \frac { \left( 1 . 3 3 \delta _ { \mathrm { f } } e + 1 \right) M _ { \mathrm { o } } } { \lambda \delta _ { \mathrm { f } } ^ { 2 } D _ { \mathrm { i } } }$..............................(9-17)</w:t>
      </w:r>
    </w:p>
    <w:p>
      <w:r>
        <w:t>c)环向应力按公式(9-18)计算：</w:t>
      </w:r>
    </w:p>
    <w:p>
      <w:r>
        <w:t>$\sigma _ { \mathrm { T } } = \frac { Y M _ { \mathrm { o } } } { \delta _ { \mathrm { f } } ^ { 2 } D _ { \mathrm { i } } } - Z \sigma _ { \mathrm { R } }$..............................(9-18)</w:t>
      </w:r>
    </w:p>
    <w:p>
      <w:r>
        <w:t>式中：系数Y、Z根据参数K由图9-8或表9-9查得，或按图9-8所给公式计算。</w:t>
      </w:r>
    </w:p>
    <w:p/>
    <w:p/>
    <w:p/>
    <w:p>
      <w:r>
        <w:t>9.5.3.3.2活套法兰以及按活套法兰计算的任意式法兰应力按下列规定计算：</w:t>
      </w:r>
    </w:p>
    <w:p>
      <w:r>
        <w:t>轴向应力$\sigma _ { \mathrm { H } } = 0$;</w:t>
      </w:r>
    </w:p>
    <w:p>
      <w:r>
        <w:t>径向应力$\sigma _ { \mathrm { R } } = 0$;</w:t>
      </w:r>
    </w:p>
    <w:p>
      <w:r>
        <w:t>环向应力按公式(9-19)计算：</w:t>
      </w:r>
    </w:p>
    <w:p>
      <w:r>
        <w:t>$\sigma _ { \mathrm { T } } = \frac { Y M _ { \mathrm { o } } } { \delta _ { \mathrm { f } } ^ { 2 } D _ { \mathrm { i } } }$..............................(9-19)</w:t>
      </w:r>
    </w:p>
    <w:p>
      <w:r>
        <w:t>式中：系数Y同9.5.3.3.1。</w:t>
      </w:r>
    </w:p>
    <w:p/>
    <w:p/>
    <w:p/>
    <w:p>
      <w:r>
        <w:t>9.5.3.3.3对如图9-1中a-1)、a-2)的活套法兰，其翻边部分的切应力及图9-1中的b-1)、b-2)、g)、h)、i)、j)的焊接法兰焊缝的切应力应按下列规定进行计算。</w:t>
      </w:r>
    </w:p>
    <w:p>
      <w:r>
        <w:t>a)剪切载荷W:</w:t>
      </w:r>
    </w:p>
    <w:p>
      <w:r>
        <w:t>1)预紧状态的剪切载荷W按公式(9-9)计算；</w:t>
      </w:r>
    </w:p>
    <w:p>
      <w:r>
        <w:t>2)操作状态的剪切载荷W按公式(9-10)计算。</w:t>
      </w:r>
    </w:p>
    <w:p>
      <w:r>
        <w:t>b)剪切面积：</w:t>
      </w:r>
    </w:p>
    <w:p>
      <w:r>
        <w:t>1)对图9-1中a-1)、a-2)所示的法兰，按公式(9-20)计算：</w:t>
      </w:r>
    </w:p>
    <w:p>
      <w:r>
        <w:t>$A _ { \tau } = \pi D _ { \mathrm { i } } l$..............................(9-20)</w:t>
      </w:r>
    </w:p>
    <w:p>
      <w:r>
        <w:t>2)对其他法兰，按公式(9-21)计算：</w:t>
      </w:r>
    </w:p>
    <w:p>
      <w:r>
        <w:t>$A _ { \tau } = \pi D _ { \tau } l$..............................(9-21)</w:t>
      </w:r>
    </w:p>
    <w:p>
      <w:r>
        <w:t>式中：</w:t>
      </w:r>
    </w:p>
    <w:p>
      <w:r>
        <w:t>A,——剪切面积，单位为平方毫米$\left( \mathrm { m m } ^ { 2 } \right)$;</w:t>
      </w:r>
    </w:p>
    <w:p>
      <w:r>
        <w:t>$D _ { \tau }$——剪切面计算直径，单位为毫米(mm),取圆筒外径；</w:t>
      </w:r>
    </w:p>
    <w:p>
      <w:r>
        <w:t>——剪切面计算高度，单位为毫米(mm),见图9-1所示尺寸。</w:t>
      </w:r>
    </w:p>
    <w:p>
      <w:r>
        <w:t>c)切应力：</w:t>
      </w:r>
    </w:p>
    <w:p>
      <w:r>
        <w:t>以预紧和操作两种状态分别按公式(9-22)计算切应力τ：</w:t>
      </w:r>
    </w:p>
    <w:p>
      <w:r>
        <w:t>$\tau = \frac { W } { A _ { \tau } }$( 9-22 )</w:t>
      </w:r>
    </w:p>
    <w:p/>
    <w:p/>
    <w:p/>
    <w:p>
      <w:r>
        <w:t>9.5.3.4应力校核</w:t>
      </w:r>
    </w:p>
    <w:p>
      <w:r>
        <w:t>应力校核应符合下列规定：</w:t>
      </w:r>
    </w:p>
    <w:p>
      <w:r>
        <w:t>a)轴向应力：</w:t>
      </w:r>
    </w:p>
    <w:p>
      <w:r>
        <w:t>1)对图9-1中d)、e)、f)所示的整体法兰：</w:t>
      </w:r>
    </w:p>
    <w:p>
      <w:r>
        <w:t>$\sigma _ { \mathrm { H } } \leqslant \min \left\{ 1 . 5 [ \sigma ] _ { \mathrm { f } } ^ { \mathrm { t } } , 2 . 5 [ \sigma ] _ { \mathrm { n } } ^ { \mathrm { t } } \right\}$</w:t>
      </w:r>
    </w:p>
    <w:p>
      <w:r>
        <w:t>2)对按整体法兰计算的任意法兰及图9-1中g)所示的整体法兰：</w:t>
      </w:r>
    </w:p>
    <w:p>
      <w:r>
        <w:t>$\sigma _ { \mathrm { H } } \leqslant \min \left\{ 1 . 5 [ \sigma ] _ { \mathrm { f } } ^ { \mathrm { t } } , 1 . 5 [ \sigma ] _ { \mathrm { n } } ^ { \mathrm { t } } \right\}$</w:t>
      </w:r>
    </w:p>
    <w:p>
      <w:r>
        <w:t>3)对图9-1中c)所示的整体法兰及图9-1的b-1)、b-2)所示的带颈松式法兰：</w:t>
      </w:r>
    </w:p>
    <w:p>
      <w:r>
        <w:t>$\sigma _ { \mathrm { H } } \leqslant 1 . 5 [ \sigma ]$</w:t>
      </w:r>
    </w:p>
    <w:p>
      <w:r>
        <w:t>b)径向应力：</w:t>
      </w:r>
    </w:p>
    <w:p>
      <w:r>
        <w:t>$\sigma _ { \mathrm { R } } \leqslant [ \sigma ]$</w:t>
      </w:r>
    </w:p>
    <w:p>
      <w:r>
        <w:t>c)环向应力：</w:t>
      </w:r>
    </w:p>
    <w:p>
      <w:r>
        <w:t>$\sigma _ { \mathrm { T } } \leqslant [ \sigma ]$</w:t>
      </w:r>
    </w:p>
    <w:p>
      <w:r>
        <w:t>d)组合应力：</w:t>
      </w:r>
    </w:p>
    <w:p>
      <w:r>
        <w:t>$\left( \sigma _ { \mathrm { H } } + \sigma _ { \mathrm { R } } \right) / 2 \leqslant [ \sigma ] _ { \mathrm { f } } ^ { \mathrm { t } }$</w:t>
      </w:r>
    </w:p>
    <w:p>
      <w:r>
        <w:t>$\left( \sigma _ { \mathrm { H } } + \sigma _ { \mathrm { T } } \right) / 2 \leqslant [ \sigma ] _ { \mathrm { f } } ^ { \mathrm { t } }$</w:t>
      </w:r>
    </w:p>
    <w:p>
      <w:r>
        <w:t>e)切应力：</w:t>
      </w:r>
    </w:p>
    <w:p>
      <w:r>
        <w:t>预紧和操作两种状态下的切应力应分别小于或等于翻边（或圆筒）材料在室温和设计温度下的许用应力的0.8倍。</w:t>
      </w:r>
    </w:p>
    <w:p/>
    <w:p/>
    <w:p/>
    <w:p>
      <w:r>
        <w:t>9.5.3.5法兰刚度校核</w:t>
      </w:r>
    </w:p>
    <w:p>
      <w:r>
        <w:t>法兰刚度校核应按下列步骤进行：</w:t>
      </w:r>
    </w:p>
    <w:p>
      <w:r>
        <w:t>a)当法兰在相同的操作条件下有成功的使用经验时，可以免除刚度校核。</w:t>
      </w:r>
    </w:p>
    <w:p>
      <w:r>
        <w:t>b)对整体法兰、按整体法兰计算的任意法兰以及带颜松式法兰，刚度指数按公式(923)算</w:t>
      </w:r>
    </w:p>
    <w:p>
      <w:r>
        <w:t>$J = \frac { 5 2 . 1 4 V _ { 1 } M _ { 0 } } { \lambda E \delta _ { 0 } ^ { 2 } K _ { 1 } h _ { 0 } }$..............................(9-23)</w:t>
      </w:r>
    </w:p>
    <w:p>
      <w:r>
        <w:t>式中：</w:t>
      </w:r>
    </w:p>
    <w:p>
      <w:r>
        <w:t>$M _ { 0 }$。分别取预紧状态的$M _ { \mathrm { a } }$和操作状态的$M _ { \mathrm { p } }$代入；</w:t>
      </w:r>
    </w:p>
    <w:p>
      <w:r>
        <w:t>$K _ { 1 }$——刚度系数，可取0.3，对带颈松式法兰，用$K _ { \mathrm { L } }$代替$K _ { \mathrm { I } }$,取$K _ { \mathrm { L } } = 0 . 2$;</w:t>
      </w:r>
    </w:p>
    <w:p>
      <w:r>
        <w:t>E——法兰材料的弹性模量，单位为兆帕(MPa);当计算预紧状态的刚度指数时，E取室温下的弹性模量，当计算操作状态的刚度指数时，E取设计温度下的弹性模量；</w:t>
      </w:r>
    </w:p>
    <w:p>
      <w:r>
        <w:t>对带颈松式法兰则用$V _ { \mathrm { L } }$代替$V _ { 1 }$;</w:t>
      </w:r>
    </w:p>
    <w:p>
      <w:r>
        <w:t>其他系数同9.5.3.3.1。</w:t>
      </w:r>
    </w:p>
    <w:p>
      <w:r>
        <w:t>校核条件：刚度指数应满足$J \leqslant 1$。</w:t>
      </w:r>
    </w:p>
    <w:p>
      <w:r>
        <w:t>c)对松式法兰，刚度指数按公式(9-24)计算：</w:t>
      </w:r>
    </w:p>
    <w:p>
      <w:r>
        <w:t>$J = \frac { 1 0 9 . 4 M _ { 0 } } { E \delta _ { 1 } ^ { 3 } K _ { \mathrm { L } } \ln K }$( 9-24 )</w:t>
      </w:r>
    </w:p>
    <w:p>
      <w:r>
        <w:t>式中：</w:t>
      </w:r>
    </w:p>
    <w:p>
      <w:r>
        <w:t>$K _ { \mathrm { L } }$——刚度系数，可取0.2；</w:t>
      </w:r>
    </w:p>
    <w:p>
      <w:r>
        <w:t>$M _ { 0 }$和E的取值同b);</w:t>
      </w:r>
    </w:p>
    <w:p>
      <w:r>
        <w:t>其他系数同9.5.3.3.1。</w:t>
      </w:r>
    </w:p>
    <w:p>
      <w:r>
        <w:t>校核条件：刚度指数应满足$J \leqslant 1$。</w:t>
      </w:r>
    </w:p>
    <w:p/>
    <w:p/>
    <w:p/>
    <w:p>
      <w:r>
        <w:t>9.5.4外压法兰</w:t>
      </w:r>
    </w:p>
    <w:p>
      <w:r>
        <w:t>外压法兰可按内压法兰计算，但螺栓面积仅需按预紧状态考虑，按公式(9-7)计算。此外，操作状态下的法兰力矩须按公式(9-25)确定：</w:t>
      </w:r>
    </w:p>
    <w:p>
      <w:r>
        <w:t>$M _ { \mathrm { p } } = F _ { \mathrm { D } } \left( L _ { \mathrm { D } } - L _ { \mathrm { G } } \right) + F _ { \mathrm { T } } \left( L _ { \mathrm { T } } - L _ { \mathrm { G } } \right)$(9-25)</w:t>
      </w:r>
    </w:p>
    <w:p>
      <w:r>
        <w:t>计算中计算外压力取正值，单位为兆帕(MPa)。</w:t>
      </w:r>
    </w:p>
    <w:p>
      <w:r>
        <w:t>法兰在操作过程中，若分别承受内压和外压的作用，则法兰应按两种压力工况单独进行设计，且应同时满足要求。</w:t>
      </w:r>
    </w:p>
    <w:p>
      <w:r>
        <w:t>0.908920</w:t>
      </w:r>
    </w:p>
    <w:p>
      <w:r>
        <w:t>0.10</w:t>
      </w:r>
    </w:p>
    <w:p>
      <w:r>
        <w:t>0.9</w:t>
      </w:r>
    </w:p>
    <w:p>
      <w:r>
        <w:t>0. 20</w:t>
      </w:r>
    </w:p>
    <w:p>
      <w:r>
        <w:t>0. 25</w:t>
      </w:r>
    </w:p>
    <w:p>
      <w:r>
        <w:t>0. 3</w:t>
      </w:r>
    </w:p>
    <w:p>
      <w:r>
        <w:t>0. 35.</w:t>
      </w:r>
    </w:p>
    <w:p>
      <w:r>
        <w:t>0.40</w:t>
      </w:r>
    </w:p>
    <w:p>
      <w:r>
        <w:t>0. 45</w:t>
      </w:r>
    </w:p>
    <w:p>
      <w:r>
        <w:t>0. 50</w:t>
      </w:r>
    </w:p>
    <w:p>
      <w:r>
        <w:t>0.8</w:t>
      </w:r>
    </w:p>
    <w:p>
      <w:r>
        <w:t>0. 60</w:t>
      </w:r>
    </w:p>
    <w:p>
      <w:r>
        <w:t>0.70</w:t>
      </w:r>
    </w:p>
    <w:p>
      <w:r>
        <w:t>0.80</w:t>
      </w:r>
    </w:p>
    <w:p>
      <w:r>
        <w:t>0. 7</w:t>
      </w:r>
    </w:p>
    <w:p>
      <w:r>
        <w:t>0.90</w:t>
      </w:r>
    </w:p>
    <w:p>
      <w:r>
        <w:t>1.00</w:t>
      </w:r>
    </w:p>
    <w:p>
      <w:r>
        <w:t>1.25</w:t>
      </w:r>
    </w:p>
    <w:p>
      <w:r>
        <w:t>0. 6</w:t>
      </w:r>
    </w:p>
    <w:p>
      <w:r>
        <w:t>1.5</w:t>
      </w:r>
    </w:p>
    <w:p>
      <w:r>
        <w:t>2.0</w:t>
      </w:r>
    </w:p>
    <w:p>
      <w:r>
        <w:t>0. 5</w:t>
      </w:r>
    </w:p>
    <w:p>
      <w:r>
        <w:t>1</w:t>
      </w:r>
    </w:p>
    <w:p>
      <w:r>
        <w:t>1.5</w:t>
      </w:r>
    </w:p>
    <w:p>
      <w:r>
        <w:t>2</w:t>
      </w:r>
    </w:p>
    <w:p>
      <w:r>
        <w:t>2. 5</w:t>
      </w:r>
    </w:p>
    <w:p>
      <w:r>
        <w:t>3</w:t>
      </w:r>
    </w:p>
    <w:p>
      <w:r>
        <w:t>3. 5</w:t>
      </w:r>
    </w:p>
    <w:p>
      <w:r>
        <w:t>4</w:t>
      </w:r>
    </w:p>
    <w:p>
      <w:r>
        <w:t>4. 5</w:t>
      </w:r>
    </w:p>
    <w:p>
      <w:r>
        <w:t>5</w:t>
      </w:r>
    </w:p>
    <w:p>
      <w:r>
        <w:t>δ/δ0</w:t>
      </w:r>
    </w:p>
    <w:p>
      <w:r>
        <w:t>图9-3$F _ { 1 }$图</w:t>
      </w:r>
    </w:p>
    <w:p>
      <w:r>
        <w:t>0. 6</w:t>
      </w:r>
    </w:p>
    <w:p>
      <w:r>
        <w:t>0. 550103</w:t>
      </w:r>
    </w:p>
    <w:p>
      <w:r>
        <w:t>0. 5</w:t>
      </w:r>
    </w:p>
    <w:p>
      <w:r>
        <w:t>0.10</w:t>
      </w:r>
    </w:p>
    <w:p>
      <w:r>
        <w:t>0.4</w:t>
      </w:r>
    </w:p>
    <w:p>
      <w:r>
        <w:t>0.12</w:t>
      </w:r>
    </w:p>
    <w:p>
      <w:r>
        <w:t>0.14</w:t>
      </w:r>
    </w:p>
    <w:p>
      <w:r>
        <w:t>0. 16</w:t>
      </w:r>
    </w:p>
    <w:p>
      <w:r>
        <w:t>0. 18</w:t>
      </w:r>
    </w:p>
    <w:p>
      <w:r>
        <w:t>A</w:t>
      </w:r>
    </w:p>
    <w:p>
      <w:r>
        <w:t>0. 3</w:t>
      </w:r>
    </w:p>
    <w:p>
      <w:r>
        <w:t>0.20</w:t>
      </w:r>
    </w:p>
    <w:p>
      <w:r>
        <w:t>0.25</w:t>
      </w:r>
    </w:p>
    <w:p>
      <w:r>
        <w:t>0.30</w:t>
      </w:r>
    </w:p>
    <w:p>
      <w:r>
        <w:t>0.2</w:t>
      </w:r>
    </w:p>
    <w:p>
      <w:r>
        <w:t>0. 35</w:t>
      </w:r>
    </w:p>
    <w:p>
      <w:r>
        <w:t>0.40</w:t>
      </w:r>
    </w:p>
    <w:p>
      <w:r>
        <w:t>0.50</w:t>
      </w:r>
    </w:p>
    <w:p>
      <w:r>
        <w:t>0. 45:</w:t>
      </w:r>
    </w:p>
    <w:p>
      <w:r>
        <w:t>0. 80</w:t>
      </w:r>
    </w:p>
    <w:p>
      <w:r>
        <w:t>0.60</w:t>
      </w:r>
    </w:p>
    <w:p>
      <w:r>
        <w:t>0. 1</w:t>
      </w:r>
    </w:p>
    <w:p>
      <w:r>
        <w:t>0. 90</w:t>
      </w:r>
    </w:p>
    <w:p>
      <w:r>
        <w:t>0.70</w:t>
      </w:r>
    </w:p>
    <w:p>
      <w:r>
        <w:t>1. 00</w:t>
      </w:r>
    </w:p>
    <w:p>
      <w:r>
        <w:t>1.25</w:t>
      </w:r>
    </w:p>
    <w:p>
      <w:r>
        <w:t>1.50</w:t>
      </w:r>
    </w:p>
    <w:p>
      <w:r>
        <w:t>2. 00</w:t>
      </w:r>
    </w:p>
    <w:p>
      <w:r>
        <w:t>0. 0</w:t>
      </w:r>
    </w:p>
    <w:p>
      <w:r>
        <w:t>1</w:t>
      </w:r>
    </w:p>
    <w:p>
      <w:r>
        <w:t>1. 5</w:t>
      </w:r>
    </w:p>
    <w:p>
      <w:r>
        <w:t>2</w:t>
      </w:r>
    </w:p>
    <w:p>
      <w:r>
        <w:t>2. 5</w:t>
      </w:r>
    </w:p>
    <w:p>
      <w:r>
        <w:t>3</w:t>
      </w:r>
    </w:p>
    <w:p>
      <w:r>
        <w:t>3. 5</w:t>
      </w:r>
    </w:p>
    <w:p>
      <w:r>
        <w:t>4</w:t>
      </w:r>
    </w:p>
    <w:p>
      <w:r>
        <w:t>4. 5</w:t>
      </w:r>
    </w:p>
    <w:p>
      <w:r>
        <w:t>5</w:t>
      </w:r>
    </w:p>
    <w:p>
      <w:r>
        <w:t>8.180</w:t>
      </w:r>
    </w:p>
    <w:p>
      <w:r>
        <w:t>图9-4V1图</w:t>
      </w:r>
    </w:p>
    <w:p>
      <w:r>
        <w:t>20</w:t>
      </w:r>
    </w:p>
    <w:p>
      <w:r>
        <w:t>0. 05</w:t>
      </w:r>
    </w:p>
    <w:p>
      <w:r>
        <w:t>0.06</w:t>
      </w:r>
    </w:p>
    <w:p>
      <w:r>
        <w:t>0. 07</w:t>
      </w:r>
    </w:p>
    <w:p>
      <w:r>
        <w:t>0.08</w:t>
      </w:r>
    </w:p>
    <w:p>
      <w:r>
        <w:t>10</w:t>
      </w:r>
    </w:p>
    <w:p>
      <w:r>
        <w:t>0.09</w:t>
      </w:r>
    </w:p>
    <w:p>
      <w:r>
        <w:t>9</w:t>
      </w:r>
    </w:p>
    <w:p>
      <w:r>
        <w:t>0.10</w:t>
      </w:r>
    </w:p>
    <w:p>
      <w:r>
        <w:t>8</w:t>
      </w:r>
    </w:p>
    <w:p>
      <w:r>
        <w:t>7</w:t>
      </w:r>
    </w:p>
    <w:p>
      <w:r>
        <w:t>0.12</w:t>
      </w:r>
    </w:p>
    <w:p>
      <w:r>
        <w:t>6</w:t>
      </w:r>
    </w:p>
    <w:p>
      <w:r>
        <w:t>0.14</w:t>
      </w:r>
    </w:p>
    <w:p>
      <w:r>
        <w:t>0. 16</w:t>
      </w:r>
    </w:p>
    <w:p>
      <w:r>
        <w:t>5</w:t>
      </w:r>
    </w:p>
    <w:p>
      <w:r>
        <w:t>0.18</w:t>
      </w:r>
    </w:p>
    <w:p>
      <w:r>
        <w:t>0.20</w:t>
      </w:r>
    </w:p>
    <w:p>
      <w:r>
        <w:t>4</w:t>
      </w:r>
    </w:p>
    <w:p>
      <w:r>
        <w:t>0.25</w:t>
      </w:r>
    </w:p>
    <w:p>
      <w:r>
        <w:t>3</w:t>
      </w:r>
    </w:p>
    <w:p>
      <w:r>
        <w:t>0.30</w:t>
      </w:r>
    </w:p>
    <w:p>
      <w:r>
        <w:t>0.35</w:t>
      </w:r>
    </w:p>
    <w:p>
      <w:r>
        <w:t>0.40</w:t>
      </w:r>
    </w:p>
    <w:p>
      <w:r>
        <w:t>2</w:t>
      </w:r>
    </w:p>
    <w:p>
      <w:r>
        <w:t>0.45</w:t>
      </w:r>
    </w:p>
    <w:p>
      <w:r>
        <w:t>0.50</w:t>
      </w:r>
    </w:p>
    <w:p>
      <w:r>
        <w:t>0.60</w:t>
      </w:r>
    </w:p>
    <w:p>
      <w:r>
        <w:t>0. 70</w:t>
      </w:r>
    </w:p>
    <w:p>
      <w:r>
        <w:t>0.80</w:t>
      </w:r>
    </w:p>
    <w:p>
      <w:r>
        <w:t>1</w:t>
      </w:r>
    </w:p>
    <w:p>
      <w:r>
        <w:t>0.90</w:t>
      </w:r>
    </w:p>
    <w:p>
      <w:r>
        <w:t>0.90.8</w:t>
      </w:r>
    </w:p>
    <w:p>
      <w:r>
        <w:t>1.00</w:t>
      </w:r>
    </w:p>
    <w:p>
      <w:r>
        <w:t>0. 7</w:t>
      </w:r>
    </w:p>
    <w:p>
      <w:r>
        <w:t>0.6</w:t>
      </w:r>
    </w:p>
    <w:p>
      <w:r>
        <w:t>1.50</w:t>
      </w:r>
    </w:p>
    <w:p>
      <w:r>
        <w:t>0.5</w:t>
      </w:r>
    </w:p>
    <w:p>
      <w:r>
        <w:t>2.00</w:t>
      </w:r>
    </w:p>
    <w:p>
      <w:r>
        <w:t>0.4</w:t>
      </w:r>
    </w:p>
    <w:p>
      <w:r>
        <w:t>1</w:t>
      </w:r>
    </w:p>
    <w:p>
      <w:r>
        <w:t>1.5</w:t>
      </w:r>
    </w:p>
    <w:p>
      <w:r>
        <w:t>22.533.544.55</w:t>
      </w:r>
    </w:p>
    <w:p>
      <w:r>
        <w:t>δ/δ,</w:t>
      </w:r>
    </w:p>
    <w:p>
      <w:r>
        <w:t>图9-5$F _ { \mathrm { L } }$图</w:t>
      </w:r>
    </w:p>
    <w:p>
      <w:r>
        <w:t>1008060</w:t>
      </w:r>
    </w:p>
    <w:p>
      <w:r>
        <w:t>0.10</w:t>
      </w:r>
    </w:p>
    <w:p>
      <w:r>
        <w:t>0. 12.</w:t>
      </w:r>
    </w:p>
    <w:p>
      <w:r>
        <w:t>40</w:t>
      </w:r>
    </w:p>
    <w:p>
      <w:r>
        <w:t>0. 14</w:t>
      </w:r>
    </w:p>
    <w:p>
      <w:r>
        <w:t>0:16</w:t>
      </w:r>
    </w:p>
    <w:p>
      <w:r>
        <w:t>20</w:t>
      </w:r>
    </w:p>
    <w:p>
      <w:r>
        <w:t>0.18</w:t>
      </w:r>
    </w:p>
    <w:p>
      <w:r>
        <w:t>0.20</w:t>
      </w:r>
    </w:p>
    <w:p>
      <w:r>
        <w:t>10</w:t>
      </w:r>
    </w:p>
    <w:p>
      <w:r>
        <w:t>8</w:t>
      </w:r>
    </w:p>
    <w:p>
      <w:r>
        <w:t>6</w:t>
      </w:r>
    </w:p>
    <w:p>
      <w:r>
        <w:t>0.25</w:t>
      </w:r>
    </w:p>
    <w:p>
      <w:r>
        <w:t>4</w:t>
      </w:r>
    </w:p>
    <w:p>
      <w:r>
        <w:t>0. 30</w:t>
      </w:r>
    </w:p>
    <w:p>
      <w:r>
        <w:t>2</w:t>
      </w:r>
    </w:p>
    <w:p>
      <w:r>
        <w:t>0.35</w:t>
      </w:r>
    </w:p>
    <w:p>
      <w:r>
        <w:t>0. 40</w:t>
      </w:r>
    </w:p>
    <w:p>
      <w:r>
        <w:t>1</w:t>
      </w:r>
    </w:p>
    <w:p>
      <w:r>
        <w:t>0: 45</w:t>
      </w:r>
    </w:p>
    <w:p>
      <w:r>
        <w:t>0.8</w:t>
      </w:r>
    </w:p>
    <w:p>
      <w:r>
        <w:t>0.50</w:t>
      </w:r>
    </w:p>
    <w:p>
      <w:r>
        <w:t>0.6</w:t>
      </w:r>
    </w:p>
    <w:p>
      <w:r>
        <w:t>0.4</w:t>
      </w:r>
    </w:p>
    <w:p>
      <w:r>
        <w:t>0.60</w:t>
      </w:r>
    </w:p>
    <w:p>
      <w:r>
        <w:t>0.70</w:t>
      </w:r>
    </w:p>
    <w:p>
      <w:r>
        <w:t>0.2</w:t>
      </w:r>
    </w:p>
    <w:p>
      <w:r>
        <w:t>0.80</w:t>
      </w:r>
    </w:p>
    <w:p>
      <w:r>
        <w:t>0.90</w:t>
      </w:r>
    </w:p>
    <w:p>
      <w:r>
        <w:t>0.1</w:t>
      </w:r>
    </w:p>
    <w:p>
      <w:r>
        <w:t>1.00</w:t>
      </w:r>
    </w:p>
    <w:p>
      <w:r>
        <w:t>0.080.06</w:t>
      </w:r>
    </w:p>
    <w:p>
      <w:r>
        <w:t>1.50</w:t>
      </w:r>
    </w:p>
    <w:p>
      <w:r>
        <w:t>0.04</w:t>
      </w:r>
    </w:p>
    <w:p>
      <w:r>
        <w:t>2.00</w:t>
      </w:r>
    </w:p>
    <w:p>
      <w:r>
        <w:t>0.02</w:t>
      </w:r>
    </w:p>
    <w:p>
      <w:r>
        <w:t>0. 01</w:t>
      </w:r>
    </w:p>
    <w:p>
      <w:r>
        <w:t>1</w:t>
      </w:r>
    </w:p>
    <w:p>
      <w:r>
        <w:t>1.522.533.544.55</w:t>
      </w:r>
    </w:p>
    <w:p>
      <w:r>
        <w:t>δ,/δ,</w:t>
      </w:r>
    </w:p>
    <w:p>
      <w:r>
        <w:t>图9-6VL图</w:t>
      </w:r>
    </w:p>
    <w:p>
      <w:r>
        <w:t>30</w:t>
      </w:r>
    </w:p>
    <w:p>
      <w:r>
        <w:t>30</w:t>
      </w:r>
    </w:p>
    <w:p>
      <w:r>
        <w:t>20</w:t>
      </w:r>
    </w:p>
    <w:p>
      <w:r>
        <w:t>20</w:t>
      </w:r>
    </w:p>
    <w:p>
      <w:r>
        <w:t>10</w:t>
      </w:r>
    </w:p>
    <w:p>
      <w:r>
        <w:t>10</w:t>
      </w:r>
    </w:p>
    <w:p>
      <w:r>
        <w:t>9</w:t>
      </w:r>
    </w:p>
    <w:p>
      <w:r>
        <w:t>9</w:t>
      </w:r>
    </w:p>
    <w:p>
      <w:r>
        <w:t>8</w:t>
      </w:r>
    </w:p>
    <w:p>
      <w:r>
        <w:t>8</w:t>
      </w:r>
    </w:p>
    <w:p>
      <w:r>
        <w:t>7</w:t>
      </w:r>
    </w:p>
    <w:p>
      <w:r>
        <w:t>7</w:t>
      </w:r>
    </w:p>
    <w:p>
      <w:r>
        <w:t>6</w:t>
      </w:r>
    </w:p>
    <w:p>
      <w:r>
        <w:t>$\frac { h } { h _ { 0 } } = \frac { h } { \sqrt { D _ { \mathrm { i } } \delta _ { 0 } } }$</w:t>
      </w:r>
    </w:p>
    <w:p>
      <w:r>
        <w:t>6</w:t>
      </w:r>
    </w:p>
    <w:p>
      <w:r>
        <w:t>0.05</w:t>
      </w:r>
    </w:p>
    <w:p>
      <w:r>
        <w:t>5</w:t>
      </w:r>
    </w:p>
    <w:p>
      <w:r>
        <w:t>5</w:t>
      </w:r>
    </w:p>
    <w:p>
      <w:r>
        <w:t>0</w:t>
      </w:r>
    </w:p>
    <w:p>
      <w:r>
        <w:t>4</w:t>
      </w:r>
    </w:p>
    <w:p>
      <w:r>
        <w:t>4</w:t>
      </w:r>
    </w:p>
    <w:p>
      <w:r>
        <w:t>0.20</w:t>
      </w:r>
    </w:p>
    <w:p>
      <w:r>
        <w:t>0.35</w:t>
      </w:r>
    </w:p>
    <w:p>
      <w:r>
        <w:t>3</w:t>
      </w:r>
    </w:p>
    <w:p>
      <w:r>
        <w:t>0.30</w:t>
      </w:r>
    </w:p>
    <w:p>
      <w:r>
        <w:t>3</w:t>
      </w:r>
    </w:p>
    <w:p>
      <w:r>
        <w:t>0.40</w:t>
      </w:r>
    </w:p>
    <w:p>
      <w:r>
        <w:t>0.60</w:t>
      </w:r>
    </w:p>
    <w:p>
      <w:r>
        <w:t>0.50</w:t>
      </w:r>
    </w:p>
    <w:p>
      <w:r>
        <w:t>0.70</w:t>
      </w:r>
    </w:p>
    <w:p>
      <w:r>
        <w:t>2</w:t>
      </w:r>
    </w:p>
    <w:p>
      <w:r>
        <w:t>2</w:t>
      </w:r>
    </w:p>
    <w:p>
      <w:r>
        <w:t>0.80</w:t>
      </w:r>
    </w:p>
    <w:p>
      <w:r>
        <w:t>0.90</w:t>
      </w:r>
    </w:p>
    <w:p>
      <w:r>
        <w:t>.00</w:t>
      </w:r>
    </w:p>
    <w:p>
      <w:r>
        <w:t>10</w:t>
      </w:r>
    </w:p>
    <w:p>
      <w:r>
        <w:t>20</w:t>
      </w:r>
    </w:p>
    <w:p>
      <w:r>
        <w:t>1</w:t>
      </w:r>
    </w:p>
    <w:p>
      <w:r>
        <w:t>1</w:t>
      </w:r>
    </w:p>
    <w:p>
      <w:r>
        <w:t>1</w:t>
      </w:r>
    </w:p>
    <w:p>
      <w:r>
        <w:t>30</w:t>
      </w:r>
    </w:p>
    <w:p>
      <w:r>
        <w:t>1</w:t>
      </w:r>
    </w:p>
    <w:p>
      <w:r>
        <w:t>1.5</w:t>
      </w:r>
    </w:p>
    <w:p>
      <w:r>
        <w:t>2</w:t>
      </w:r>
    </w:p>
    <w:p>
      <w:r>
        <w:t>2.5</w:t>
      </w:r>
    </w:p>
    <w:p>
      <w:r>
        <w:t>3</w:t>
      </w:r>
    </w:p>
    <w:p>
      <w:r>
        <w:t>3.5</w:t>
      </w:r>
    </w:p>
    <w:p>
      <w:r>
        <w:t>4</w:t>
      </w:r>
    </w:p>
    <w:p>
      <w:r>
        <w:t>4.5</w:t>
      </w:r>
    </w:p>
    <w:p>
      <w:r>
        <w:t>5</w:t>
      </w:r>
    </w:p>
    <w:p>
      <w:r>
        <w:t>δ/δ,</w:t>
      </w:r>
    </w:p>
    <w:p>
      <w:r>
        <w:t>图9-7f冬</w:t>
      </w:r>
    </w:p>
    <w:p>
      <w:r>
        <w:t>100</w:t>
      </w:r>
    </w:p>
    <w:p>
      <w:r>
        <w:t>90</w:t>
      </w:r>
    </w:p>
    <w:p>
      <w:r>
        <w:t>80</w:t>
      </w:r>
    </w:p>
    <w:p>
      <w:r>
        <w:t>70</w:t>
      </w:r>
    </w:p>
    <w:p>
      <w:r>
        <w:t>60</w:t>
      </w:r>
    </w:p>
    <w:p>
      <w:r>
        <w:t>50</w:t>
      </w:r>
    </w:p>
    <w:p>
      <w:r>
        <w:t>40</w:t>
      </w:r>
    </w:p>
    <w:p>
      <w:r>
        <w:t>30</w:t>
      </w:r>
    </w:p>
    <w:p>
      <w:r>
        <w:t>20</w:t>
      </w:r>
    </w:p>
    <w:p>
      <w:r>
        <w:t>10</w:t>
      </w:r>
    </w:p>
    <w:p>
      <w:r>
        <w:t>98</w:t>
      </w:r>
    </w:p>
    <w:p>
      <w:r>
        <w:t>7</w:t>
      </w:r>
    </w:p>
    <w:p>
      <w:r>
        <w:t>6</w:t>
      </w:r>
    </w:p>
    <w:p>
      <w:r>
        <w:t>Y</w:t>
      </w:r>
    </w:p>
    <w:p>
      <w:r>
        <w:t>5</w:t>
      </w:r>
    </w:p>
    <w:p>
      <w:r>
        <w:t>4</w:t>
      </w:r>
    </w:p>
    <w:p>
      <w:r>
        <w:t>3</w:t>
      </w:r>
    </w:p>
    <w:p>
      <w:r>
        <w:t>2</w:t>
      </w:r>
    </w:p>
    <w:p>
      <w:r>
        <w:t>T</w:t>
      </w:r>
    </w:p>
    <w:p>
      <w:r>
        <w:t>1</w:t>
      </w:r>
    </w:p>
    <w:p>
      <w:r>
        <w:t>1.02</w:t>
      </w:r>
    </w:p>
    <w:p>
      <w:r>
        <w:t>1.2</w:t>
      </w:r>
    </w:p>
    <w:p>
      <w:r>
        <w:t>1.4</w:t>
      </w:r>
    </w:p>
    <w:p>
      <w:r>
        <w:t>1. 6</w:t>
      </w:r>
    </w:p>
    <w:p>
      <w:r>
        <w:t>1.8</w:t>
      </w:r>
    </w:p>
    <w:p>
      <w:r>
        <w:t>2. 0</w:t>
      </w:r>
    </w:p>
    <w:p>
      <w:r>
        <w:t>2.2</w:t>
      </w:r>
    </w:p>
    <w:p>
      <w:r>
        <w:t>2. 4</w:t>
      </w:r>
    </w:p>
    <w:p>
      <w:r>
        <w:t>2. 6</w:t>
      </w:r>
    </w:p>
    <w:p>
      <w:r>
        <w:t>注：</w:t>
      </w:r>
    </w:p>
    <w:p>
      <w:r>
        <w:t>$T = \frac { K ^ { 2 } ( 1 + 8 . 5 5 2 4 6 \log K ) - 1 } { ( 1 . 0 4 7 2 0 + 1 . 9 4 4 8 K ^ { 2 } ) ( K - 1 ) }$</w:t>
      </w:r>
    </w:p>
    <w:p>
      <w:r>
        <w:t>$U = \frac { K ^ { 2 } ( 1 + 8 . 5 5 2 4 6 \log K ) - 1 } { 1 . 3 6 1 3 6 \left( K ^ { 2 } - 1 \right) ( K - 1 ) }$</w:t>
      </w:r>
    </w:p>
    <w:p>
      <w:r>
        <w:t>$Y = \frac { 1 } { K - 1 } \left( 0 . 6 6 8 4 5 + 5 . 7 1 6 9 0 \frac { K ^ { 2 } \log K } { K ^ { 2 } - 1 } \right)$$Z = \frac { K ^ { 2 } + 1 } { K ^ { 2 } - 1 }$$K = D _ { 0 } / D _ { i }$</w:t>
      </w:r>
    </w:p>
    <w:p>
      <w:r>
        <w:t>图9-8T,U,Y,Z图</w:t>
      </w:r>
    </w:p>
    <w:p/>
    <w:p/>
    <w:p/>
    <w:p>
      <w:r>
        <w:t>9.6反向法兰</w:t>
      </w:r>
    </w:p>
    <w:p>
      <w:r>
        <w:t>9.6.1通则</w:t>
      </w:r>
    </w:p>
    <w:p>
      <w:r>
        <w:t>本条计算方法适用于$K _ { \mathrm { r } } \leqslant 2$的反向法兰。垫片设计按9.5.1规定，螺栓设计按9.5.2规定，法兰力矩、法兰应力计算按9.6.3和9.6.4进行。本条采用符号除9.6.2规定外，其余同9.3。</w:t>
      </w:r>
    </w:p>
    <w:p/>
    <w:p/>
    <w:p/>
    <w:p>
      <w:r>
        <w:t>9.6.2符号</w:t>
      </w:r>
    </w:p>
    <w:p>
      <w:r>
        <w:t>下列符号适用于本节：</w:t>
      </w:r>
    </w:p>
    <w:p>
      <w:r>
        <w:t>$D _ { \mathrm { i } }$——反向法兰连接的筒体内直径（不含腐蚀裕量），mm;</w:t>
      </w:r>
    </w:p>
    <w:p>
      <w:r>
        <w:t>$D _ { f }$——反向法兰环内直径（不含腐蚀裕量），mm;</w:t>
      </w:r>
    </w:p>
    <w:p>
      <w:r>
        <w:t>D。——反向法兰连接的筒体外直径，mm;</w:t>
      </w:r>
    </w:p>
    <w:p>
      <w:r>
        <w:t>d, ——参数，$\mathrm { m m } ^ { 3 }$;</w:t>
      </w:r>
    </w:p>
    <w:p>
      <w:r>
        <w:t>$e _ { 1 }$,——参数，$\mathrm { m m } ^ { - 1 }$;</w:t>
      </w:r>
    </w:p>
    <w:p>
      <w:r>
        <w:t>$F _ { \mathrm { D } }$——内压引起的作用于法兰颈部小端内径截面上的轴向力，N;</w:t>
      </w:r>
    </w:p>
    <w:p>
      <w:r>
        <w:t>$F _ { \mathrm { G } }$——垫片压紧力，N;</w:t>
      </w:r>
    </w:p>
    <w:p>
      <w:r>
        <w:t>F,——操作状态下垫片压紧力，N;</w:t>
      </w:r>
    </w:p>
    <w:p>
      <w:r>
        <w:t>F,——系数；</w:t>
      </w:r>
    </w:p>
    <w:p>
      <w:r>
        <w:t>$F _ { \mathrm { T } }$——$F _ { \mathrm { D } }$与内压作用在$D _ { \mathrm { G } }$围产生的轴向力之差，$\mathrm { N }$;</w:t>
      </w:r>
    </w:p>
    <w:p>
      <w:r>
        <w:t>f,——系数；</w:t>
      </w:r>
    </w:p>
    <w:p>
      <w:r>
        <w:t>$h _ { \mathrm { o r } }$——参数，mm;</w:t>
      </w:r>
    </w:p>
    <w:p>
      <w:r>
        <w:t>K,——反向整体法兰为$D _ { 0 }$与$D _ { f }$之比，反向松式法兰为$D _ { \mathrm { i } }$与$D _ { \mathrm { f } }$之比；</w:t>
      </w:r>
    </w:p>
    <w:p>
      <w:r>
        <w:t>$L _ { \mathrm { D } }$——螺栓中心至$F _ { \mathrm { D } }$作用位置处的径向距离（见图9-9），mm;</w:t>
      </w:r>
    </w:p>
    <w:p>
      <w:r>
        <w:t>$L _ { \mathrm { G } }$——螺栓中心至$F _ { \mathrm { G } }$作用位置处的径向距离（见图9-9），mm;</w:t>
      </w:r>
    </w:p>
    <w:p>
      <w:r>
        <w:t>$L _ { \mathrm { T } }$——螺栓中心至$F _ { \mathrm { T } }$作用位置处的径向距离（见图9-9），mm;</w:t>
      </w:r>
    </w:p>
    <w:p>
      <w:r>
        <w:t>T,——系数；</w:t>
      </w:r>
    </w:p>
    <w:p>
      <w:r>
        <w:t>U,——系数；</w:t>
      </w:r>
    </w:p>
    <w:p>
      <w:r>
        <w:t>$V _ { \mathrm { r } }$——系数；</w:t>
      </w:r>
    </w:p>
    <w:p>
      <w:r>
        <w:t>Y, ——系数；</w:t>
      </w:r>
    </w:p>
    <w:p>
      <w:r>
        <w:t>$\lambda$，——系数；</w:t>
      </w:r>
    </w:p>
    <w:p>
      <w:r>
        <w:t>$\psi$：——系数；</w:t>
      </w:r>
    </w:p>
    <w:p>
      <w:r>
        <w:t>$\sigma _ { \mathrm { H r } }$——法兰颈部轴向应力，$\mathrm { M P a }$;</w:t>
      </w:r>
    </w:p>
    <w:p>
      <w:r>
        <w:t>$\sigma _ { \mathrm { T r } }$——法兰外径处环向应力，$\mathrm { M P a }$;</w:t>
      </w:r>
    </w:p>
    <w:p>
      <w:r>
        <w:t>$\sigma _ { \operatorname { R r } }$r——法兰外径处径向应力，$\mathrm { M P a }$;</w:t>
      </w:r>
    </w:p>
    <w:p>
      <w:r>
        <w:t>$\sigma _ { \mathrm { T r } } ^ { \prime }$——法兰内径处环向应力，$\mathrm { M P a }$。</w:t>
      </w:r>
    </w:p>
    <w:p>
      <w:r>
        <w:t>Do</w:t>
      </w:r>
    </w:p>
    <w:p>
      <w:r>
        <w:t>D</w:t>
      </w:r>
    </w:p>
    <w:p>
      <w:r>
        <w:t>Da</w:t>
      </w:r>
    </w:p>
    <w:p>
      <w:r>
        <w:t>Do</w:t>
      </w:r>
    </w:p>
    <w:p>
      <w:r>
        <w:t>Fa</w:t>
      </w:r>
    </w:p>
    <w:p>
      <w:r>
        <w:t>FG</w:t>
      </w:r>
    </w:p>
    <w:p>
      <w:r>
        <w:t>LG</w:t>
      </w:r>
    </w:p>
    <w:p>
      <w:r>
        <w:t>De</w:t>
      </w:r>
    </w:p>
    <w:p>
      <w:r>
        <w:t>LG</w:t>
      </w:r>
    </w:p>
    <w:p>
      <w:r>
        <w:t>De</w:t>
      </w:r>
    </w:p>
    <w:p>
      <w:r>
        <w:t>δ1/2</w:t>
      </w:r>
    </w:p>
    <w:p>
      <w:r>
        <w:t>LD</w:t>
      </w:r>
    </w:p>
    <w:p>
      <w:r>
        <w:t>LD</w:t>
      </w:r>
    </w:p>
    <w:p>
      <w:r>
        <w:t>1</w:t>
      </w:r>
    </w:p>
    <w:p>
      <w:r>
        <w:t>FD</w:t>
      </w:r>
    </w:p>
    <w:p>
      <w:r>
        <w:t>心</w:t>
      </w:r>
    </w:p>
    <w:p>
      <w:r>
        <w:t>FT</w:t>
      </w:r>
    </w:p>
    <w:p>
      <w:r>
        <w:t>心</w:t>
      </w:r>
    </w:p>
    <w:p>
      <w:r>
        <w:t>FT</w:t>
      </w:r>
    </w:p>
    <w:p>
      <w:r>
        <w:t>D:</w:t>
      </w:r>
    </w:p>
    <w:p>
      <w:r>
        <w:t>δο</w:t>
      </w:r>
    </w:p>
    <w:p>
      <w:r>
        <w:t>D:</w:t>
      </w:r>
    </w:p>
    <w:p>
      <w:r>
        <w:t>o</w:t>
      </w:r>
    </w:p>
    <w:p>
      <w:r>
        <w:t>P.</w:t>
      </w:r>
    </w:p>
    <w:p>
      <w:r>
        <w:t>D.</w:t>
      </w:r>
    </w:p>
    <w:p>
      <w:r>
        <w:t>FD</w:t>
      </w:r>
    </w:p>
    <w:p>
      <w:r>
        <w:t>a)反向整体法兰</w:t>
      </w:r>
    </w:p>
    <w:p>
      <w:r>
        <w:t>b)反向松式法兰</w:t>
      </w:r>
    </w:p>
    <w:p>
      <w:r>
        <w:t>图9-9反向法兰</w:t>
      </w:r>
    </w:p>
    <w:p/>
    <w:p/>
    <w:p/>
    <w:p>
      <w:r>
        <w:t>9.6.3法兰力矩</w:t>
      </w:r>
    </w:p>
    <w:p>
      <w:r>
        <w:t>9.6.3.1法兰预紧力矩按公式(9-11)计算，其中，螺栓中心至$F _ { \mathrm { G } }$作用位置处的径向距离$L _ { \mathrm { G } }$(见图9-9)按公式(9-26)计算：</w:t>
      </w:r>
    </w:p>
    <w:p>
      <w:r>
        <w:t>$L _ { \mathrm { G } } = \left( D _ { \mathrm { b } } - D _ { \mathrm { G } } \right) / 2$..............................(9-26)</w:t>
      </w:r>
    </w:p>
    <w:p/>
    <w:p/>
    <w:p/>
    <w:p>
      <w:r>
        <w:t>9.6.3.2法兰操作力矩按公式(9-27)计算：</w:t>
      </w:r>
    </w:p>
    <w:p>
      <w:r>
        <w:t>$M _ { \mathrm { p } } = \left| F _ { \mathrm { D } } L _ { \mathrm { D } } + F _ { \mathrm { T } } L _ { \mathrm { T } } - F _ { \mathrm { G } } L _ { \mathrm { G } } \right|$</w:t>
      </w:r>
    </w:p>
    <w:p>
      <w:r>
        <w:t>( 9-27 )</w:t>
      </w:r>
    </w:p>
    <w:p>
      <w:r>
        <w:t>式中：</w:t>
      </w:r>
    </w:p>
    <w:p>
      <w:r>
        <w:t>$F _ { \mathrm { D } } = \frac { \pi } { 4 } D _ { \mathrm { i } } ^ { 2 } p$</w:t>
      </w:r>
    </w:p>
    <w:p>
      <w:r>
        <w:t>$F _ { \mathrm { G } } = F _ { \mathrm { p } } = 2 b \pi D _ { \mathrm { G } } m p$.</w:t>
      </w:r>
    </w:p>
    <w:p>
      <w:r>
        <w:t>$F _ { \mathrm { T } } = \frac { \pi } { 4 } \left( D _ { \mathrm { i } } ^ { 2 } - D _ { \mathrm { G } } ^ { 2 } \right) p$</w:t>
      </w:r>
    </w:p>
    <w:p>
      <w:r>
        <w:t>对反向整体法兰，$L _ { \mathrm { D } } = \left( D _ { \mathrm { o } } - D _ { \mathrm { b } } - \delta _ { 1 } \right) / 2$</w:t>
      </w:r>
    </w:p>
    <w:p>
      <w:r>
        <w:t>对反向松式法兰，$L _ { \mathrm { D } } = \left( D _ { \mathrm { i } } - D _ { \mathrm { b } } \right) / 2$</w:t>
      </w:r>
    </w:p>
    <w:p>
      <w:r>
        <w:t>$L _ { \mathrm { T } } = \left( D _ { \mathrm { b } } - \frac { D _ { \mathrm { i } } + D _ { \mathrm { G } } } { 2 } \right) / 2$</w:t>
      </w:r>
    </w:p>
    <w:p>
      <w:r>
        <w:t>当$L _ { \mathrm { T } }$为負值时，表示$F _ { \mathrm { T } }$作用圆直径大于螺栓中心圆直径$D _ { \mathrm { b } }$,此时力矩$F _ { \mathrm { T } } L _ { \mathrm { T } }$为值。</w:t>
      </w:r>
    </w:p>
    <w:p/>
    <w:p/>
    <w:p/>
    <w:p>
      <w:r>
        <w:t>9.6.3.3法兰设计力矩取公式(9-28)中大值：</w:t>
      </w:r>
    </w:p>
    <w:p>
      <w:r>
        <w:t>$M _ { \mathrm { e } } = \left\{ \begin{array} { l } M _ { \mathrm { p } } \\ M _ { \mathrm { e } } \frac { [ \sigma ] \} } { [ \sigma ] _ { \mathrm { f } } ] } \end{array} \right.$..............................(9-28)</w:t>
      </w:r>
    </w:p>
    <w:p/>
    <w:p/>
    <w:p/>
    <w:p>
      <w:r>
        <w:t>9.6.4法兰应力</w:t>
      </w:r>
    </w:p>
    <w:p>
      <w:r>
        <w:t>9.6.4.1反向整体法兰的应力按下列规定计算：</w:t>
      </w:r>
    </w:p>
    <w:p>
      <w:r>
        <w:t>a)法兰颈部轴向应力按公式(9-29)计算：</w:t>
      </w:r>
    </w:p>
    <w:p>
      <w:r>
        <w:t>$\sigma _ { \mathrm { H r } } = \frac { f _ { \mathrm { r } } M _ { \mathrm { o } } } { \lambda _ { \mathrm { r } } \delta _ { 1 } ^ { 2 } D _ { \mathrm { f } } }$..............................(9-29)</w:t>
      </w:r>
    </w:p>
    <w:p>
      <w:r>
        <w:t>式中：</w:t>
      </w:r>
    </w:p>
    <w:p>
      <w:r>
        <w:t>$\lambda _ { \mathrm { r } } = \frac { \delta _ { \mathrm { f } } e _ { \mathrm { r } } + 1 } { T _ { \mathrm { r } } } + \frac { \delta _ { \mathrm { f } } ^ { 3 } } { d _ { \mathrm { r } } }$</w:t>
      </w:r>
    </w:p>
    <w:p>
      <w:r>
        <w:t>$e _ { \mathrm { r } } = F _ { \mathrm { r } } / h _ { \mathrm { o r } }$</w:t>
      </w:r>
    </w:p>
    <w:p>
      <w:r>
        <w:t>$h _ { \mathrm { o r } } = \sqrt { D _ { \mathrm { o } } \delta _ { 0 } }$</w:t>
      </w:r>
    </w:p>
    <w:p>
      <w:r>
        <w:t>$d _ { \mathrm { r } } = U _ { \mathrm { r } } h _ { \mathrm { o r } } \delta _ { 0 } ^ { 2 } / V$</w:t>
      </w:r>
    </w:p>
    <w:p>
      <w:r>
        <w:t>$U _ { \mathrm { r } } = \psi _ { \mathrm { r } } U$</w:t>
      </w:r>
    </w:p>
    <w:p>
      <w:r>
        <w:t>$\psi _ { \mathrm { r } } = \left[ 1 + \frac { 0 . 6 6 8 \left( K _ { \mathrm { r } } + 1 \right) } { Y } \right] \frac { 1 } { K _ { \mathrm { r } } ^ { 2 } }$</w:t>
      </w:r>
    </w:p>
    <w:p>
      <w:r>
        <w:t>$K _ { \mathrm { r } } = \frac { D _ { \mathrm { o } } } { D _ { \mathrm { f } } }$</w:t>
      </w:r>
    </w:p>
    <w:p>
      <w:r>
        <w:t>$T _ { \mathrm { r } } = \left( \frac { Z + 0 . 3 } { Z - 0 . 3 } \right) \psi _ { \mathrm { r } } T$</w:t>
      </w:r>
    </w:p>
    <w:p>
      <w:r>
        <w:t>系数F是以$h _ { \mathrm { o r } }$代替$h _ { 0 }$，由图9-3或表9-8査得，或按表9-7计算的$F _ { 1 }$</w:t>
      </w:r>
    </w:p>
    <w:p>
      <w:r>
        <w:t>系数V,是以$h _ { \mathrm { o r } }$代替$h _ { 0 }$，由图9-4或表9-8査得，或按表9-7计算的V$V _ { 1 }$</w:t>
      </w:r>
    </w:p>
    <w:p>
      <w:r>
        <w:t>系数f,是以$h _ { \mathrm { o r } }$代替$h _ { \mathrm { o } }$,由图9-7查得或按表9-7计算的f,当$f _ { \mathrm { r } } &lt; 1$时，取$f _ { \mathrm { r } } = 1$。</w:t>
      </w:r>
    </w:p>
    <w:p>
      <w:r>
        <w:t>系数T、U、Y、Z以K,代替K,由图9-8（或按图注公式计算）或表9-9查取。</w:t>
      </w:r>
    </w:p>
    <w:p>
      <w:r>
        <w:t>b)法兰外径处径向应力按公式(9-30)计算：</w:t>
      </w:r>
    </w:p>
    <w:p>
      <w:r>
        <w:t>$\sigma _ { \mathrm { R r } } = \frac { \left( 1 . 3 3 \delta _ { \mathrm { f } } e _ { \mathrm { r } } + 1 \right) M _ { \mathrm { o } } } { \lambda _ { \mathrm { r } } \delta _ { \mathrm { f } } ^ { 2 } D _ { \mathrm { f } } }$..............................(9-30)</w:t>
      </w:r>
    </w:p>
    <w:p>
      <w:r>
        <w:t>c)法兰外径处环向应力按公式(9-31)计算：</w:t>
      </w:r>
    </w:p>
    <w:p>
      <w:r>
        <w:t>$\sigma _ { \mathrm { T r } } = \frac { Y _ { \mathrm { r } } M _ { \mathrm { o } } } { \delta _ { \mathrm { f } } ^ { 2 } D _ { \mathrm { f } } } - Z \sigma _ { \mathrm { R r } } \frac { 0 . 6 7 \delta _ { \mathrm { f } } e _ { \mathrm { r } } + 1 } { 1 . 3 3 \delta _ { \mathrm { f } } e _ { \mathrm { r } } + 1 }$..............................(9-31)</w:t>
      </w:r>
    </w:p>
    <w:p>
      <w:r>
        <w:t>式中$Y _ { \mathrm { r } } = \psi _ { \mathrm { r } } Y$</w:t>
      </w:r>
    </w:p>
    <w:p>
      <w:r>
        <w:t>d)法兰内径处环向应力按公式(9-32)计算：</w:t>
      </w:r>
    </w:p>
    <w:p>
      <w:r>
        <w:t>$\sigma _ { T r } ^ { \prime } = \frac { M _ { \mathrm { o } } } { \delta _ { 1 } ^ { 2 } D _ { \mathrm { f } } } \left[ Y - \frac { 2 K _ { \mathrm { r } } ^ { 2 } \left( \frac { 2 \delta _ { \mathrm { f } } e _ { \mathrm { f } } } { 3 } + 1 \right) } { \left( K _ { \mathrm { r } } ^ { 2 } - 1 \right) \lambda _ { \mathrm { r } } } \right]$..............................(9-32)</w:t>
      </w:r>
    </w:p>
    <w:p/>
    <w:p/>
    <w:p/>
    <w:p>
      <w:r>
        <w:t>9.6.4.2反向松式法兰的应力按下列规定计算：</w:t>
      </w:r>
    </w:p>
    <w:p>
      <w:r>
        <w:t>轴向应力$\sigma _ { \mathrm { H r } } = 0$;</w:t>
      </w:r>
    </w:p>
    <w:p>
      <w:r>
        <w:t>径向应力$: \sigma _ { \mathrm { R r } } = 0$;</w:t>
      </w:r>
    </w:p>
    <w:p>
      <w:r>
        <w:t>环向应力按公式(9-33)计算：</w:t>
      </w:r>
    </w:p>
    <w:p>
      <w:r>
        <w:t>$\sigma _ { \mathrm { T r } } = \frac { Y M _ { \mathrm { o } } } { \delta _ { \mathrm { f } } ^ { 2 } D _ { \mathrm { f } } }$( 9-33 )</w:t>
      </w:r>
    </w:p>
    <w:p/>
    <w:p/>
    <w:p/>
    <w:p>
      <w:r>
        <w:t>9.6.5应力校核</w:t>
      </w:r>
    </w:p>
    <w:p>
      <w:r>
        <w:t>$\sigma _ { \mathrm { H } }$$\sigma _ { \mathrm { R r } }$$\sigma _ { \mathrm { T } }$应分别符合9$9 . 5 . 3 . 4 \sigma _ { \mathrm { H } }$$\sigma _ { \mathrm { R } }$$\sigma _ { \mathrm { T } }$相应规定且$\sigma _ { \mathrm { T r } } ^ { \prime } \leqslant [ \sigma ] _ { \mathrm { f } } ^ { \mathrm { t } }$</w:t>
      </w:r>
    </w:p>
    <w:p/>
    <w:p/>
    <w:p/>
    <w:p>
      <w:r>
        <w:t>9.6.6刚度校核</w:t>
      </w:r>
    </w:p>
    <w:p>
      <w:r>
        <w:t>反向法兰的刚度校核按9.5.3.5的要求进行，用$h _ { \mathrm { o r } }$$\lambda$，代替公式(9-23)的$h _ { \mathrm { o } }$和$\lambda$，用K,代替公式(9-24)的K。</w:t>
      </w:r>
    </w:p>
    <w:p/>
    <w:p/>
    <w:p/>
    <w:p>
      <w:r>
        <w:t>9.7筒体端部</w:t>
      </w:r>
    </w:p>
    <w:p>
      <w:r>
        <w:t>9.7.1符号</w:t>
      </w:r>
    </w:p>
    <w:p>
      <w:r>
        <w:t>下列符号适用于本节：</w:t>
      </w:r>
    </w:p>
    <w:p>
      <w:r>
        <w:t>a——主螺母高度，mm;</w:t>
      </w:r>
    </w:p>
    <w:p>
      <w:r>
        <w:t>$\mathrm { C } _ { 2 }$——腐蚀裕量，mm;</w:t>
      </w:r>
    </w:p>
    <w:p>
      <w:r>
        <w:t>D——主螺母外接圆直径，mm;</w:t>
      </w:r>
    </w:p>
    <w:p>
      <w:r>
        <w:t>$D _ { 0 }$——端部结构外直径，mm;</w:t>
      </w:r>
    </w:p>
    <w:p>
      <w:r>
        <w:t>$d _ { 0 }$——主螺栓无螺纹部分直径，mm;</w:t>
      </w:r>
    </w:p>
    <w:p>
      <w:r>
        <w:t>$H _ { g }$——筒体端部总高度，mm;</w:t>
      </w:r>
    </w:p>
    <w:p>
      <w:r>
        <w:t>h——筒体端部外缘长度，mm;</w:t>
      </w:r>
    </w:p>
    <w:p>
      <w:r>
        <w:t>$h _ { 1 }$——螺孔有效螺纹深度，mm;</w:t>
      </w:r>
    </w:p>
    <w:p>
      <w:r>
        <w:t>h、一一螺孔深度，mm;</w:t>
      </w:r>
    </w:p>
    <w:p>
      <w:r>
        <w:t>L——筒体端部直边长度，mm;</w:t>
      </w:r>
    </w:p>
    <w:p>
      <w:r>
        <w:t>r——过渡圆角半径，mm;</w:t>
      </w:r>
    </w:p>
    <w:p>
      <w:r>
        <w:t>$\alpha$一一倾角（见图9-11），()；</w:t>
      </w:r>
    </w:p>
    <w:p>
      <w:r>
        <w:t>$\delta _ { \mathrm { n } }$。——筒体端部厚度，mm;</w:t>
      </w:r>
    </w:p>
    <w:p>
      <w:r>
        <w:t>$\sigma _ { \mathrm { m } }$——筒体端部纵向截面弯曲应力，MPa。</w:t>
      </w:r>
    </w:p>
    <w:p>
      <w:r>
        <w:t>其他符号见9.3。</w:t>
      </w:r>
    </w:p>
    <w:p/>
    <w:p/>
    <w:p/>
    <w:p>
      <w:r>
        <w:t>9.7.2主螺栓</w:t>
      </w:r>
    </w:p>
    <w:p>
      <w:r>
        <w:t>主螺栓无螺纹部分直径$d _ { 0 }$按公式(9-34)计算：</w:t>
      </w:r>
    </w:p>
    <w:p>
      <w:r>
        <w:t>$d _ { \circ } = \sqrt { \frac { 4 A _ { \mathrm { m } } } { \pi n } }$( 9-34 )</w:t>
      </w:r>
    </w:p>
    <w:p>
      <w:r>
        <w:t>式中：</w:t>
      </w:r>
    </w:p>
    <w:p>
      <w:r>
        <w:t>$A _ { \mathrm { m } }$——需要的螺栓面积，按9.5.2.3确定；</w:t>
      </w:r>
    </w:p>
    <w:p>
      <w:r>
        <w:t>n ——螺栓数量，取偶数。</w:t>
      </w:r>
    </w:p>
    <w:p>
      <w:r>
        <w:t>螺栓的螺纹小径应大于或等于$d _ { \mathrm { o } }$,推荐采用细牙螺纹$\mathrm { M } 6 4 \times 4$,$\mathrm { M } 8 0 \times 4$,$\mathrm { M } 1 0 5 \times 4$,$\mathrm { M } 1 2 5 \times 4$。螺纹旋入端结构形式见图9-10。</w:t>
      </w:r>
    </w:p>
    <w:p>
      <w:r>
        <w:t>&gt;hh1</w:t>
      </w:r>
    </w:p>
    <w:p>
      <w:r>
        <w:t>0°</w:t>
      </w:r>
    </w:p>
    <w:p>
      <w:r>
        <w:t>120°</w:t>
      </w:r>
    </w:p>
    <w:p>
      <w:r>
        <w:t>图9-10主螺栓旋入端</w:t>
      </w:r>
    </w:p>
    <w:p/>
    <w:p/>
    <w:p/>
    <w:p>
      <w:r>
        <w:t>9.7.3主螺母</w:t>
      </w:r>
    </w:p>
    <w:p>
      <w:r>
        <w:t>主螺母的硬度应略低于主螺栓的硬度。</w:t>
      </w:r>
    </w:p>
    <w:p>
      <w:r>
        <w:t>主螺母高度a按公式(9-35)计算：</w:t>
      </w:r>
    </w:p>
    <w:p>
      <w:r>
        <w:t>$a = ( 1 . 0 \sim 1 . 1 ) d _ { \mathrm { B } }$..............................(9-35)</w:t>
      </w:r>
    </w:p>
    <w:p>
      <w:r>
        <w:t>主螺母外接圆直径D按公式(9-36)计算：</w:t>
      </w:r>
    </w:p>
    <w:p>
      <w:r>
        <w:t>$D = ( 1 . 7 0 \sim 1 . 7 5 ) d _ { \mathrm { B } }$</w:t>
      </w:r>
    </w:p>
    <w:p>
      <w:r>
        <w:t>..............................(9-36)</w:t>
      </w:r>
    </w:p>
    <w:p/>
    <w:p/>
    <w:p/>
    <w:p>
      <w:r>
        <w:t>9.7.4筒体端部</w:t>
      </w:r>
    </w:p>
    <w:p>
      <w:r>
        <w:t>9.7.4.1端部厚度</w:t>
      </w:r>
    </w:p>
    <w:p>
      <w:r>
        <w:t>端部厚度$\delta _ { \mathrm { n } }$(见图9-11)，不应小于按内压确定的圆筒的名义厚度。</w:t>
      </w:r>
    </w:p>
    <w:p>
      <w:r>
        <w:t>D.</w:t>
      </w:r>
    </w:p>
    <w:p>
      <w:r>
        <w:t>D,</w:t>
      </w:r>
    </w:p>
    <w:p>
      <w:r>
        <w:t>D2</w:t>
      </w:r>
    </w:p>
    <w:p>
      <w:r>
        <w:t>dB</w:t>
      </w:r>
    </w:p>
    <w:p>
      <w:r>
        <w:t>Di</w:t>
      </w:r>
    </w:p>
    <w:p>
      <w:r>
        <w:t>1</w:t>
      </w:r>
    </w:p>
    <w:p>
      <w:r>
        <w:t>5</w:t>
      </w:r>
    </w:p>
    <w:p>
      <w:r>
        <w:t>δ</w:t>
      </w:r>
    </w:p>
    <w:p>
      <w:r>
        <w:t>图9-11筒体端部结构</w:t>
      </w:r>
    </w:p>
    <w:p/>
    <w:p/>
    <w:p/>
    <w:p>
      <w:r>
        <w:t>9.7.4.2端部结构</w:t>
      </w:r>
    </w:p>
    <w:p>
      <w:r>
        <w:t>筒体端部的结构可按下列要求确定（见图9-11）。</w:t>
      </w:r>
    </w:p>
    <w:p>
      <w:r>
        <w:t>a)主螺栓中心圆直径，按公式(9-37)计算：</w:t>
      </w:r>
    </w:p>
    <w:p>
      <w:r>
        <w:t>$D _ { \mathrm { b } } \geqslant D _ { 2 } + 1 . 5 d _ { \mathrm { B } }$..............................(9-37)</w:t>
      </w:r>
    </w:p>
    <w:p>
      <w:r>
        <w:t>b)筒体端部外径，按公式(9-38)计算：</w:t>
      </w:r>
    </w:p>
    <w:p>
      <w:r>
        <w:t>$D _ { 0 } \geqslant D _ { \mathrm { b } } + 1 . 8 d _ { \mathrm { B } }$..............................(9-38)</w:t>
      </w:r>
    </w:p>
    <w:p>
      <w:r>
        <w:t>c)螺孔有效螺纹深度，按公式(9-39)计算：</w:t>
      </w:r>
    </w:p>
    <w:p>
      <w:r>
        <w:t>$h _ { 1 } \geqslant ( 1 . 3 \sim 1 . 5 ) d _ { \mathrm { B } }$..............................(9-39)</w:t>
      </w:r>
    </w:p>
    <w:p>
      <w:r>
        <w:t>d)螺孔深度：</w:t>
      </w:r>
    </w:p>
    <w:p>
      <w:r>
        <w:t>h,等于$h _ { 1 }$加上螺孔加工工艺所需的无效螺纹长度，单位为毫米(mm)。</w:t>
      </w:r>
    </w:p>
    <w:p>
      <w:r>
        <w:t>e)过渡圆角$r \geqslant 0 . 8 \delta _ { \mathrm { n } }$,单位为毫米(mm)。</w:t>
      </w:r>
    </w:p>
    <w:p>
      <w:r>
        <w:t>f)直边长度$L = 5 0 \mathrm { m m }$。</w:t>
      </w:r>
    </w:p>
    <w:p>
      <w:r>
        <w:t>g)端部外缘长度h,单位为毫米(mm)。</w:t>
      </w:r>
    </w:p>
    <w:p>
      <w:r>
        <w:t>当$\alpha = 3 0 ^ { \circ }$时，按公式(9-40)计算：</w:t>
      </w:r>
    </w:p>
    <w:p>
      <w:r>
        <w:t>$h \geqslant h _ { \mathrm { s } } + 0 . 5 d _ { \mathrm { B } }$..............................(9-40)</w:t>
      </w:r>
    </w:p>
    <w:p>
      <w:r>
        <w:t>当$\alpha = 4 5 ^ { \circ }$时，按公式(9-41)计算：</w:t>
      </w:r>
    </w:p>
    <w:p>
      <w:r>
        <w:t>$h \geqslant h _ { \mathrm { s } } + d _ { \mathrm { B } }$..............................(9-41)</w:t>
      </w:r>
    </w:p>
    <w:p/>
    <w:p/>
    <w:p/>
    <w:p>
      <w:r>
        <w:t>9.7.4.3应力校核</w:t>
      </w:r>
    </w:p>
    <w:p>
      <w:r>
        <w:t>9.7.4.3.1作用于筒体端部纵向截面的弯矩，按公式(9-42)计算：</w:t>
      </w:r>
    </w:p>
    <w:p>
      <w:r>
        <w:t>$M = \frac { 1 } { 2 \pi } \left[ \left( \delta _ { \mathrm { n } } - C _ { 2 } + \frac { 1 } { 3 } D _ { \mathrm { i } } \right) F _ { \mathrm { D } } - \left( D _ { \mathrm { b } } - \frac { 2 } { 3 } D _ { 6 } \right) F - \left( D _ { \mathrm { b } } - D _ { \mathrm { G } } \right) F _ { \mathrm { p } } \right] - p _ { \mathrm { c } } D _ { \mathrm { i } } H _ { \mathrm { g } } J$……2</w:t>
      </w:r>
    </w:p>
    <w:p>
      <w:r>
        <w:t>式中：</w:t>
      </w:r>
    </w:p>
    <w:p>
      <w:r>
        <w:t>$J _ { 0 }$。——参数$J _ { 0 } = J _ { \mathrm { c } } - H _ { \mathrm { g } } / 2$,单位为毫米(mm);</w:t>
      </w:r>
    </w:p>
    <w:p>
      <w:r>
        <w:t>J。一尺寸，见图9-12，单位为毫米(mm)。</w:t>
      </w:r>
    </w:p>
    <w:p/>
    <w:p/>
    <w:p/>
    <w:p>
      <w:r>
        <w:t>9.7.4.3.2筒体端部纵向截面的抗弯截面系数（见图9-12）按公式(9-43)计算：</w:t>
      </w:r>
    </w:p>
    <w:p>
      <w:r>
        <w:t>$Z _ { \mathrm { g } } = \frac { I _ { \mathrm { c } } } { J _ { \mathrm { c } } }$..............................(9-43)</w:t>
      </w:r>
    </w:p>
    <w:p>
      <w:r>
        <w:t>式中：</w:t>
      </w:r>
    </w:p>
    <w:p>
      <w:r>
        <w:t>$I _ { \mathrm { c } } = 2 \left( I _ { 1 } + A _ { 1 } a _ { 1 } ^ { 2 } + I _ { \mathrm { s } } + A _ { \mathrm { s } } a _ { \mathrm { s } } ^ { 2 } \right)$,单位为毫米的4次方$\left( \mathrm { m m } ^ { 4 } \right)$;</w:t>
      </w:r>
    </w:p>
    <w:p>
      <w:r>
        <w:t>$J _ { \mathrm { c } } = \frac { A _ { 1 } J _ { 1 } + A _ { \mathrm { s } } J _ { \mathrm { s } } } { A _ { 1 } + A _ { \mathrm { s } } }$位为米</w:t>
      </w:r>
    </w:p>
    <w:p>
      <w:r>
        <w:t>$A _ { 1 } = h B$,单位为平方毫米$\left( \mathrm { m m } ^ { 2 } \right)$;</w:t>
      </w:r>
    </w:p>
    <w:p>
      <w:r>
        <w:t>A$= \frac { \left( H _ { \mathrm { g } } - h \right) \left( \delta _ { \mathrm { e } } + B \right) } { 2 }$,单位为平方毫米$\left( \mathrm { m m } ^ { 2 } \right)$;</w:t>
      </w:r>
    </w:p>
    <w:p>
      <w:r>
        <w:t>$a _ { 1 } = J _ { 1 } - J$。,单位为毫米(mm);</w:t>
      </w:r>
    </w:p>
    <w:p>
      <w:r>
        <w:t>$a _ { \mathrm { s } } = J _ { \mathrm { c } } - J$,,单位为毫米(mm);</w:t>
      </w:r>
    </w:p>
    <w:p>
      <w:r>
        <w:t>$B = \frac { \left( D _ { 0 } - D _ { \mathrm { i } } \right) } { 2 } - C _ { 2 }$单位为毫(</w:t>
      </w:r>
    </w:p>
    <w:p>
      <w:r>
        <w:t>$I _ { 1 } = \frac { B h ^ { 3 } } { 1 2 }$单位为毫米的4次$\left( \mathrm { m m } ^ { 4 } \right)$</w:t>
      </w:r>
    </w:p>
    <w:p>
      <w:r>
        <w:t>$I _ { \mathrm { s } } = \frac { \left( H _ { \mathrm { g } } - h \right) ^ { 3 } \left( \delta _ { \mathrm { e } } ^ { 2 } + 4 \delta _ { \mathrm { e } } B + B ^ { 2 } \right) } { 3 6 \left( \delta _ { \mathrm { e } } + B \right) }$年位为毫米的4次$\left( \mathrm { m m } ^ { 4 } \right)$</w:t>
      </w:r>
    </w:p>
    <w:p>
      <w:r>
        <w:t>$J _ { 1 } = H _ { \mathrm { g } } - \frac { h } { 2 }$,单位为毫米(mm);</w:t>
      </w:r>
    </w:p>
    <w:p>
      <w:r>
        <w:t>$J _ { \mathrm { s } } = \frac { \left( H _ { \mathrm { g } } - h \right) \left( \delta _ { \mathrm { e } } + 2 B \right) } { 3 \left( \delta _ { \mathrm { e } } + B \right) }$年位为毫米</w:t>
      </w:r>
    </w:p>
    <w:p>
      <w:r>
        <w:t>$\delta _ { \mathrm { e } } = \delta _ { \mathrm { n } } - C _ { 2 }$,单位为毫米(mm)。</w:t>
      </w:r>
    </w:p>
    <w:p>
      <w:r>
        <w:t>(D.-D;)/2</w:t>
      </w:r>
    </w:p>
    <w:p>
      <w:r>
        <w:t>心</w:t>
      </w:r>
    </w:p>
    <w:p>
      <w:r>
        <w:t>0</w:t>
      </w:r>
    </w:p>
    <w:p>
      <w:r>
        <w:t>0</w:t>
      </w:r>
    </w:p>
    <w:p>
      <w:r>
        <w:t>。</w:t>
      </w:r>
    </w:p>
    <w:p>
      <w:r>
        <w:t>ー</w:t>
      </w:r>
    </w:p>
    <w:p>
      <w:r>
        <w:t>”</w:t>
      </w:r>
    </w:p>
    <w:p>
      <w:r>
        <w:t>δ</w:t>
      </w:r>
    </w:p>
    <w:p>
      <w:r>
        <w:t>标引序号说明：</w:t>
      </w:r>
    </w:p>
    <w:p>
      <w:r>
        <w:t>$\mathrm { O }$——筒体端部计算截面形心；</w:t>
      </w:r>
    </w:p>
    <w:p>
      <w:r>
        <w:t>$0 ^ { \prime }$——计算截面矩形部分形心；</w:t>
      </w:r>
    </w:p>
    <w:p>
      <w:r>
        <w:t>$0 ^ { \prime \prime }$——计算截面梯形部分形心。</w:t>
      </w:r>
    </w:p>
    <w:p>
      <w:r>
        <w:t>图9-12筒体端部计算图</w:t>
      </w:r>
    </w:p>
    <w:p/>
    <w:p/>
    <w:p/>
    <w:p>
      <w:r>
        <w:t>9.7.433筒体端部织向截面的弯曲应力按公式(9-4)校核</w:t>
      </w:r>
    </w:p>
    <w:p>
      <w:r>
        <w:t>$\sigma _ { \mathrm { m } } = \frac { M } { Z _ { \mathrm { g } } } \leqslant [ \sigma ]$..............................(9-44)</w:t>
      </w:r>
    </w:p>
    <w:p/>
    <w:p/>
    <w:p/>
    <w:p>
      <w:r>
        <w:t>9.8宽面法兰</w:t>
      </w:r>
    </w:p>
    <w:p>
      <w:r>
        <w:t>9.8.1一般规定</w:t>
      </w:r>
    </w:p>
    <w:p>
      <w:r>
        <w:t>本条适用于采用厚度不小于1.5mm非金属软垫片的宽面法兰（见图9-13）。</w:t>
      </w:r>
    </w:p>
    <w:p/>
    <w:p/>
    <w:p/>
    <w:p>
      <w:r>
        <w:t>9.8.2符号</w:t>
      </w:r>
    </w:p>
    <w:p>
      <w:r>
        <w:t>下列符号适用于本节：</w:t>
      </w:r>
    </w:p>
    <w:p>
      <w:r>
        <w:t>$b _ { 0 } ^ { \prime }$——预紧状态垫片基本密封宽度，mm;</w:t>
      </w:r>
    </w:p>
    <w:p>
      <w:r>
        <w:t>$b ^ { \prime }$——预紧状态垫片有效密封宽度，mm;</w:t>
      </w:r>
    </w:p>
    <w:p>
      <w:r>
        <w:t>$2 b ^ { \prime \prime }$——操作状态垫片有效密封宽度，mm;</w:t>
      </w:r>
    </w:p>
    <w:p>
      <w:r>
        <w:t>$D _ { \mathrm { G } } ^ { \prime }$——垫片压紧力作用中心圆直径，mm;</w:t>
      </w:r>
    </w:p>
    <w:p>
      <w:r>
        <w:t>D——垫片外径或法兰外径，取两者之小值，mm;</w:t>
      </w:r>
    </w:p>
    <w:p>
      <w:r>
        <w:t>$F ^ { \prime }$——内压引起的总轴向力，$\mathrm { N }$;</w:t>
      </w:r>
    </w:p>
    <w:p>
      <w:r>
        <w:t>F。——预紧状态需要的垫片压紧力，N;</w:t>
      </w:r>
    </w:p>
    <w:p>
      <w:r>
        <w:t>$F _ { \mathrm { T } } ^ { \prime }$——内压引起的总轴向力$F ^ { \prime }$与作用于法兰内径截面上的内压引起的轴向力$F _ { \mathrm { D } }$之差，N;</w:t>
      </w:r>
    </w:p>
    <w:p>
      <w:r>
        <w:t>$F _ { \mathrm { p } } ^ { \prime }$——操作状态需要的垫片压紧力，$\mathrm { N }$;</w:t>
      </w:r>
    </w:p>
    <w:p>
      <w:r>
        <w:t>$F _ { \mathrm { R } }$——作用在螺栓中心圆外侧，为平衡$F _ { \mathrm { D } }$$F _ { \mathrm { p } } ^ { \prime }$、$F _ { \mathrm { T } } ^ { \prime }$产生的力矩所需的轴向力，$\mathrm { N }$。</w:t>
      </w:r>
    </w:p>
    <w:p>
      <w:r>
        <w:t>其他符号见9.3。</w:t>
      </w:r>
    </w:p>
    <w:p>
      <w:r>
        <w:t>Db</w:t>
      </w:r>
    </w:p>
    <w:p>
      <w:r>
        <w:t>Db</w:t>
      </w:r>
    </w:p>
    <w:p>
      <w:r>
        <w:t>Di</w:t>
      </w:r>
    </w:p>
    <w:p>
      <w:r>
        <w:t>Fp</w:t>
      </w:r>
    </w:p>
    <w:p>
      <w:r>
        <w:t>Fp</w:t>
      </w:r>
    </w:p>
    <w:p>
      <w:r>
        <w:t>LD</w:t>
      </w:r>
    </w:p>
    <w:p>
      <w:r>
        <w:t>LD</w:t>
      </w:r>
    </w:p>
    <w:p>
      <w:r>
        <w:t>Di</w:t>
      </w:r>
    </w:p>
    <w:p>
      <w:r>
        <w:t>δο</w:t>
      </w:r>
    </w:p>
    <w:p>
      <w:r>
        <w:t>db</w:t>
      </w:r>
    </w:p>
    <w:p>
      <w:r>
        <w:t>db</w:t>
      </w:r>
    </w:p>
    <w:p>
      <w:r>
        <w:t>δ1/2</w:t>
      </w:r>
    </w:p>
    <w:p>
      <w:r>
        <w:t>F%</w:t>
      </w:r>
    </w:p>
    <w:p>
      <w:r>
        <w:t>δ1</w:t>
      </w:r>
    </w:p>
    <w:p>
      <w:r>
        <w:t>Fr</w:t>
      </w:r>
    </w:p>
    <w:p>
      <w:r>
        <w:t>FR</w:t>
      </w:r>
    </w:p>
    <w:p>
      <w:r>
        <w:t>2b"</w:t>
      </w:r>
    </w:p>
    <w:p>
      <w:r>
        <w:t>F</w:t>
      </w:r>
    </w:p>
    <w:p>
      <w:r>
        <w:t>F</w:t>
      </w:r>
    </w:p>
    <w:p>
      <w:r>
        <w:t>8</w:t>
      </w:r>
    </w:p>
    <w:p>
      <w:r>
        <w:t>83:</w:t>
      </w:r>
    </w:p>
    <w:p>
      <w:r>
        <w:t>b"</w:t>
      </w:r>
    </w:p>
    <w:p>
      <w:r>
        <w:t>b"</w:t>
      </w:r>
    </w:p>
    <w:p>
      <w:r>
        <w:t>L4</w:t>
      </w:r>
    </w:p>
    <w:p>
      <w:r>
        <w:t>LRLp</w:t>
      </w:r>
    </w:p>
    <w:p>
      <w:r>
        <w:t>LR</w:t>
      </w:r>
    </w:p>
    <w:p>
      <w:r>
        <w:t>Lp</w:t>
      </w:r>
    </w:p>
    <w:p>
      <w:r>
        <w:t>b。</w:t>
      </w:r>
    </w:p>
    <w:p>
      <w:r>
        <w:t>b。</w:t>
      </w:r>
    </w:p>
    <w:p>
      <w:r>
        <w:t>+</w:t>
      </w:r>
    </w:p>
    <w:p>
      <w:r>
        <w:t>等值</w:t>
      </w:r>
    </w:p>
    <w:p>
      <w:r>
        <w:t>等值</w:t>
      </w:r>
    </w:p>
    <w:p>
      <w:r>
        <w:t>D</w:t>
      </w:r>
    </w:p>
    <w:p>
      <w:r>
        <w:t>D</w:t>
      </w:r>
    </w:p>
    <w:p>
      <w:r>
        <w:t>图9-13宽面法兰</w:t>
      </w:r>
    </w:p>
    <w:p/>
    <w:p/>
    <w:p/>
    <w:p>
      <w:r>
        <w:t>9.8.3垫片</w:t>
      </w:r>
    </w:p>
    <w:p>
      <w:r>
        <w:t>9.8.3.1一般规定</w:t>
      </w:r>
    </w:p>
    <w:p>
      <w:r>
        <w:t>常用软墊片的特性参数(m,y)按表9-2査取。</w:t>
      </w:r>
    </w:p>
    <w:p/>
    <w:p/>
    <w:p/>
    <w:p>
      <w:r>
        <w:t>9.8.3.2垫片有效密封宽度</w:t>
      </w:r>
    </w:p>
    <w:p>
      <w:r>
        <w:t>垫片有效密封宽度按下列规定计算：</w:t>
      </w:r>
    </w:p>
    <w:p>
      <w:r>
        <w:t>a)预紧状态有效密封宽度按公式(9-46)计算：</w:t>
      </w:r>
    </w:p>
    <w:p>
      <w:r>
        <w:t>$b _ { \mathrm { o } } ^ { \prime } = D - D _ { \mathrm { b } }$..............................(9-45)</w:t>
      </w:r>
    </w:p>
    <w:p>
      <w:r>
        <w:t>$b ^ { \prime } = 4 \sqrt { b _ { 0 } ^ { \prime } }$..............................(9-46)</w:t>
      </w:r>
    </w:p>
    <w:p>
      <w:r>
        <w:t>b)操作状态垫片有效密封宽度：$2 b ^ { \prime \prime } = 5 \mathrm { m m }$。</w:t>
      </w:r>
    </w:p>
    <w:p/>
    <w:p/>
    <w:p/>
    <w:p>
      <w:r>
        <w:t>9.8.3.3垫片压紧力作用中心圆直径</w:t>
      </w:r>
    </w:p>
    <w:p>
      <w:r>
        <w:t>墊片压緊力作用中心圆直径D$D _ { \mathrm { G } } ^ { \prime }$见图9-13)按公式(9-47)计算：</w:t>
      </w:r>
    </w:p>
    <w:p>
      <w:r>
        <w:t>$D _ { \mathrm { G } } ^ { \prime } = D _ { \mathrm { b } } - \left( d _ { \mathrm { b } } + 2 b ^ { \prime \prime } \right)$…(947)</w:t>
      </w:r>
    </w:p>
    <w:p/>
    <w:p/>
    <w:p/>
    <w:p>
      <w:r>
        <w:t>9.8.3.4垫片压紧力</w:t>
      </w:r>
    </w:p>
    <w:p>
      <w:r>
        <w:t>垫片压紧力按下列规定计算：</w:t>
      </w:r>
    </w:p>
    <w:p>
      <w:r>
        <w:t>a)预紧螺栓使法兰面压紧垫片需要的垫片压紧力按公式(9-48)计算：</w:t>
      </w:r>
    </w:p>
    <w:p>
      <w:r>
        <w:t>$F _ { \mathrm { a } } ^ { \prime } = \pi D _ { \mathrm { b } } b ^ { \prime } y$..............................(9-48)</w:t>
      </w:r>
    </w:p>
    <w:p>
      <w:r>
        <w:t>b)操作状态下使垫片保持紧密性需要的垫片压紧力按公式(9-49)计算：</w:t>
      </w:r>
    </w:p>
    <w:p>
      <w:r>
        <w:t>$F _ { \mathrm { p } } ^ { \prime } = 2 b ^ { \prime \prime } \pi D _ { \mathrm { G } } ^ { \prime } m p$。.............................(9-49)</w:t>
      </w:r>
    </w:p>
    <w:p/>
    <w:p/>
    <w:p/>
    <w:p>
      <w:r>
        <w:t>9.8.4螺栓</w:t>
      </w:r>
    </w:p>
    <w:p>
      <w:r>
        <w:t>9.8.4.1螺栓的布置</w:t>
      </w:r>
    </w:p>
    <w:p>
      <w:r>
        <w:t>螺栓的布置一般按下列规定确定：</w:t>
      </w:r>
    </w:p>
    <w:p>
      <w:r>
        <w:t>a)法兰径向尺寸$L _ { \mathrm { A } }$、$L _ { \mathrm { e } }$及螺栓间距$\widehat { L }$的最小值可按表9-3选取。</w:t>
      </w:r>
    </w:p>
    <w:p>
      <w:r>
        <w:t>b)螺栓最大间距$\hat { L } _ { \max }$不宜超过公式(9-50)的计算值：</w:t>
      </w:r>
    </w:p>
    <w:p>
      <w:r>
        <w:t>$\hat { L } _ { \max } = 3 d _ { \mathrm { B } } + 2 \delta _ { \mathrm { f } }$..............................(9-50)</w:t>
      </w:r>
    </w:p>
    <w:p/>
    <w:p/>
    <w:p/>
    <w:p>
      <w:r>
        <w:t>9.8.4.2需要的螺栓荷</w:t>
      </w:r>
    </w:p>
    <w:p>
      <w:r>
        <w:t>为满足法兰密封要求需要的螺栓载荷按下列规定计算：</w:t>
      </w:r>
    </w:p>
    <w:p>
      <w:r>
        <w:t>a)预紧状态下压紧垫片需要的螺栓载荷按公式(9-51)计算：</w:t>
      </w:r>
    </w:p>
    <w:p>
      <w:r>
        <w:t>$W _ { \mathrm { a } } = F _ { \mathrm { a } } ^ { \prime }$..............................(9-51)</w:t>
      </w:r>
    </w:p>
    <w:p>
      <w:r>
        <w:t>b)操作状态下承受内压力作用并使垫片密封面保持有最小压紧力需要的螺栓载荷按公式(9-52)计算：</w:t>
      </w:r>
    </w:p>
    <w:p>
      <w:r>
        <w:t>$W _ { \mathrm { p } } = F ^ { \prime } + F _ { \mathrm { p } } ^ { \prime } + F _ { \mathrm { R } }$..............................(9-52)</w:t>
      </w:r>
    </w:p>
    <w:p>
      <w:r>
        <w:t>式中：</w:t>
      </w:r>
    </w:p>
    <w:p>
      <w:r>
        <w:t>$F ^ { \prime } = \frac { \pi } { 4 } \left( D _ { \mathrm { b } } - d _ { \mathrm { b } } \right) ^ { 2 } p _ { \mathrm { c } }$</w:t>
      </w:r>
    </w:p>
    <w:p>
      <w:r>
        <w:t>$F _ { \mathrm { R } } = \frac { F _ { \mathrm { D } } L _ { \mathrm { D } } + F _ { \mathrm { p } } ^ { \prime } L _ { \mathrm { p } } ^ { \prime } + F _ { \mathrm { T } } ^ { \prime } L _ { \mathrm { T } } ^ { \prime } } { L _ { \mathrm { R } } }$</w:t>
      </w:r>
    </w:p>
    <w:p>
      <w:r>
        <w:t>$F _ { \mathrm { T } } ^ { \prime } = F ^ { \prime } - F _ { \mathrm { D } }$</w:t>
      </w:r>
    </w:p>
    <w:p>
      <w:r>
        <w:t>$L _ { \mathrm { T } } ^ { \prime } = \frac { \left( D _ { \mathrm { b } } + d _ { \mathrm { b } } + 2 b ^ { \prime \prime } \right) - D _ { \mathrm { i } } } { 4 }$</w:t>
      </w:r>
    </w:p>
    <w:p>
      <w:r>
        <w:t>$L _ { \mathrm { p } } ^ { \prime } = \frac { d _ { \mathrm { b } } + 2 b ^ { \prime \prime } } { 2 }$</w:t>
      </w:r>
    </w:p>
    <w:p>
      <w:r>
        <w:t>$L _ { \mathrm { R } } = \frac { D - \left( D _ { \mathrm { b } } + d _ { \mathrm { b } } \right) } { 4 } + \frac { d _ { \mathrm { b } } } { 2 }$</w:t>
      </w:r>
    </w:p>
    <w:p/>
    <w:p/>
    <w:p/>
    <w:p>
      <w:r>
        <w:t>9.8.4.3螺栓面积</w:t>
      </w:r>
    </w:p>
    <w:p>
      <w:r>
        <w:t>需要的螺栓面积和实际的螺栓面积按9.5.2.3确定。</w:t>
      </w:r>
    </w:p>
    <w:p/>
    <w:p/>
    <w:p/>
    <w:p>
      <w:r>
        <w:t>9.8.5法兰</w:t>
      </w:r>
    </w:p>
    <w:p>
      <w:r>
        <w:t>9.8.5.1法兰设计力矩</w:t>
      </w:r>
    </w:p>
    <w:p>
      <w:r>
        <w:t>法兰设计力矩按公式(9-53)计算：</w:t>
      </w:r>
    </w:p>
    <w:p>
      <w:r>
        <w:t>$M _ { \mathrm { o } } = F _ { \mathrm { R } } L _ { \mathrm { R } }$..............................(9-53)</w:t>
      </w:r>
    </w:p>
    <w:p/>
    <w:p/>
    <w:p/>
    <w:p>
      <w:r>
        <w:t>9.8.5.2法兰厚度</w:t>
      </w:r>
    </w:p>
    <w:p>
      <w:r>
        <w:t>法兰厚度按公式(9-54)确定：</w:t>
      </w:r>
    </w:p>
    <w:p>
      <w:r>
        <w:t>$\delta _ { \mathrm { f } } = \sqrt { \frac { 6 M _ { \mathrm { o } } } { [ \sigma ] _ { \mathrm { f } } ^ { ! } \left( \pi D _ { \mathrm { b } } - n d _ { \mathrm { b } } \right) } }$..............................(9-54)</w:t>
      </w:r>
    </w:p>
    <w:p>
      <w:r>
        <w:t>表9-5整体法兰计算表</w:t>
      </w:r>
    </w:p>
    <w:p>
      <w:r>
        <w:t>| 计算压力p。 | 计算压力p。 | MPa | MPa | (垫片简图) | (垫片简图) | (垫片简图)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N | N | mm |</w:t>
      </w:r>
    </w:p>
    <w:p>
      <w:r>
        <w:t>| --- | --- | --- | --- | --- | --- | --- | --- | --- | --- | --- | --- | --- | --- |</w:t>
      </w:r>
    </w:p>
    <w:p>
      <w:r>
        <w:t>| 设计温度t | 设计温度t | ℃ | ℃ | (垫片简图) | (垫片简图) | (垫片简图)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$b _ { 0 }$ | $b _ { 0 }$ | mm |</w:t>
      </w:r>
    </w:p>
    <w:p>
      <w:r>
        <w:t>| 法兰材料 | 法兰材料 |  |  | 法兰压紧面形状垫片外径 | 法兰压紧面形状垫片外径 | 法兰压紧面形状垫片外径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b | b | mm |</w:t>
      </w:r>
    </w:p>
    <w:p>
      <w:r>
        <w:t>| 螺栓材料 | 螺栓材料 |  |  | 法兰压紧面形状垫片外径 | 法兰压紧面形状垫片外径 | 法兰压紧面形状垫片外径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y | y | MPa |</w:t>
      </w:r>
    </w:p>
    <w:p>
      <w:r>
        <w:t>| 腐蚀裕量$C _ { 2 }$ | 腐蚀裕量$C _ { 2 }$ | mm | mm | 法兰压紧面形状垫片外径 | 法兰压紧面形状垫片外径 | 法兰压紧面形状垫片外径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当$b _ { 0 } \leqslant 6 . 4 \mathrm { m m }$时b=b。当$b _ { 0 } &gt; 6 . 4 \mathrm { m m }$时$b = 2 . 5 3 \sqrt { b _ { 0 } }$ |  |  |  |</w:t>
      </w:r>
    </w:p>
    <w:p>
      <w:r>
        <w:t>| 螺栓许用应力 | 设计温度$[ \sigma ] _ { b } ^ { t }$ | MPa | MPa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 $W _ { \mathrm { a } } = F _ { \mathrm { a } } = \pi b D _ { \mathrm { G } } y =$ N |</w:t>
      </w:r>
    </w:p>
    <w:p>
      <w:r>
        <w:t>| 螺栓许用应力 | 室温[] | MPa | MPa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 $F _ { \mathrm { b } } = 2 b \pi D _ { \mathrm { G } } m p _ { \mathrm { c } } =$ N |</w:t>
      </w:r>
    </w:p>
    <w:p>
      <w:r>
        <w:t>| 法兰许用应力 | 设计温度$[ \sigma ]$ | MPa | MPa | $F = \pi D _ { \mathrm { G } } ^ { 2 } p _ { \mathrm { c } } / 4 =$N | $F = \pi D _ { \mathrm { G } } ^ { 2 } p _ { \mathrm { c } } / 4 =$N | $F = \pi D _ { \mathrm { G } } ^ { 2 } p _ { \mathrm { c } } / 4 =$N | $F = \pi D _ { \mathrm { G } } ^ { 2 } p _ { \mathrm { c } } / 4 =$N | $F = \pi D _ { \mathrm { G } } ^ { 2 } p _ { \mathrm { c } } / 4 =$N | $F = \pi D _ { \mathrm { G } } ^ { 2 } p _ { \mathrm { c } } / 4 =$N | $W _ { \mathrm { p } } = F _ { \mathrm { p } } + F =$\nN | $W _ { \mathrm { p } } = F _ { \mathrm { p } } + F =$\nN | $W _ { \mathrm { p } } = F _ { \mathrm { p } } + F =$\nN | $W _ { \mathrm { p } } = F _ { \mathrm { p } } + F =$\nN |</w:t>
      </w:r>
    </w:p>
    <w:p>
      <w:r>
        <w:t>| 法兰许用应力 | 室温[o] | MPa | MPa | Am=Max(W/[o]b,Wp/[o]i)=\nmm2 | Am=Max(W/[o]b,Wp/[o]i)=\nmm2 | Am=Max(W/[o]b,Wp/[o]i)=\nmm2 | Am=Max(W/[o]b,Wp/[o]i)=\nmm2 | Am=Max(W/[o]b,Wp/[o]i)=\nmm2 | Am=Max(W/[o]b,Wp/[o]i)=\nmm2 | Am=Max(W/[o]b,Wp/[o]i)=\nmm2 | Am=Max(W/[o]b,Wp/[o]i)=\nmm2 | Am=Max(W/[o]b,Wp/[o]i)=\nmm2 | Am=Max(W/[o]b,Wp/[o]i)=\nmm2 |</w:t>
      </w:r>
    </w:p>
    <w:p>
      <w:r>
        <w:t>| 法兰材料室温弹性模量E | 法兰材料室温弹性模量E | MPa | MPa | 法兰材料设计温度弹性模量E' | 法兰材料设计温度弹性模量E' | 法兰材料设计温度弹性模量E' | 法兰材料设计温度弹性模量E' | MPa | MPa | MPa | $A _ { b } =$ | $A _ { b } =$ | mm2 |</w:t>
      </w:r>
    </w:p>
    <w:p>
      <w:r>
        <w:t>| 所有尺寸均不包括腐蚀裕量 | 所有尺寸均不包括腐蚀裕量 | 所有尺寸均不包括腐蚀裕量 | 所有尺寸均不包括腐蚀裕量 | 所有尺寸均不包括腐蚀裕量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 $W = \left( A _ { \mathrm { m } } + A _ { \mathrm { b } } \right) [ \sigma ] _ { \mathrm { b } } / 2 =$\nN |</w:t>
      </w:r>
    </w:p>
    <w:p>
      <w:r>
        <w:t>| 预紧螺栓情况 | 预紧螺栓情况 | 预紧螺栓情况 | 预紧螺栓情况 | 预紧螺栓情况 | 预紧螺栓情况 | 预紧螺栓情况 | 预紧螺栓情况 | 预紧螺栓情况 | 预紧螺栓情况 | 预紧螺栓情况 | 预紧螺栓情况 | 预紧螺栓情况 | 预紧螺栓情况 |</w:t>
      </w:r>
    </w:p>
    <w:p>
      <w:r>
        <w:t>| $F _ { G } = W =$\nN | $F _ { G } = W =$\nN | $F _ { G } = W =$\nN | $F _ { G } = W =$\nN | $F _ { G } = W =$\nN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$M _ { \mathrm { a } } = F _ { \mathrm { G } } L _ { \mathrm { G } } =$ $\mathrm { N } \cdot \mathrm { m m }$ | $M _ { \mathrm { a } } = F _ { \mathrm { G } } L _ { \mathrm { G } } =$ $\mathrm { N } \cdot \mathrm { m m }$ | $M _ { \mathrm { a } } = F _ { \mathrm { G } } L _ { \mathrm { G } } =$ $\mathrm { N } \cdot \mathrm { m m }$ |</w:t>
      </w:r>
    </w:p>
    <w:p>
      <w:r>
        <w:t>| 操作情况 | 操作情况 | 操作情况 | 操作情况 | 操作情况 | 操作情况 | 操作情况 | 操作情况 | 操作情况 | 操作情况 | 操作情况 | 操作情况 | 操作情况 | 操作情况 |</w:t>
      </w:r>
    </w:p>
    <w:p>
      <w:r>
        <w:t>| $F _ { \mathrm { D } } = \frac { \pi } { 4 } D _ { \mathrm { i } } ^ { 2 } p _ { \mathrm { c } } =$\nN | $F _ { \mathrm { D } } = \frac { \pi } { 4 } D _ { \mathrm { i } } ^ { 2 } p _ { \mathrm { c } } =$\nN | $F _ { \mathrm { D } } = \frac { \pi } { 4 } D _ { \mathrm { i } } ^ { 2 } p _ { \mathrm { c } } =$\nN | $F _ { \mathrm { D } } = \frac { \pi } { 4 } D _ { \mathrm { i } } ^ { 2 } p _ { \mathrm { c } } =$\nN | $F _ { \mathrm { D } } = \frac { \pi } { 4 } D _ { \mathrm { i } } ^ { 2 } p _ { \mathrm { c } } =$\nN | $L _ { \mathrm { D } } = L _ { \mathrm { A } } + 0 . 5 \delta _ { 1 } =$\nmm | $L _ { \mathrm { D } } = L _ { \mathrm { A } } + 0 . 5 \delta _ { 1 } =$\nmm | $L _ { \mathrm { D } } = L _ { \mathrm { A } } + 0 . 5 \delta _ { 1 } =$\nmm | $L _ { \mathrm { D } } = L _ { \mathrm { A } } + 0 . 5 \delta _ { 1 } =$\nmm | $L _ { \mathrm { D } } = L _ { \mathrm { A } } + 0 . 5 \delta _ { 1 } =$\nmm | $L _ { \mathrm { D } } = L _ { \mathrm { A } } + 0 . 5 \delta _ { 1 } =$\nmm | $F _ { \mathrm { D } } L _ { \mathrm { D } } =$\n$\mathrm { N } \cdot \mathrm { m m }$ | $F _ { \mathrm { D } } L _ { \mathrm { D } } =$\n$\mathrm { N } \cdot \mathrm { m m }$ | $F _ { \mathrm { D } } L _ { \mathrm { D } } =$\n$\mathrm { N } \cdot \mathrm { m m }$ |</w:t>
      </w:r>
    </w:p>
    <w:p>
      <w:r>
        <w:t>| FG=F=\nN | FG=F=\nN | FG=F=\nN | FG=F=\nN | FG=F=\nN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$F _ { \mathrm { G } } L _ { \mathrm { G } } =$\n$\mathrm { N } \cdot \mathrm { m m }$ | $F _ { \mathrm { G } } L _ { \mathrm { G } } =$\n$\mathrm { N } \cdot \mathrm { m m }$ | $F _ { \mathrm { G } } L _ { \mathrm { G } } =$\n$\mathrm { N } \cdot \mathrm { m m }$ |</w:t>
      </w:r>
    </w:p>
    <w:p>
      <w:r>
        <w:t>| $F _ { \mathrm { T } } = F - F _ { \mathrm { D } } =$\nN | $F _ { \mathrm { T } } = F - F _ { \mathrm { D } } =$\nN | $F _ { \mathrm { T } } = F - F _ { \mathrm { D } } =$\nN | $F _ { \mathrm { T } } = F - F _ { \mathrm { D } } =$\nN | $F _ { \mathrm { T } } = F - F _ { \mathrm { D } } =$\nN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 $L _ { \mathrm { T } } = \left( L _ { \mathrm { A } } + \delta _ { 1 } + L _ { \mathrm { G } } \right) / 2 =$\nmm\nFTLT=\nN  mm |</w:t>
      </w:r>
    </w:p>
    <w:p>
      <w:r>
        <w:t>|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 $M _ { \mathrm { p } } = F _ { \mathrm { D } } L _ { \mathrm { D } } + F _ { \mathrm { T } } L _ { \mathrm { T } } + F _ { \mathrm { G } } L _ { \mathrm { G } } =$\nN . mm |</w:t>
      </w:r>
    </w:p>
    <w:p>
      <w:r>
        <w:t>|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 M,=max(M$M _ { \mathrm { a } } [ \sigma ] _ { \mathrm { f } } / [ \sigma ] _ { \mathrm { f } } ) =$\nN· mm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 形状常数h=/Di8.=$h / h _ { 0 } =$δοK=D./D;=$\delta _ { 1 } / \delta _ { 0 } =$LAT=Le查图9-3F1=δDiZ=查图9-4$V _ { 1 } =$Fp查表9-9LDY=查图9-7f=U=$e = F _ { 1 } / h _ { 0 } =$LTFoFrd1=(U/V,)h,83=LaDoδ（假设）=mmD.Do$\psi = \delta _ { \mathrm { f } } e + 1$$\beta = 1 . 3 3 \delta _ { f } e + 1$$\gamma = \psi / T$ |</w:t>
      </w:r>
    </w:p>
    <w:p>
      <w:r>
        <w:t>| 许用值应力计算 | 许用值应力计算 | 许用值应力计算 | $\eta = \delta _ { \mathrm { f } } ^ { 3 } / d _ { 1 }$ | $\eta = \delta _ { \mathrm { f } } ^ { 3 } / d _ { 1 }$ | $\eta = \delta _ { \mathrm { f } } ^ { 3 } / d _ { 1 }$ | $\eta = \delta _ { \mathrm { f } } ^ { 3 } / d _ { 1 }$ | $\eta = \delta _ { \mathrm { f } } ^ { 3 } / d _ { 1 }$ | $\eta = \delta _ { \mathrm { f } } ^ { 3 } / d _ { 1 }$ |  |  |  |  |  |</w:t>
      </w:r>
    </w:p>
    <w:p>
      <w:r>
        <w:t>| 许用值应力计算 | 许用值应力计算 | 许用值应力计算 | $\lambda = \gamma + \eta$ | $\lambda = \gamma + \eta$ | $\lambda = \gamma + \eta$ | $\lambda = \gamma + \eta$ | $\lambda = \gamma + \eta$ | $\lambda = \gamma + \eta$ |  |  |  |  |  |</w:t>
      </w:r>
    </w:p>
    <w:p>
      <w:r>
        <w:t>表9-5整体法兰计算表（续）</w:t>
      </w:r>
    </w:p>
    <w:p>
      <w:r>
        <w:t>| 1.5[o]或2.5[σ] | 轴向应力$\sigma _ { \mathrm { H } } = f M _ { \mathrm { o } } / \left( \lambda \delta _ { 1 } ^ { 2 } D _ { \mathrm { i } } \right) =$MPa |  |  |  |</w:t>
      </w:r>
    </w:p>
    <w:p>
      <w:r>
        <w:t>| --- | --- | --- | --- | --- |</w:t>
      </w:r>
    </w:p>
    <w:p>
      <w:r>
        <w:t>| []？= | 径向应力$\sigma _ { \mathrm { R } } = \beta M _ { \mathrm { o } } / \left( \lambda \delta _ { \mathrm { f } } ^ { 2 } D _ { \mathrm { i } } \right) =$MPa |  |  |  |</w:t>
      </w:r>
    </w:p>
    <w:p>
      <w:r>
        <w:t>| []|= | 切向应力$\sigma _ { \mathrm { T } } = Y M _ { \mathrm { o } } / \left( \delta _ { \mathrm { f } } ^ { 2 } D _ { \mathrm { i } } \right) - Z \sigma _ { \mathrm { R } } =$MPa |  |  |  |</w:t>
      </w:r>
    </w:p>
    <w:p>
      <w:r>
        <w:t>| []？= | max{(oH+oT)/2,(oH+oR)/2}=\nMPa |  |  |  |</w:t>
      </w:r>
    </w:p>
    <w:p>
      <w:r>
        <w:t>| 刚度指数J≤1 | $J = 5 2 . 1 4 V _ { \mathrm { I } } M _ { \mathrm { p } } / \left( \lambda E ^ { \mathrm { t } } \delta _ { 0 } ^ { 2 } K _ { 1 } h _ { 0 } \right) =$ | $J = 5 2 . 1 4 V _ { \mathrm { I } } M _ { \mathrm { a } } / \left( \lambda E \delta _ { 0 } ^ { 2 } K _ { 1 } h _ { 0 } \right) =$ | $J = 5 2 . 1 4 V _ { \mathrm { I } } M _ { \mathrm { a } } / \left( \lambda E \delta _ { 0 } ^ { 2 } K _ { 1 } h _ { 0 } \right) =$ | $J = 5 2 . 1 4 V _ { \mathrm { I } } M _ { \mathrm { a } } / \left( \lambda E \delta _ { 0 } ^ { 2 } K _ { 1 } h _ { 0 } \right) =$ |</w:t>
      </w:r>
    </w:p>
    <w:p>
      <w:r>
        <w:t>| 对于带颈的松式法兰，表中系数$V _ { 1 }$、F1应以$V _ { \mathrm { L } }$、FL代替，f取1.0，力臂$L _ { \mathrm { D } } = L _ { \mathrm { A } } + \delta _ { 1 }$。 | 对于带颈的松式法兰，表中系数$V _ { 1 }$、F1应以$V _ { \mathrm { L } }$、FL代替，f取1.0，力臂$L _ { \mathrm { D } } = L _ { \mathrm { A } } + \delta _ { 1 }$。 | 对于带颈的松式法兰，表中系数$V _ { 1 }$、F1应以$V _ { \mathrm { L } }$、FL代替，f取1.0，力臂$L _ { \mathrm { D } } = L _ { \mathrm { A } } + \delta _ { 1 }$。 | 对于带颈的松式法兰，表中系数$V _ { 1 }$、F1应以$V _ { \mathrm { L } }$、FL代替，f取1.0，力臂$L _ { \mathrm { D } } = L _ { \mathrm { A } } + \delta _ { 1 }$。 | 对于带颈的松式法兰，表中系数$V _ { 1 }$、F1应以$V _ { \mathrm { L } }$、FL代替，f取1.0，力臂$L _ { \mathrm { D } } = L _ { \mathrm { A } } + \delta _ { 1 }$。 |</w:t>
      </w:r>
    </w:p>
    <w:p>
      <w:r>
        <w:t>表9-6活套法兰计算表</w:t>
      </w:r>
    </w:p>
    <w:p>
      <w:r>
        <w:t>| 计算压力p。 | 计算压力p。 | MPa | (垫片简图)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N | mm |</w:t>
      </w:r>
    </w:p>
    <w:p>
      <w:r>
        <w:t>| --- | --- | --- | --- | --- | --- | --- | --- | --- | --- | --- |</w:t>
      </w:r>
    </w:p>
    <w:p>
      <w:r>
        <w:t>| 设计温度t | 设计温度t | ℃ | (垫片简图)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$b _ { 0 }$ | mm |</w:t>
      </w:r>
    </w:p>
    <w:p>
      <w:r>
        <w:t>| 法兰材料 | 法兰材料 |  | 法兰压紧面面形状垫片外径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b | mm |</w:t>
      </w:r>
    </w:p>
    <w:p>
      <w:r>
        <w:t>| 螺栓材料 | 螺栓材料 |  | 法兰压紧面面形状垫片外径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y | MPa |</w:t>
      </w:r>
    </w:p>
    <w:p>
      <w:r>
        <w:t>| 腐蚀裕量$C _ { 2 }$ | 腐蚀裕量$C _ { 2 }$ | mm | 法兰压紧面面形状垫片外径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当$b _ { \mathrm { o } } \leqslant 6 . 4 \mathrm { m m }$时b=b。当$b _ { 0 } &gt; 6 . 4 \mathrm { m m }$时b=2.53√b。 | m |  |</w:t>
      </w:r>
    </w:p>
    <w:p>
      <w:r>
        <w:t>| 螺栓许用应力 | 设计温度$[ \sigma ] _ { b } ^ { t }$ | MPa | $W _ { \mathrm { a } } = F _ { \mathrm { a } } = \pi b D _ { \mathrm { G } } y =$N | $W _ { \mathrm { a } } = F _ { \mathrm { a } } = \pi b D _ { \mathrm { G } } y =$N | $W _ { \mathrm { a } } = F _ { \mathrm { a } } = \pi b D _ { \mathrm { G } } y =$N | $W _ { \mathrm { a } } = F _ { \mathrm { a } } = \pi b D _ { \mathrm { G } } y =$N | $W _ { \mathrm { a } } = F _ { \mathrm { a } } = \pi b D _ { \mathrm { G } } y =$N | $W _ { \mathrm { a } } = F _ { \mathrm { a } } = \pi b D _ { \mathrm { G } } y =$N | $W _ { \mathrm { a } } = F _ { \mathrm { a } } = \pi b D _ { \mathrm { G } } y =$N | $W _ { \mathrm { a } } = F _ { \mathrm { a } } = \pi b D _ { \mathrm { G } } y =$N |</w:t>
      </w:r>
    </w:p>
    <w:p>
      <w:r>
        <w:t>| 螺栓许用应力 | 室温$[ \sigma ]$ | MРа | Fρ=2πbDcmp.= N | Fρ=2πbDcmp.= N | Fρ=2πbDcmp.= N | Fρ=2πbDcmp.= N | Fρ=2πbDcmp.= N | Fρ=2πbDcmp.= N | Fρ=2πbDcmp.= N | Fρ=2πbDcmp.= N |</w:t>
      </w:r>
    </w:p>
    <w:p>
      <w:r>
        <w:t>| 法兰许用应力 | 设计温度[o] | MPa | F=πDip。/4=N | F=πDip。/4=N | F=πDip。/4=N | W,=F,+F=\nN | W,=F,+F=\nN | W,=F,+F=\nN | W,=F,+F=\nN | W,=F,+F=\nN |</w:t>
      </w:r>
    </w:p>
    <w:p>
      <w:r>
        <w:t>| 法兰许用应力 | 室温$[ \sigma ] _ { f }$ | MPa | Am=max(W/[σ]b,Wp/[o]i)=mm2 | Am=max(W/[σ]b,Wp/[o]i)=mm2 | Am=max(W/[σ]b,Wp/[o]i)=mm2 | Am=max(W/[σ]b,Wp/[o]i)=mm2 | Am=max(W/[σ]b,Wp/[o]i)=mm2 | Am=max(W/[σ]b,Wp/[o]i)=mm2 | Am=max(W/[σ]b,Wp/[o]i)=mm2 | Am=max(W/[σ]b,Wp/[o]i)=mm2 |</w:t>
      </w:r>
    </w:p>
    <w:p>
      <w:r>
        <w:t>| 法兰材料室温弹性模量E | 法兰材料室温弹性模量E | MPa | 法兰材料设计温度弹性模量E' | 法兰材料设计温度弹性模量E' |  | MPa\nmm2 | MPa\nmm2 | MPa\nmm2 | MPa\nmm2 | MPa\nmm2 |</w:t>
      </w:r>
    </w:p>
    <w:p>
      <w:r>
        <w:t>| 所有尺寸均不包括腐蚀裕量 | 所有尺寸均不包括腐蚀裕量 | 所有尺寸均不包括腐蚀裕量 | $W = \left( A _ { \mathrm { m } } + A _ { \mathrm { b } } \right) [ \sigma ] _ { \mathrm { b } } / 2 =$ N | $W = \left( A _ { \mathrm { m } } + A _ { \mathrm { b } } \right) [ \sigma ] _ { \mathrm { b } } / 2 =$ N | $W = \left( A _ { \mathrm { m } } + A _ { \mathrm { b } } \right) [ \sigma ] _ { \mathrm { b } } / 2 =$ N | $W = \left( A _ { \mathrm { m } } + A _ { \mathrm { b } } \right) [ \sigma ] _ { \mathrm { b } } / 2 =$ N | $W = \left( A _ { \mathrm { m } } + A _ { \mathrm { b } } \right) [ \sigma ] _ { \mathrm { b } } / 2 =$ N | $W = \left( A _ { \mathrm { m } } + A _ { \mathrm { b } } \right) [ \sigma ] _ { \mathrm { b } } / 2 =$ N | $W = \left( A _ { \mathrm { m } } + A _ { \mathrm { b } } \right) [ \sigma ] _ { \mathrm { b } } / 2 =$ N | $W = \left( A _ { \mathrm { m } } + A _ { \mathrm { b } } \right) [ \sigma ] _ { \mathrm { b } } / 2 =$ N |</w:t>
      </w:r>
    </w:p>
    <w:p>
      <w:r>
        <w:t>| 预紧螺栓情况 | 预紧螺栓情况 | 预紧螺栓情况 | 预紧螺栓情况 | 预紧螺栓情况 | 预紧螺栓情况 | 预紧螺栓情况 | 预紧螺栓情况 | 预紧螺栓情况 | 预紧螺栓情况 | 预紧螺栓情况 |</w:t>
      </w:r>
    </w:p>
    <w:p>
      <w:r>
        <w:t>| FG=W=\nN | FG=W=\nN | FG=W=\nN | $L _ { \mathrm { G } } = \left( D _ { \mathrm { b } } - D _ { \mathrm { G } } \right) / 2 =$\nmm | $L _ { \mathrm { G } } = \left( D _ { \mathrm { b } } - D _ { \mathrm { G } } \right) / 2 =$\nmm | $L _ { \mathrm { G } } = \left( D _ { \mathrm { b } } - D _ { \mathrm { G } } \right) / 2 =$\nmm | $L _ { \mathrm { G } } = \left( D _ { \mathrm { b } } - D _ { \mathrm { G } } \right) / 2 =$\nmm | M,=FcLc= N·mm | M,=FcLc= N·mm | M,=FcLc= N·mm | M,=FcLc= N·mm |</w:t>
      </w:r>
    </w:p>
    <w:p>
      <w:r>
        <w:t>| 操作情况 | 操作情况 | 操作情况 | 操作情况 | 操作情况 | 操作情况 | 操作情况 | 操作情况 | 操作情况 | 操作情况 | 操作情况 |</w:t>
      </w:r>
    </w:p>
    <w:p>
      <w:r>
        <w:t>| Fo-Dip\nN | Fo-Dip\nN | Fo-Dip\nN | $L _ { \mathrm { D } } = \left( D _ { \mathrm { b } } - D _ { \mathrm { i } } \right) / 2 =$\nmm | $L _ { \mathrm { D } } = \left( D _ { \mathrm { b } } - D _ { \mathrm { i } } \right) / 2 =$\nmm | $L _ { \mathrm { D } } = \left( D _ { \mathrm { b } } - D _ { \mathrm { i } } \right) / 2 =$\nmm | $L _ { \mathrm { D } } = \left( D _ { \mathrm { b } } - D _ { \mathrm { i } } \right) / 2 =$\nmm | FDLD=\nN· mm | FDLD=\nN· mm | FDLD=\nN· mm | FDLD=\nN· mm |</w:t>
      </w:r>
    </w:p>
    <w:p>
      <w:r>
        <w:t>| FG=F,=\nN | FG=F,=\nN | FG=F,=\nN | LG=(D,-DG)/2=\nmm | LG=(D,-DG)/2=\nmm | LG=(D,-DG)/2=\nmm | LG=(D,-DG)/2=\nmm | FGLG=\nN . mm | FGLG=\nN . mm | FGLG=\nN . mm | FGLG=\nN . mm |</w:t>
      </w:r>
    </w:p>
    <w:p>
      <w:r>
        <w:t>| FT=F-Fp=\nN | FT=F-Fp=\nN | FT=F-Fp=\nN | Lr=(LD+Lc)/2=\nmm | Lr=(LD+Lc)/2=\nmm | Lr=(LD+Lc)/2=\nmm | Lr=(LD+Lc)/2=\nmm | FTLT=\nN · mm | FTLT=\nN · mm | FTLT=\nN · mm | FTLT=\nN · mm |</w:t>
      </w:r>
    </w:p>
    <w:p>
      <w:r>
        <w:t>| Mp=FpLp+FTLT+FcLG=\nN· mm | Mp=FpLp+FTLT+FcLG=\nN· mm | Mp=FpLp+FTLT+FcLG=\nN· mm | Mp=FpLp+FTLT+FcLG=\nN· mm | Mp=FpLp+FTLT+FcLG=\nN· mm | Mp=FpLp+FTLT+FcLG=\nN· mm | Mp=FpLp+FTLT+FcLG=\nN· mm | Mp=FpLp+FTLT+FcLG=\nN· mm | Mp=FpLp+FTLT+FcLG=\nN· mm | Mp=FpLp+FTLT+FcLG=\nN· mm | Mp=FpLp+FTLT+FcLG=\nN· mm |</w:t>
      </w:r>
    </w:p>
    <w:p>
      <w:r>
        <w:t>| M,=max(M,M,[σ]1/[σ]:)=N. mm | M,=max(M,M,[σ]1/[σ]:)=N. mm | M,=max(M,M,[σ]1/[σ]:)=N. mm | M,=max(M,M,[σ]1/[σ]:)=N. mm | M,=max(M,M,[σ]1/[σ]:)=N. mm | M,=max(M,M,[σ]1/[σ]:)=N. mm | M,=max(M,M,[σ]1/[σ]:)=N. mm | M,=max(M,M,[σ]1/[σ]:)=N. mm | M,=max(M,M,[σ]1/[σ]:)=N. mm | M,=max(M,M,[σ]1/[σ]:)=N. mm | M,=max(M,M,[σ]1/[σ]:)=N. mm |</w:t>
      </w:r>
    </w:p>
    <w:p>
      <w:r>
        <w:t>| δFi+FaFDFaFD取法兰与翻边接触面的中心，Fr与垫片位置无关a)法兰b)法兰 | δFi+FaFDFaFD取法兰与翻边接触面的中心，Fr与垫片位置无关a)法兰b)法兰 | δFi+FaFDFaFD取法兰与翻边接触面的中心，Fr与垫片位置无关a)法兰b)法兰 | δFi+FaFDFaFD取法兰与翻边接触面的中心，Fr与垫片位置无关a)法兰b)法兰 | δFi+FaFDFaFD取法兰与翻边接触面的中心，Fr与垫片位置无关a)法兰b)法兰 | δFi+FaFDFaFD取法兰与翻边接触面的中心，Fr与垫片位置无关a)法兰b)法兰 | δFi+FaFDFaFD取法兰与翻边接触面的中心，Fr与垫片位置无关a)法兰b)法兰 | δFi+FaFDFaFD取法兰与翻边接触面的中心，Fr与垫片位置无关a)法兰b)法兰 | 形状常数：K=D./D;=Y=法兰厚度：6=√YM。/o]｝D=mm | 形状常数：K=D./D;=Y=法兰厚度：6=√YM。/o]｝D=mm | 形状常数：K=D./D;=Y=法兰厚度：6=√YM。/o]｝D=mm |</w:t>
      </w:r>
    </w:p>
    <w:p>
      <w:r>
        <w:t>|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 刚度指数$J \leqslant 1$$J = \frac { 1 0 9 . 4 M _ { \mathrm { p } } } { E ^ { \mathrm { t } } \delta _ { \mathrm { f } } ^ { 3 } K _ { \mathrm { L } } \ln K } =$$J = \frac { 1 0 9 . 4 M _ { \mathrm { a } } } { E \delta _ { \mathrm { f } } ^ { 3 } K _ { \mathrm { L } } \ln K } =$ |</w:t>
      </w:r>
    </w:p>
    <w:p>
      <w:r>
        <w:t>|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 注：本表中a)图所示法兰，$L _ { \mathrm { G } } = L _ { \mathrm { T } } = \left( D _ { \mathrm { b } } - D _ { \mathrm { G } } \right) / 2$ |</w:t>
      </w:r>
    </w:p>
    <w:p>
      <w:r>
        <w:t>表9-7法兰系数$F _ { 1 }$、$V _ { I }$、f、$F _ { \mathrm { L } }$、VL计算式</w:t>
      </w:r>
    </w:p>
    <w:p>
      <w:r>
        <w:t>| 整体法兰 | 带颈松式法兰 |</w:t>
      </w:r>
    </w:p>
    <w:p>
      <w:r>
        <w:t>| --- | --- |</w:t>
      </w:r>
    </w:p>
    <w:p>
      <w:r>
        <w:t>| )\nV()G+A\nf=C36/(1+A)\n当$\delta _ { 1 } = \delta _ { 0 }$时，$F _ { 1 } = 0 . 9 0 8 9 2 0$，$V _ { \mathrm { I } } = 0 . 5 5 0 1 0 3$，f=1 | F=\nc+)++)+)(+分)()+f=1 |</w:t>
      </w:r>
    </w:p>
    <w:p>
      <w:r>
        <w:t>| 以上公式中系数：(1)$A = \left( \delta _ { 1 } / \delta _ { 0 } \right) - 1$(2)$C = 4 3 . 6 8 \left( h / h _ { \mathrm { o } } \right) ^ { 4 }$(3$C _ { 1 } = 1 / 3 + A / 1 2$(4$C _ { 2 } = 5 / 4 2 + 1 7 \mathrm { A } / 3 3 6$(5)$C _ { 3 } = 1 / 2 1 0 + A / 3 6 0$(6$C _ { 4 } = 1 1 / 3 6 0 + 5 9 A / 5 0 4 0 + ( 1 + 3 A ) / C$(7$C _ { 5 } = 1 / 9 0 + 5 A / 1 0 0 8 - ( 1 + A ) ^ { 3 } / C$(8$C _ { 6 } = 1 / 1 2 0 + 1 7 A / 5 0 4 0 + 1 / C$(9$C _ { 1 } = 2 1 5 / 2 7 2 7 2 + 5 1 4 / 1 2 3 2 + ( 6 0 / 7 + 2 2 5 A / 1 4 + 7 5 A ^ { 2 } / 7 + 5 A ^ { 3 } / 2 ) / C$(10)C8=31/6930+128A/45045+(6/7+15A/7+12A2/7+5A3/11)/C(11)Cg=533/30240+653A/73920+(1/2+33A/14+39A2/28+25A3/84)/C(12$C _ { 1 0 } = 2 9 / 3 7 8 0 + 3 A / 7 0 4 - ( 1 / 2 + 3 3 A / 1 4 + 8 1 A ^ { 2 } / 2 8 + 1 3 A ^ { 3 } / 1 2 ) / C$(1$C _ { 1 1 } = 3 1 1 6 0 0 4 8 + 1 7 6 3 4 1 6 6 5 5 2 8 0 + ( 1 1 2 + 6 A / 7 + 1 5 A ^ { 2 } / 2 8 + 5 A ^ { 3 } / 4 2 ) / C$(14)C12=1/2925+71A/300300+(8/35+18A/35+156A2/385+6A3/55)/C(15)C13=761/831600+937A/1663200+(1/35+6A/35+11A2/70+3A3/70)/C(16)C14=197/415800+103A/332640-(1/35+6A/35+17A2/70+A3/10)/C(17)C15=233/831600+97A/554400+(1/35+3A/35+A2/14+2A3/105)/C(18$C _ { 1 6 } = C _ { 1 } C _ { 1 2 } C _ { 1 2 } + C _ { 2 } C _ { 8 } C _ { 3 } + C _ { 3 } C _ { 8 } C _ { 2 } - \left( C _ { 3 } ^ { 2 } C _ { 7 } + C _ { 8 } ^ { 2 } C _ { 1 2 } \right)$(19$C _ { 1 1 } = \left[ C _ { 1 } C _ { 1 2 } C _ { 1 2 } + C _ { 2 } C _ { 8 } C _ { 1 3 } + C _ { 3 } C _ { 8 } C _ { 3 } - C _ { 8 } C _ { 4 } + C _ { 1 2 } C _ { 2 } C _ { 9 } \right) \right] / C _ { 1 1 }$(20$C _ { 1 8 } = \left[ C _ { 8 } G _ { 1 2 } + C _ { 2 } G _ { 8 } C _ { 1 4 } + C _ { 3 } C _ { 8 } C _ { 1 0 } - C _ { 8 } C _ { 5 } ^ { 2 } C _ { 5 } + C _ { 1 2 } C _ { 2 } C _ { 1 0 } \right) \right] / C _ { 1 1 }$(21)C19=[C;C7C12+C2C:C15+C3C8C11-(C15C,C3+C2C6+C12C2C11)]/C16(22$C _ { 1 1 } = \left[ C _ { 1 } C _ { 9 } C _ { 1 2 } + C _ { 4 } C _ { 8 } C _ { 3 } + C _ { 3 } C _ { 1 3 } C _ { 9 } - C _ { 3 } ^ { 2 } C _ { 9 } + C _ { 1 3 } C _ { 8 } C _ { 1 } + C _ { 1 2 } C _ { 1 } C _ { 2 } \right) \right] / C _ { 1 1 }$(23$C _ { 1 1 } = \left[ C _ { 1 } C _ { 1 0 } C _ { 1 2 } + C _ { 5 } C _ { 8 } C _ { 3 } + C _ { 3 } C _ { 1 4 } C _ { 1 0 } + C _ { 1 4 } C _ { 8 } C _ { 1 } + C _ { 1 2 } C _ { 5 } C _ { 2 } C _ { 2 } ) \right] / C _ { 1 1 }$(24$C _ { B } = \left[ C _ { 1 } C _ { 1 1 } C _ { 1 2 } + C _ { 8 } C _ { 3 } C _ { 1 5 } C _ { 2 } - C _ { 3 } C _ { 1 1 } + C _ { 1 5 } C _ { 8 } C _ { 1 } + C _ { 1 2 } C _ { 6 } C _ { 2 } C _ { 2 } ) \right] / C _ { 1 }$(25)C23=[C1C7C13+C2C9C3+C4C8C2-(C3C7C4+C8C9C1+C2C13)]/C16(2$C _ { 1 1 } = \left[ C _ { 1 } G _ { 1 4 } + C _ { 2 } C _ { 1 0 } C _ { 3 } + C _ { 3 } C _ { 8 } C _ { 2 } C _ { 2 } - C _ { 8 } C _ { 1 0 } C _ { 1 } + C _ { 2 } ^ { 2 } C _ { 1 4 } \right) \right] / C _ { 1 }$(2$C _ { 2 } = \left[ G _ { 1 } G _ { 1 } C _ { 1 1 } C _ { 3 } + C _ { 6 } C _ { 2 } C _ { 2 } C _ { 2 } C _ { 2 } C _ { 1 1 } C _ { 1 } C _ { 1 } + C _ { 2 } ^ { 2 } C _ { 1 3 } \right) \right] / C _ { 1 }$(28)C26=-(C/4)1/4(29$C _ { 2 7 } = C _ { 2 0 } - C _ { 1 7 } - 5 / 1 2 + C _ { 1 7 } C _ { 2 6 }$(30)C28 =C22-C19-1/12+C19C26(31$C _ { 2 9 } = - ( C / 4 ) ^ { 1 / 2 }$(32$C _ { 3 0 } = - ( C / 4 ) ^ { 3 / 4 }$(33$C _ { 3 1 } = 3 \mathrm { A } / 2 - C _ { 1 7 } \mathrm { C } _ { 3 0 }$(34)$C _ { 3 2 } = 1 / 2 - C _ { 1 9 } C _ { 3 0 }$$3 5 ) C _ { 3 3 } = 0 . 5 C _ { 2 6 } C _ { 3 8 } + C _ { 8 8 } C _ { 3 1 } C _ { 2 9 } - ( 0 . 5 C _ { 3 0 } C _ { 2 8 } + C _ { 3 2 } C _ { 2 9 }$(36$C _ { 3 4 } = 1 / 1 2 + C _ { 1 8 } - C _ { 2 1 } - C _ { 1 8 } C _ { 2 6 }$$( 3 7 ) C _ { 3 5 } = C _ { 1 8 } C _ { 3 0 }$(38$C _ { 3 6 } = \left( C _ { 2 8 } C _ { 3 5 } C _ { 2 9 } - C _ { 3 2 } C _ { 3 4 } C _ { 2 9 } \right) / C _ { 3 3 }$(39$C _ { 3 7 } = \left[ 0 . 5 C _ { 8 8 } C _ { 3 8 } + C _ { 3 4 } C _ { 3 1 } C _ { 2 9 } - \left( 0 . 5 C _ { 3 0 } C _ { 3 4 } + C _ { 3 5 } C _ { 2 9 } \right) \right] / C _ { 3 }$(40)$E _ { 1 } = C _ { 1 7 } C _ { 3 6 } + C _ { 1 8 } + C _ { 1 9 } C _ { 3 7 }$(41)$E _ { 2 } = C _ { 2 0 } C _ { 3 6 } + C _ { 2 1 } + C _ { 2 2 } C _ { 3 7 }$(42$E _ { 3 } = C _ { 2 3 } C _ { 3 6 } + C _ { 2 4 } + C _ { 2 5 } C _ { 3 7 }$(43$E _ { 4 } = 1 / 4 + C _ { 3 7 } / 1 2 + C _ { 3 6 } / 4 - E _ { 3 } / 5 - 3 E _ { 2 } / 2 - E _ { 1 }$(44$E _ { 5 } = E _ { 1 } ( 1 / 2 + A / 6 ) + E _ { 2 } ( 1 / 4 + 1 1 A / 8 4 ) + E _ { 3 } ( 1 / 7 0 + A / 1 0 5 )$(45)E6=E3-C38(7/120+A/36+3A/C)-1/40-A/72-C37(1/60+A/120+1/C) | 以上公式中系数：(1)$A = \left( \delta _ { 1 } / \delta _ { 0 } \right) - 1$(2)$C = 4 3 . 6 8 \left( h / h _ { \mathrm { o } } \right) ^ { 4 }$(3$C _ { 1 } = 1 / 3 + A / 1 2$(4$C _ { 2 } = 5 / 4 2 + 1 7 \mathrm { A } / 3 3 6$(5)$C _ { 3 } = 1 / 2 1 0 + A / 3 6 0$(6$C _ { 4 } = 1 1 / 3 6 0 + 5 9 A / 5 0 4 0 + ( 1 + 3 A ) / C$(7$C _ { 5 } = 1 / 9 0 + 5 A / 1 0 0 8 - ( 1 + A ) ^ { 3 } / C$(8$C _ { 6 } = 1 / 1 2 0 + 1 7 A / 5 0 4 0 + 1 / C$(9$C _ { 1 } = 2 1 5 / 2 7 2 7 2 + 5 1 4 / 1 2 3 2 + ( 6 0 / 7 + 2 2 5 A / 1 4 + 7 5 A ^ { 2 } / 7 + 5 A ^ { 3 } / 2 ) / C$(10)C8=31/6930+128A/45045+(6/7+15A/7+12A2/7+5A3/11)/C(11)Cg=533/30240+653A/73920+(1/2+33A/14+39A2/28+25A3/84)/C(12$C _ { 1 0 } = 2 9 / 3 7 8 0 + 3 A / 7 0 4 - ( 1 / 2 + 3 3 A / 1 4 + 8 1 A ^ { 2 } / 2 8 + 1 3 A ^ { 3 } / 1 2 ) / C$(1$C _ { 1 1 } = 3 1 1 6 0 0 4 8 + 1 7 6 3 4 1 6 6 5 5 2 8 0 + ( 1 1 2 + 6 A / 7 + 1 5 A ^ { 2 } / 2 8 + 5 A ^ { 3 } / 4 2 ) / C$(14)C12=1/2925+71A/300300+(8/35+18A/35+156A2/385+6A3/55)/C(15)C13=761/831600+937A/1663200+(1/35+6A/35+11A2/70+3A3/70)/C(16)C14=197/415800+103A/332640-(1/35+6A/35+17A2/70+A3/10)/C(17)C15=233/831600+97A/554400+(1/35+3A/35+A2/14+2A3/105)/C(18$C _ { 1 6 } = C _ { 1 } C _ { 1 2 } C _ { 1 2 } + C _ { 2 } C _ { 8 } C _ { 3 } + C _ { 3 } C _ { 8 } C _ { 2 } - \left( C _ { 3 } ^ { 2 } C _ { 7 } + C _ { 8 } ^ { 2 } C _ { 1 2 } \right)$(19$C _ { 1 1 } = \left[ C _ { 1 } C _ { 1 2 } C _ { 1 2 } + C _ { 2 } C _ { 8 } C _ { 1 3 } + C _ { 3 } C _ { 8 } C _ { 3 } - C _ { 8 } C _ { 4 } + C _ { 1 2 } C _ { 2 } C _ { 9 } \right) \right] / C _ { 1 1 }$(20$C _ { 1 8 } = \left[ C _ { 8 } G _ { 1 2 } + C _ { 2 } G _ { 8 } C _ { 1 4 } + C _ { 3 } C _ { 8 } C _ { 1 0 } - C _ { 8 } C _ { 5 } ^ { 2 } C _ { 5 } + C _ { 1 2 } C _ { 2 } C _ { 1 0 } \right) \right] / C _ { 1 1 }$(21)C19=[C;C7C12+C2C:C15+C3C8C11-(C15C,C3+C2C6+C12C2C11)]/C16(22$C _ { 1 1 } = \left[ C _ { 1 } C _ { 9 } C _ { 1 2 } + C _ { 4 } C _ { 8 } C _ { 3 } + C _ { 3 } C _ { 1 3 } C _ { 9 } - C _ { 3 } ^ { 2 } C _ { 9 } + C _ { 1 3 } C _ { 8 } C _ { 1 } + C _ { 1 2 } C _ { 1 } C _ { 2 } \right) \right] / C _ { 1 1 }$(23$C _ { 1 1 } = \left[ C _ { 1 } C _ { 1 0 } C _ { 1 2 } + C _ { 5 } C _ { 8 } C _ { 3 } + C _ { 3 } C _ { 1 4 } C _ { 1 0 } + C _ { 1 4 } C _ { 8 } C _ { 1 } + C _ { 1 2 } C _ { 5 } C _ { 2 } C _ { 2 } ) \right] / C _ { 1 1 }$(24$C _ { B } = \left[ C _ { 1 } C _ { 1 1 } C _ { 1 2 } + C _ { 8 } C _ { 3 } C _ { 1 5 } C _ { 2 } - C _ { 3 } C _ { 1 1 } + C _ { 1 5 } C _ { 8 } C _ { 1 } + C _ { 1 2 } C _ { 6 } C _ { 2 } C _ { 2 } ) \right] / C _ { 1 }$(25)C23=[C1C7C13+C2C9C3+C4C8C2-(C3C7C4+C8C9C1+C2C13)]/C16(2$C _ { 1 1 } = \left[ C _ { 1 } G _ { 1 4 } + C _ { 2 } C _ { 1 0 } C _ { 3 } + C _ { 3 } C _ { 8 } C _ { 2 } C _ { 2 } - C _ { 8 } C _ { 1 0 } C _ { 1 } + C _ { 2 } ^ { 2 } C _ { 1 4 } \right) \right] / C _ { 1 }$(2$C _ { 2 } = \left[ G _ { 1 } G _ { 1 } C _ { 1 1 } C _ { 3 } + C _ { 6 } C _ { 2 } C _ { 2 } C _ { 2 } C _ { 2 } C _ { 1 1 } C _ { 1 } C _ { 1 } + C _ { 2 } ^ { 2 } C _ { 1 3 } \right) \right] / C _ { 1 }$(28)C26=-(C/4)1/4(29$C _ { 2 7 } = C _ { 2 0 } - C _ { 1 7 } - 5 / 1 2 + C _ { 1 7 } C _ { 2 6 }$(30)C28 =C22-C19-1/12+C19C26(31$C _ { 2 9 } = - ( C / 4 ) ^ { 1 / 2 }$(32$C _ { 3 0 } = - ( C / 4 ) ^ { 3 / 4 }$(33$C _ { 3 1 } = 3 \mathrm { A } / 2 - C _ { 1 7 } \mathrm { C } _ { 3 0 }$(34)$C _ { 3 2 } = 1 / 2 - C _ { 1 9 } C _ { 3 0 }$$3 5 ) C _ { 3 3 } = 0 . 5 C _ { 2 6 } C _ { 3 8 } + C _ { 8 8 } C _ { 3 1 } C _ { 2 9 } - ( 0 . 5 C _ { 3 0 } C _ { 2 8 } + C _ { 3 2 } C _ { 2 9 }$(36$C _ { 3 4 } = 1 / 1 2 + C _ { 1 8 } - C _ { 2 1 } - C _ { 1 8 } C _ { 2 6 }$$( 3 7 ) C _ { 3 5 } = C _ { 1 8 } C _ { 3 0 }$(38$C _ { 3 6 } = \left( C _ { 2 8 } C _ { 3 5 } C _ { 2 9 } - C _ { 3 2 } C _ { 3 4 } C _ { 2 9 } \right) / C _ { 3 3 }$(39$C _ { 3 7 } = \left[ 0 . 5 C _ { 8 8 } C _ { 3 8 } + C _ { 3 4 } C _ { 3 1 } C _ { 2 9 } - \left( 0 . 5 C _ { 3 0 } C _ { 3 4 } + C _ { 3 5 } C _ { 2 9 } \right) \right] / C _ { 3 }$(40)$E _ { 1 } = C _ { 1 7 } C _ { 3 6 } + C _ { 1 8 } + C _ { 1 9 } C _ { 3 7 }$(41)$E _ { 2 } = C _ { 2 0 } C _ { 3 6 } + C _ { 2 1 } + C _ { 2 2 } C _ { 3 7 }$(42$E _ { 3 } = C _ { 2 3 } C _ { 3 6 } + C _ { 2 4 } + C _ { 2 5 } C _ { 3 7 }$(43$E _ { 4 } = 1 / 4 + C _ { 3 7 } / 1 2 + C _ { 3 6 } / 4 - E _ { 3 } / 5 - 3 E _ { 2 } / 2 - E _ { 1 }$(44$E _ { 5 } = E _ { 1 } ( 1 / 2 + A / 6 ) + E _ { 2 } ( 1 / 4 + 1 1 A / 8 4 ) + E _ { 3 } ( 1 / 7 0 + A / 1 0 5 )$(45)E6=E3-C38(7/120+A/36+3A/C)-1/40-A/72-C37(1/60+A/120+1/C) |</w:t>
      </w:r>
    </w:p>
    <w:p>
      <w:r>
        <w:t>表9-8$F _ { 1 }$、$V _ { 1 }$系数</w:t>
      </w:r>
    </w:p>
    <w:p>
      <w:r>
        <w:t>| δ1/δ0 | h/h. | $F _ { 1 }$ | Vi | δ1/δο | h/h. | $F _ { 1 }$ | Vi |</w:t>
      </w:r>
    </w:p>
    <w:p>
      <w:r>
        <w:t>| --- | --- | --- | --- | --- | --- | --- | --- |</w:t>
      </w:r>
    </w:p>
    <w:p>
      <w:r>
        <w:t>| 1.00 | 0.01 | 0.908 92 | 0.55010 | 3.00 | 0.06 | 0.90807 | 0.463 27 |</w:t>
      </w:r>
    </w:p>
    <w:p>
      <w:r>
        <w:t>| 1.00 | 0.02 | 0.908 92 | 0.550 10 | 3.00 | 0.07 | 0.90767 | 0.450 37 |</w:t>
      </w:r>
    </w:p>
    <w:p>
      <w:r>
        <w:t>| 1.00 | 0.03 | 0.908 92 | 0.55010 | 3.00 | 0.08 | 0.90717 | 0.43790 |</w:t>
      </w:r>
    </w:p>
    <w:p>
      <w:r>
        <w:t>| 1.00 | 0.04 | 0.908 92 | 0.55010 | 3.00 | 0.09 | 0.90658 | 0.425 83 |</w:t>
      </w:r>
    </w:p>
    <w:p>
      <w:r>
        <w:t>| 1.00 | 0.05 | 0.908 92 | 0.55010 | 3.00 | 0.10 | 0.905 88 | 0.414 15 |</w:t>
      </w:r>
    </w:p>
    <w:p>
      <w:r>
        <w:t>| 1.00 | 0.06 | 0.908 92 | 0.55010 |  |  |  |  |</w:t>
      </w:r>
    </w:p>
    <w:p>
      <w:r>
        <w:t>| 1.00 | 0.07 | 0.908 92 | 0.550 10 | 3.50 | 0.01 | 0.908 94 | 0.533 41 |</w:t>
      </w:r>
    </w:p>
    <w:p>
      <w:r>
        <w:t>| 1.00 | 0.08 | 0.908 92 | 0.55010 | 3.50 | 0.02 | 0.90897 | 0.51727 |</w:t>
      </w:r>
    </w:p>
    <w:p>
      <w:r>
        <w:t>| 1.00 | 0.09 | 0.908 92 | 0.55010 | 3.50 | 0.03 | 0.908 99 | 0.501 66 |</w:t>
      </w:r>
    </w:p>
    <w:p>
      <w:r>
        <w:t>| 1.00 | 0.10 | 0.908 92 | 0.55010 | 3.50 | 0.04 | 0.908 98 | 0.486 56 |</w:t>
      </w:r>
    </w:p>
    <w:p>
      <w:r>
        <w:t>|  |  |  |  | 3.50 | 0.05 | 0.908 92 | 0.471 96 |</w:t>
      </w:r>
    </w:p>
    <w:p>
      <w:r>
        <w:t>| 1.50 | 0.01 | 0.908 87 | 0.541 33 | 3.50 | 0.06 | 0.90880 | 0.457 85 |</w:t>
      </w:r>
    </w:p>
    <w:p>
      <w:r>
        <w:t>| 1.50 | 0.02 | 0.90872 | 0.53280 | 3.50 | 0.07 | 0.90860 | 0.444 21 |</w:t>
      </w:r>
    </w:p>
    <w:p>
      <w:r>
        <w:t>| 1.50 | 0.03 | 0.908 48 | 0.524 49 | 3.50 | 0.08 | 0.908 32 | 0.431 03 |</w:t>
      </w:r>
    </w:p>
    <w:p>
      <w:r>
        <w:t>| 1.50 | 0.04 | 0.908 15 | 0.516 42 | 3.50 | 0.09 | 0.90794 | 0.418 29 |</w:t>
      </w:r>
    </w:p>
    <w:p>
      <w:r>
        <w:t>| 1.50 | 0.05 | 0.90774 | 0.508 57 | 3.50 | 0.10 | 0.90745 | 0.405 97 |</w:t>
      </w:r>
    </w:p>
    <w:p>
      <w:r>
        <w:t>| 1.50 | 0.06 | 0.907 24 | 0.500 93 |  |  |  |  |</w:t>
      </w:r>
    </w:p>
    <w:p>
      <w:r>
        <w:t>| 1.50 | 0.07 | 0.906 66 | 0.493 51 | 4.00 | 0.01 | 0.908 97 | 0.532 55 |</w:t>
      </w:r>
    </w:p>
    <w:p>
      <w:r>
        <w:t>| 1.50 | 0.08 | 0.906 00 | 0.486 29 | 4.00 | 0.02 | 0.909 08 | 0.515 58 |</w:t>
      </w:r>
    </w:p>
    <w:p>
      <w:r>
        <w:t>| 1.50 | 0.09 | 0.905 27 | 0.479 27 | 4.00 | 0.03 | 0.909 22 | 0.499 20 |</w:t>
      </w:r>
    </w:p>
    <w:p>
      <w:r>
        <w:t>| 1.50 | 0.10 | 0.904 47 | 0.47245 | 4.00 | 0.04 | 0.909 37 | 0.483 37 |</w:t>
      </w:r>
    </w:p>
    <w:p>
      <w:r>
        <w:t>|  |  |  |  | 4.00 | 0.05 | 0.909 50 | 0.468 08 |</w:t>
      </w:r>
    </w:p>
    <w:p>
      <w:r>
        <w:t>| 2.00 | 0.01 | 0.908 87 | 0.53774 | 4.00 | 0.06 | 0.909 58 | 0.453 31 |</w:t>
      </w:r>
    </w:p>
    <w:p>
      <w:r>
        <w:t>| 2.00 | 0.02 | 0.908 71 | 0.525 73 | 4.00 | 0.07 | 0.909 60 | 0.439 06 |</w:t>
      </w:r>
    </w:p>
    <w:p>
      <w:r>
        <w:t>| 2.00 | 0.03 | 0.908 46 | 0.51408 | 4.00 | 0.08 | 0.90954 | 0.425 29 |</w:t>
      </w:r>
    </w:p>
    <w:p>
      <w:r>
        <w:t>| 2.00 | 0.04 | 0.908 09 | 0.50276 | 4.00 | 0.09 | 0.90939 | 0.41200 |</w:t>
      </w:r>
    </w:p>
    <w:p>
      <w:r>
        <w:t>| 2.00 | 0.05 | 0.90763 | 0.491 78 | 4.00 | 0.10 | 0.90914 | 0.399 17 |</w:t>
      </w:r>
    </w:p>
    <w:p>
      <w:r>
        <w:t>| 2.00 | 0.06 | 0.90706 | 0.481 12 |  |  |  |  |</w:t>
      </w:r>
    </w:p>
    <w:p>
      <w:r>
        <w:t>| 2.00 | 0.07 | 0.90640 | 0.470 78 | 4.50 | 0.01 | 0.90900 | 0.531 77 |</w:t>
      </w:r>
    </w:p>
    <w:p>
      <w:r>
        <w:t>| 2.00 | 0.08 | 0.905 63 | 0.46074 | 4.50 | 0.02 | 0.90919 | 0.514 07 |</w:t>
      </w:r>
    </w:p>
    <w:p>
      <w:r>
        <w:t>| 2.00 | 0.09 | 0.90477 | 0.451 01 | 4.50 | 0.03 | 0.90947 | 0.496 99 |</w:t>
      </w:r>
    </w:p>
    <w:p>
      <w:r>
        <w:t>| 2.00 | 0.10 | 0.903 82 | 0.44156 | 4.50 | 0.04 | 0.909 78 | 0.480 50 |</w:t>
      </w:r>
    </w:p>
    <w:p>
      <w:r>
        <w:t>| 2.50 | 0.01 | 0.908 88 | 0.53576 | 4.50\n4.50 | 0.05\n0.06 | 0.910 09\n0.910 38 | 0.464 60\n0.449 25 |</w:t>
      </w:r>
    </w:p>
    <w:p>
      <w:r>
        <w:t>| 2.50 | 0.02 | 0.90877 | 0.521 85 | 4.50 | 0.07 | 0.910 62 | 0.434 45 |</w:t>
      </w:r>
    </w:p>
    <w:p>
      <w:r>
        <w:t>| 2.50 | 0.03 | 0.908 58 | 0.50837 | 4.50 | 0.08 | 0.910 79 | 0.420 17 |</w:t>
      </w:r>
    </w:p>
    <w:p>
      <w:r>
        <w:t>| 2.50 | 0.04 | 0.908 30 | 0.495 31 | 4.50 | 0.09 | 0.910 87 | 0.40640 |</w:t>
      </w:r>
    </w:p>
    <w:p>
      <w:r>
        <w:t>| 2.502.50 | 0.05 | 0.90792 | 0.48265 | 4.50 | 0.10 | 0.91084 | 0.393 12 |</w:t>
      </w:r>
    </w:p>
    <w:p>
      <w:r>
        <w:t>|  | 0.06 | 0.90745 | 0.47037 |  |  |  |  |</w:t>
      </w:r>
    </w:p>
    <w:p>
      <w:r>
        <w:t>| 2.50 | 0.07 | 0.906 88 | 0.45848 | 5.00 | 0.01 | 0.90903 | 0.531 03 |</w:t>
      </w:r>
    </w:p>
    <w:p>
      <w:r>
        <w:t>| 2.50 | 0.08 | 0.906 20 | 0.446 96 | 5.00 | 0.02 | 0.909 31 | 0.51265 |</w:t>
      </w:r>
    </w:p>
    <w:p>
      <w:r>
        <w:t>| 2.50 | 0.09 | 0.905 43 | 0.43580 | 5.00 | 0.03 | 0.909 71 | 0.494 92 |</w:t>
      </w:r>
    </w:p>
    <w:p>
      <w:r>
        <w:t>| 2.50 | 0.10 | 0.904 55 | 0.424 99 | 5.00 | 0.04 | 0.910 19 | 0.47783 |</w:t>
      </w:r>
    </w:p>
    <w:p>
      <w:r>
        <w:t>| 3.00 |  |  |  | 5.00 | 0.05 | 0.910 69 | 0.461 35 |</w:t>
      </w:r>
    </w:p>
    <w:p>
      <w:r>
        <w:t>|  | 0.01 | 0.908 91 | 0.534 43 | 5.00 | 0.06 | 0.911 19 | 0.445 47 |</w:t>
      </w:r>
    </w:p>
    <w:p>
      <w:r>
        <w:t>| 3.00 | 0.02 | 0.908 86 | 0.519 26 | 5.00 | 0.07 | 0.911 64 | 0.430 17 |</w:t>
      </w:r>
    </w:p>
    <w:p>
      <w:r>
        <w:t>| 3.00 | 0.03 | 0.908 77 | 0.504 57 | 5.00 | 0.08 | 0.912 04 | 0.415 42 |</w:t>
      </w:r>
    </w:p>
    <w:p>
      <w:r>
        <w:t>| 3.00 | 0.04 | 0.908 61 | 0.490 35 | 5.00 | 0.09 | 0.912 34 | 0.401 21 |</w:t>
      </w:r>
    </w:p>
    <w:p>
      <w:r>
        <w:t>| 3.00 | 0.05 | 0.908 38 | 0.476 59 | 5.00 | 0.10 | 0.91254 | 0.387 52 |</w:t>
      </w:r>
    </w:p>
    <w:p>
      <w:r>
        <w:t>表9-9系数K、T、Z、Y、U</w:t>
      </w:r>
    </w:p>
    <w:p>
      <w:r>
        <w:t>|  | T | Z | Y | ？ | К |  | Z |  | U |</w:t>
      </w:r>
    </w:p>
    <w:p>
      <w:r>
        <w:t>| --- | --- | --- | --- | --- | --- | --- | --- | --- | --- |</w:t>
      </w:r>
    </w:p>
    <w:p>
      <w:r>
        <w:t>| 1.001 | 1.91 | 1000.50 | 1899.43 | 2078.85 | 1.041 | 1.90 | 24.90 | 47.81 | 53.10 |</w:t>
      </w:r>
    </w:p>
    <w:p>
      <w:r>
        <w:t>| 1.002 | 1.91 | 500.50 | 951.81 | 1052.80 | 1.042 | 1.90 | 24.32 | 46.71 | 51.33 |</w:t>
      </w:r>
    </w:p>
    <w:p>
      <w:r>
        <w:t>| 1.003 | 1.91 | 333.83 | 637.56 | 700.80 | 1.043 | 1.90 | 23.77 | 45.64 | 50.15 |</w:t>
      </w:r>
    </w:p>
    <w:p>
      <w:r>
        <w:t>| 1.004 | 1.91 | 250.50 | 478.04 | 525.45 | 1.044 | 1.90 | 23.23 | 44.64 | 49.05 |</w:t>
      </w:r>
    </w:p>
    <w:p>
      <w:r>
        <w:t>| 1.005 | 1.91 | 200.50 | 383.67 | 421.72 | 1.045 | 1.90 | 22.74 | 43.69 | 48.02 |</w:t>
      </w:r>
    </w:p>
    <w:p>
      <w:r>
        <w:t>| 1.006 | 1.91 | 167.17 | 319.71 | 351.42 | 1.046 | 1.90 | 22.05 | 42.75 | 46.99 |</w:t>
      </w:r>
    </w:p>
    <w:p>
      <w:r>
        <w:t>| 1.007 | 1.91 | 143.36 | 274.11 | 301.30 | 1.047 | 1.90 | 21.79 | 41.87 | 46.03 |</w:t>
      </w:r>
    </w:p>
    <w:p>
      <w:r>
        <w:t>| 1.008 | 1.91 | 125.50 | 239.95 | 263.75 | 1.048 | 1.90 | 21.35 | 41.02 | 45.09 |</w:t>
      </w:r>
    </w:p>
    <w:p>
      <w:r>
        <w:t>| 1.009 | 1.91 | 111.61 | 213.40 | 234.42 | 1.049 | 1.90 | 20.92 | 40.21 | 44.21 |</w:t>
      </w:r>
    </w:p>
    <w:p>
      <w:r>
        <w:t>| 1.010 | 1.91 | 100.50 | 192.19 | 211.19 | 1.050 | 1.89 | 20.51 | 39.43 | 43.34 |</w:t>
      </w:r>
    </w:p>
    <w:p>
      <w:r>
        <w:t>| 1.011 | 1.91 | 91.41 | 174.83 | 192.13 | 1.051 | 1.89 | 20.12 | 38.68 | 42.51 |</w:t>
      </w:r>
    </w:p>
    <w:p>
      <w:r>
        <w:t>| 1.012 | 1.91 | 83.84 | 160.38 | 176.25 | 1.052 | 1.89 | 19.74 | 37.96 | 41.73 |</w:t>
      </w:r>
    </w:p>
    <w:p>
      <w:r>
        <w:t>| 1.013 | 1.91 | 77.43 | 148.06 | 162.81 | 1.053 | 1.89 | 19.38 | 37.27 | 40.69 |</w:t>
      </w:r>
    </w:p>
    <w:p>
      <w:r>
        <w:t>| 1.014 | 1.91 | 71.93 | 137.69 | 151.30 | 1.054 | 1.89 | 19.03 | 36.60 | 40.23 |</w:t>
      </w:r>
    </w:p>
    <w:p>
      <w:r>
        <w:t>| 1.015 | 1.91 | 67.17 | 128.61 | 141.33 | 1.055 | 1.89 | 18.69 | 35.96 | 39.64 |</w:t>
      </w:r>
    </w:p>
    <w:p>
      <w:r>
        <w:t>| 1.016 | 1.90 | 63.00 | 120.56 | 132.49 | 1.056 | 1.89 | 18.38 | 35.34 | 38.84 |</w:t>
      </w:r>
    </w:p>
    <w:p>
      <w:r>
        <w:t>| 1.017 | 1.90 | 59.33 | 111.98 | 124.81 | 1.057 | 1.89 | 18.06 | 34.74 | 38.19 |</w:t>
      </w:r>
    </w:p>
    <w:p>
      <w:r>
        <w:t>| 1.018 | 1.90 | 56.06 | 107.36 | 118.00 | 1.058 | 1.89 | 17.76 | 34.17 | 37.56 |</w:t>
      </w:r>
    </w:p>
    <w:p>
      <w:r>
        <w:t>| 1.019 | 1.90 | 53.14 | 101.72 | 111.78 | 1.059 | 1.89 | 17.47 | 33.92 | 36.95 |</w:t>
      </w:r>
    </w:p>
    <w:p>
      <w:r>
        <w:t>| 1.020 | 1.90 | 50.51 | 96.73 | 106.30 | 1.060 | 1.89 | 17.18 | 33.64 | 36.34 |</w:t>
      </w:r>
    </w:p>
    <w:p>
      <w:r>
        <w:t>| 1.021 | 1.90 | 48.12 | 92.21 | 101.33 | 1.061 | 1.89 | 16.91 | 32.55 | 35.78 |</w:t>
      </w:r>
    </w:p>
    <w:p>
      <w:r>
        <w:t>| 1.022 | 1.90 | 45.96 | 88.04 | 96.75 | 1.062 | 1.89 | 16.64 | 32.04 | 35.21 |</w:t>
      </w:r>
    </w:p>
    <w:p>
      <w:r>
        <w:t>| 1.023 | 1.90 | 43.98 | 84.30 | 92.64 | 1.063 | 1.89 | 16.40 | 31.55 | 34.68 |</w:t>
      </w:r>
    </w:p>
    <w:p>
      <w:r>
        <w:t>| 1.024 | 1.90 | 42.17 | 80.81 | 88.81 | 1.064 | 1.89 | 16.15 | 31.08 | 34.17 |</w:t>
      </w:r>
    </w:p>
    <w:p>
      <w:r>
        <w:t>| 1.025 | 1.90 | 40.51 | 77.61 | 85.29 | 1.065 | 1.89 | 15.90 | 30.61 | 33.65 |</w:t>
      </w:r>
    </w:p>
    <w:p>
      <w:r>
        <w:t>| 1.026 | 1.90 | 38.97 | 74.70 | 82.09 | 1.066 | 1.89 | 15.67 | 30.17 | 33.17 |</w:t>
      </w:r>
    </w:p>
    <w:p>
      <w:r>
        <w:t>| 1.027 | 1.90 | 37.54 | 77.97 | 79.08 | 1.067 | 1.89 | 15.45 | 29.74 | 32.69 |</w:t>
      </w:r>
    </w:p>
    <w:p>
      <w:r>
        <w:t>| 1.028 | 1.90 | 36.22 | 69.43 | 76.30 | 1.068 | 1.89 | 15.22 | 29.32 | 32.22 |</w:t>
      </w:r>
    </w:p>
    <w:p>
      <w:r>
        <w:t>| 1.029 | 1.90 | 34.99 | 67.11 | 73.75 | 1.069 | 1.89 | 15.02 | 28.91 | 31.79 |</w:t>
      </w:r>
    </w:p>
    <w:p>
      <w:r>
        <w:t>| 1.030 | 1.90 | 33.84 | 64.91 | 71.33 | 1.070 | 1.89 | 14.80 | 28.51 | 31.34 |</w:t>
      </w:r>
    </w:p>
    <w:p>
      <w:r>
        <w:t>| 1.031 | 1.90 | 32.76 | 62.85 | 69.06 | 1.071 | 1.89 | 14.61 | 28.13 | 30.92 |</w:t>
      </w:r>
    </w:p>
    <w:p>
      <w:r>
        <w:t>| 1.032 | 1.90 | 31.76 | 60.92 | 66.94 | 1.072 | 1.89 | 14.41 | 27.76 | 30.51 |</w:t>
      </w:r>
    </w:p>
    <w:p>
      <w:r>
        <w:t>| 1.033 | 1.90 | 30.81 | 59.11 | 63.95 | 1.073 | 1.89 | 14.22 | 27.39 | 30.11 |</w:t>
      </w:r>
    </w:p>
    <w:p>
      <w:r>
        <w:t>| 1.034 | 1.90 | 29.92 | 57.41 | 63.08 | 1.074 | 1.88 | 14.04 | 27.04 | 29.72 |</w:t>
      </w:r>
    </w:p>
    <w:p>
      <w:r>
        <w:t>| 1.035 | 1.90 | 29.08 | 55.80 | 61.32 | 1.075 | 1.88 | 13.85 | 26.69 | 29.34 |</w:t>
      </w:r>
    </w:p>
    <w:p>
      <w:r>
        <w:t>| 1.036 | 1.90 | 28.29 | 54.29 | 59.66 | 1.076 | 1.88 | 13.68 | 26.36 | 28.96 |</w:t>
      </w:r>
    </w:p>
    <w:p>
      <w:r>
        <w:t>| 1.037 | 1.90 | 27.54 | 52.85 | 58.08 | 1.077 | 1.88 | 13.56 | 26.03 | 28.69 |</w:t>
      </w:r>
    </w:p>
    <w:p>
      <w:r>
        <w:t>| 1.038 | 1.90 | 26.83 | 51.50 | 56.59 | 1.078 | 1.88 | 13.35 | 25.72 | 28.27 |</w:t>
      </w:r>
    </w:p>
    <w:p>
      <w:r>
        <w:t>| 1.039 | 1.90 | 26.15 | 50.21 | 55.17 | 1.079 | 1.88 | 13.18 | 25.40 | 27.92 |</w:t>
      </w:r>
    </w:p>
    <w:p>
      <w:r>
        <w:t>| 1.040 | 1.90 | 25.51 | 48.97 | 53.82 | 1.080 | 1.88 | 13.02 | 25.10 | 27.59 |</w:t>
      </w:r>
    </w:p>
    <w:p>
      <w:r>
        <w:t>表9-9系数K、T、Z、Y、U(续)</w:t>
      </w:r>
    </w:p>
    <w:p>
      <w:r>
        <w:t>|  |  |  | Y | U |  |  |  | Y | U |</w:t>
      </w:r>
    </w:p>
    <w:p>
      <w:r>
        <w:t>| --- | --- | --- | --- | --- | --- | --- | --- | --- | --- |</w:t>
      </w:r>
    </w:p>
    <w:p>
      <w:r>
        <w:t>| 1.081 | 1.88 | 12.87 | 24.81 | 27.27 | 1.121 | 1.87 | 8.79 | 17.00 | 18.68 |</w:t>
      </w:r>
    </w:p>
    <w:p>
      <w:r>
        <w:t>| 1.082 | 1.88 | 12.72 | 24.52 | 26.95 | 1.122 | 1.87 | 8.72 | 16.87 | 18.54 |</w:t>
      </w:r>
    </w:p>
    <w:p>
      <w:r>
        <w:t>| 1.083 | 1.88 | 12.57 | 24.24 | 26.65 | 1.123 | 1.87 | 8.66 | 16.74 | 18.40 |</w:t>
      </w:r>
    </w:p>
    <w:p>
      <w:r>
        <w:t>| 1.084 | 1.88 | 12.43 | 24.00 | 26.34 | 1.124 | 1.87 | 8.59 | 16.62 | 18.26 |</w:t>
      </w:r>
    </w:p>
    <w:p>
      <w:r>
        <w:t>| 1.085 | 1.88 | 12.29 | 23.69 | 26.05 | 1.125 | 1.87 | 8.53 | 16.49 | 18.11 |</w:t>
      </w:r>
    </w:p>
    <w:p>
      <w:r>
        <w:t>| 1.086 | 1.88 | 12.15 | 23.44 | 25.57 | 1.126 | 1.87 | 8.47 | 16.37 | 17.99 |</w:t>
      </w:r>
    </w:p>
    <w:p>
      <w:r>
        <w:t>| 1.087 | 1.88 | 12.02 | 23.18 | 25.48 | 1.127 | 1.87 | 8.40 | 16.25 | 17.86 |</w:t>
      </w:r>
    </w:p>
    <w:p>
      <w:r>
        <w:t>| 1.088 | 1.88 | 11.89 | 22.93 | 25.02 | 1.128 | 1.87 | 8.34 | 16.14 | 17.73 |</w:t>
      </w:r>
    </w:p>
    <w:p>
      <w:r>
        <w:t>| 1.089 | 1.88 | 11.76 | 22.68 | 24.93 | 1.129 | 1.87 | 8.28 | 16.02 | 17.60 |</w:t>
      </w:r>
    </w:p>
    <w:p>
      <w:r>
        <w:t>| 1.090 | 1.88 | 11.63 | 22.44 | 24.66 | 1.130 | 1.87 | 8.22 | 15.91 | 17.48 |</w:t>
      </w:r>
    </w:p>
    <w:p>
      <w:r>
        <w:t>| 1.091 | 1.88 | 11.52 | 22.22 | 24.41 | 1.131 | 1.87 | 8.16 | 15.79 | 17.35 |</w:t>
      </w:r>
    </w:p>
    <w:p>
      <w:r>
        <w:t>| 1.092 | 1.88 | 11.40 | 21.99 | 24.16 | 1.132 | 1.87 | 8.11 | 15.68 | 17.24 |</w:t>
      </w:r>
    </w:p>
    <w:p>
      <w:r>
        <w:t>| 1.093 | 1.88 | 11.28 | 21.76 | 23.91 | 1.133 | 1.86 | 8.05 | 15.57 | 17.11 |</w:t>
      </w:r>
    </w:p>
    <w:p>
      <w:r>
        <w:t>| 1.094 | 1.88 | 11.16 | 21.54 | 23.67 | 1.134 | 1.86 | 7.99 | 15.46 | 16.99 |</w:t>
      </w:r>
    </w:p>
    <w:p>
      <w:r>
        <w:t>| 1.095 | 1.88 | 11.05 | 21.32 | 23.44 | 1.135 | 1.86 | 7.94 | 15.36 | 16.90 |</w:t>
      </w:r>
    </w:p>
    <w:p>
      <w:r>
        <w:t>| 1.096 | 1.88 | 10.94 | 21.11 | 23.20 | 1.136 | 1.86 | 7.88 | 15.26 | 16.77 |</w:t>
      </w:r>
    </w:p>
    <w:p>
      <w:r>
        <w:t>| 1.097 | 1.88 | 10.83 | 20.91 | 22.97 | 1.137 | 1.86 | 7.83 | 15.15 | 16.65 |</w:t>
      </w:r>
    </w:p>
    <w:p>
      <w:r>
        <w:t>| 1.098 | 1.88 | 10.73 | 20.71 | 22.75 | 1.138 | 1.86 | 7.78 | 15.05 | 16.54 |</w:t>
      </w:r>
    </w:p>
    <w:p>
      <w:r>
        <w:t>| 1.099 | 1.88 | 10.62 | 20.51 | 22.39 | 1.139 | 1.86 | 7.73 | 14.95 | 16.43 |</w:t>
      </w:r>
    </w:p>
    <w:p>
      <w:r>
        <w:t>| 1.100 | 1.88 | 10.52 | 20.31 | 22.18 | 1.140 | 1.86 | 7.68 | 14.86 | 16.35 |</w:t>
      </w:r>
    </w:p>
    <w:p>
      <w:r>
        <w:t>| 1.101 | 1.88 | 10.43 | 20.15 | 22.12 | 1.141 | 1.86 | 7.62 | 14.76 | 16.22 |</w:t>
      </w:r>
    </w:p>
    <w:p>
      <w:r>
        <w:t>| 1.102 | 1.88 | 10.33 | 19.94 | 21.92 | 1.142 | 1.86 | 7.57 | 14.66 | 16.11 |</w:t>
      </w:r>
    </w:p>
    <w:p>
      <w:r>
        <w:t>| 1.103 | 1.88 | 10.23 | 19.76 | 21.72 | 1.143 | 1.86 | 7.53 | 14.57 | 16.01 |</w:t>
      </w:r>
    </w:p>
    <w:p>
      <w:r>
        <w:t>| 1.104 | 1.88 | 10.14 | 19.58 | 21.52 | 1.144 | 1.86 | 7.48 | 14.48 | 15.91 |</w:t>
      </w:r>
    </w:p>
    <w:p>
      <w:r>
        <w:t>| 1.105 | 1.88 | 10.05 | 19.38 | 21.30 | 1.145 | 1.86 | 7.43 | 14.39 | 15.83 |</w:t>
      </w:r>
    </w:p>
    <w:p>
      <w:r>
        <w:t>| 1.106 | 1.88 | 9.96 | 19.33 | 21.14 | 1.146 | 1.86 | 7.38 | 14.29 | 15.71 |</w:t>
      </w:r>
    </w:p>
    <w:p>
      <w:r>
        <w:t>| 1.107 | 1.87 | 9.87 | 19.07 | 20.96 | 1.147 | 1.86 | 7.34 | 14.20 | 15.61 |</w:t>
      </w:r>
    </w:p>
    <w:p>
      <w:r>
        <w:t>| 1.108 | 1.87 | 9.78 | 18.90 | 20.77 | 1.148 | 1.86 | 7.29 | 14.12 | 15.51 |</w:t>
      </w:r>
    </w:p>
    <w:p>
      <w:r>
        <w:t>| 1.109 | 1.87 | 9.70 | 18.74 | 20.59 | 1.149 | 1.86 | 7.25 | 14.03 | 15.42 |</w:t>
      </w:r>
    </w:p>
    <w:p>
      <w:r>
        <w:t>| 1.110 | 1.87 | 9.62 | 18.55 | 20.38 | 1.150 | 1.86 | 7.20 | 13.95 | 15.34 |</w:t>
      </w:r>
    </w:p>
    <w:p>
      <w:r>
        <w:t>| 1.111 | 1.87 | 9.54 | 18.42 | 20.25 | 1.151 | 1.86 | 7.16 | 13.86 | 15.23 |</w:t>
      </w:r>
    </w:p>
    <w:p>
      <w:r>
        <w:t>| 1.112 | 1.87 | 9.46 | 18.27 | 20.08 | 1.152 | 1.86 | 7.11 | 13.77 | 15.14 |</w:t>
      </w:r>
    </w:p>
    <w:p>
      <w:r>
        <w:t>| 1.113 | 1.87 | 9.38 | 18.13 | 19.91 | 1.153 | 1.86 | 7.07 | 13.69 | 15.05 |</w:t>
      </w:r>
    </w:p>
    <w:p>
      <w:r>
        <w:t>| 1.114 | 1.87 | 9.30 | 17.97 | 19.75 | 1.154 | 1.86 | 7.03 | 13.61 | 14.96 |</w:t>
      </w:r>
    </w:p>
    <w:p>
      <w:r>
        <w:t>| 1.115 | 1.87 | 9.22 | 17.81 | 19.55 | 1.155 | 1.86 | 6.99 | 13.54 | 14.87 |</w:t>
      </w:r>
    </w:p>
    <w:p>
      <w:r>
        <w:t>| 1.116 | 1.87 | 9.15 | 17.68 | 19.43 | 1.156 | 1.86 | 6.95 | 13.45 | 14.78 |</w:t>
      </w:r>
    </w:p>
    <w:p>
      <w:r>
        <w:t>| 1.117 | 1.87 | 9.07 | 17.54 | 19.27 | 1.157 | 1.86 | 6.91 | 13.37 | 14.70 |</w:t>
      </w:r>
    </w:p>
    <w:p>
      <w:r>
        <w:t>| 1.118 | 1.87 | 9.00 | 17.40 | 19.12 | 1.158 | 1.86 | 6.87 | 13.30 | 14.61 |</w:t>
      </w:r>
    </w:p>
    <w:p>
      <w:r>
        <w:t>| 1.119 | 1.87 | 8.94 | 17.27 | 18.98 | 1.159 | 1.86 | 6.83 | 13.22 | 14.53 |</w:t>
      </w:r>
    </w:p>
    <w:p>
      <w:r>
        <w:t>| 1.120 | 1.87 | 8.86 | 17.13 | 18.80 | 1.160 | 1.86 | 6.79 | 13.15 | 14.45 |</w:t>
      </w:r>
    </w:p>
    <w:p>
      <w:r>
        <w:t>表9-9系数K、T、Z、Y、U(续)</w:t>
      </w:r>
    </w:p>
    <w:p>
      <w:r>
        <w:t>|  | T |  |  | U |  |  |  | Y | U |</w:t>
      </w:r>
    </w:p>
    <w:p>
      <w:r>
        <w:t>| --- | --- | --- | --- | --- | --- | --- | --- | --- | --- |</w:t>
      </w:r>
    </w:p>
    <w:p>
      <w:r>
        <w:t>| 1.161 | 1.85 | 6.75 | 13.07 | 14.36 | 1.201 | 1.84 | 5.52 | 10.70 | 11.76 |</w:t>
      </w:r>
    </w:p>
    <w:p>
      <w:r>
        <w:t>| 1.162 | 1.85 | 6.71 | 13.00 | 14.28 | 1.202 | 1.84 | 5.50 | 10.65 | 11.71 |</w:t>
      </w:r>
    </w:p>
    <w:p>
      <w:r>
        <w:t>| 1.163 | 1.85 | 6.67 | 12.92 | 14.20 | 1.203 | 1.84 | 5.47 | 10.61 | 11.66 |</w:t>
      </w:r>
    </w:p>
    <w:p>
      <w:r>
        <w:t>| 1.164 | 1.85 | 6.64 | 12.85 | 14.12 | 1.204 | 1.84 | 5.45 | 10.56 | 11.61 |</w:t>
      </w:r>
    </w:p>
    <w:p>
      <w:r>
        <w:t>| 1.165 | 1.85 | 6.60 | 12.78 | 14.04 | 1.205 | 1.84 | 5.42 | 10.52 | 11.56 |</w:t>
      </w:r>
    </w:p>
    <w:p>
      <w:r>
        <w:t>| 1.166 | 1.85 | 6.56 | 12.71 | 13.97 | 1.206 | 1.84 | 5.40 | 10.47 | 11.51 |</w:t>
      </w:r>
    </w:p>
    <w:p>
      <w:r>
        <w:t>| 1.167 | 1.85 | 6.53 | 12.64 | 13.89 | 1.207 | 1.84 | 5.38 | 10.43 | 11.46 |</w:t>
      </w:r>
    </w:p>
    <w:p>
      <w:r>
        <w:t>| 1.168 | 1.85 | 6.49 | 12.58 | 13.82 | 1.208 | 1.84 | 5.35 | 10.38 | 11.41 |</w:t>
      </w:r>
    </w:p>
    <w:p>
      <w:r>
        <w:t>| 1.169 | 1.85 | 6.46 | 12.51 | 13.74 | 1.209 | 1.84 | 5.33 | 10.34 | 11.36 |</w:t>
      </w:r>
    </w:p>
    <w:p>
      <w:r>
        <w:t>| 1.170 | 1.85 | 6.42 | 12.43 | 13.66 | 1.210 | 1.84 | 5.31 | 10.30 | 11.32 |</w:t>
      </w:r>
    </w:p>
    <w:p>
      <w:r>
        <w:t>| 1.171 | 1.85 | 6.39 | 12.38 | 13.60 | 1.211 | 1.83 | 5.29 | 10.25 | 11.27 |</w:t>
      </w:r>
    </w:p>
    <w:p>
      <w:r>
        <w:t>| 1.172 | 1.85 | 6.35 | 12.31 | 13.53 | 1.212 | 1.83 | 5.27 | 10.21 | 11.22 |</w:t>
      </w:r>
    </w:p>
    <w:p>
      <w:r>
        <w:t>| 1.173 | 1.85 | 6.32 | 12.25 | 13.46 | 1.213 | 1.83 | 5.24 | 10.16 | 11.17 |</w:t>
      </w:r>
    </w:p>
    <w:p>
      <w:r>
        <w:t>| 1.174 | 1.85 | 6.29 | 12.18 | 13.39 | 1.214 | 1.83 | 5.22 | 10.12 | 11.12 |</w:t>
      </w:r>
    </w:p>
    <w:p>
      <w:r>
        <w:t>| 1.175 | 1.85 | 6.25 | 12.10 | 13.30 | 1.215 | 1.83 | 5.20 | 10.09 | 11.09 |</w:t>
      </w:r>
    </w:p>
    <w:p>
      <w:r>
        <w:t>| 1.176 | 1.85 | 6.22 | 12.06 | 13.25 | 1.216 | 1.83 | 5.18 | 10.04 | 11.03 |</w:t>
      </w:r>
    </w:p>
    <w:p>
      <w:r>
        <w:t>| 1.177 | 1.85 | 6.19 | 12.00 | 13.18 | 1.217 | 1.83 | 5.16 | 10.00 | 10.99 |</w:t>
      </w:r>
    </w:p>
    <w:p>
      <w:r>
        <w:t>| 1.178 | 1.85 | 6.16 | 11.93 | 13.11 | 1.218 | 1.83 | 5.14 | 9.96 | 10.94 |</w:t>
      </w:r>
    </w:p>
    <w:p>
      <w:r>
        <w:t>| 1.179 | 1.85 | 6.13 | 11.87 | 13.05 | 1.219 | 1.83 | 5.12 | 9.92 | 10.90 |</w:t>
      </w:r>
    </w:p>
    <w:p>
      <w:r>
        <w:t>| 1.180 | 1.85 | 6.10 | 11.79 | 12.96 | 1.220 | 1.83 | 5.10 | 9.89 | 10.87 |</w:t>
      </w:r>
    </w:p>
    <w:p>
      <w:r>
        <w:t>| 1.181 | 1.85 | 6.07 | 11.76 | 12.92 | 1.221 | 1.83 | 5.07 | 9.84 | 10.81 |</w:t>
      </w:r>
    </w:p>
    <w:p>
      <w:r>
        <w:t>| 1.182 | 1.85 | 6.04 | 11.70 | 12.86 | 1.222 | 1.83 | 5.05 | 9.80 | 10.77 |</w:t>
      </w:r>
    </w:p>
    <w:p>
      <w:r>
        <w:t>| 1.183 | 1.85 | 6.01 | 11.64 | 12.79 | 1.223 | 1.83 | 5.03 | 9.76 | 10.73 |</w:t>
      </w:r>
    </w:p>
    <w:p>
      <w:r>
        <w:t>| 1.184 | 1.85 | 5.98 | 11.58 | 12.73 | 1.224 | 1.83 | 5.01 | 9.72 | 10.68 |</w:t>
      </w:r>
    </w:p>
    <w:p>
      <w:r>
        <w:t>| 1.185 | 1.85 | 5.95 | 11.50 | 12.64 | 1.225 | 1.83 | 5.00 | 9.69 | 10.65 |</w:t>
      </w:r>
    </w:p>
    <w:p>
      <w:r>
        <w:t>| 1.186 | 1.85 | 5.92 | 11.47 | 12.61 | 1.226 | 1.83 | 4.98 | 9.65 | 10.60 |</w:t>
      </w:r>
    </w:p>
    <w:p>
      <w:r>
        <w:t>| 1.187 | 1.85 | 5.89 | 11.42 | 12.54 | 1.227 | 1.83 | 4.96 | 9.61 | 10.56 |</w:t>
      </w:r>
    </w:p>
    <w:p>
      <w:r>
        <w:t>| 1.188 | 1.85 | 5.86 | 11.36 | 12.49 | 1.228 | 1.83 | 4.94 | 9.57 | 10.52 |</w:t>
      </w:r>
    </w:p>
    <w:p>
      <w:r>
        <w:t>| 1.189 | 1.85 | 5.83 | 11.31 | 12.43 | 1.229 | 1.83 | 4.92 | 9.53 | 10.48 |</w:t>
      </w:r>
    </w:p>
    <w:p>
      <w:r>
        <w:t>| 1.190 | 1.84 | 5.81 | 11.26 | 12.37 | 1.230 | 1.83 | 4.90 | 9.50 | 10.44 |</w:t>
      </w:r>
    </w:p>
    <w:p>
      <w:r>
        <w:t>| 1.191 | 1.84 | 5.78 | 11.20 | 12.31 | 1.231 | 1.83 | 4.88 | 9.46 | 10.40 |</w:t>
      </w:r>
    </w:p>
    <w:p>
      <w:r>
        <w:t>| 1.192 | 1.84 | 5.75 | 11.15 | 12.25 | 1.232 | 1.83 | 4.86 | 9.43 | 10.36 |</w:t>
      </w:r>
    </w:p>
    <w:p>
      <w:r>
        <w:t>| 1.193 | 1.84 | 5.73 | 11.10 | 12.20 | 1.233 | 1.83 | 4.84 | 9.39 | 10.32 |</w:t>
      </w:r>
    </w:p>
    <w:p>
      <w:r>
        <w:t>| 1.194 | 1.84 | 5.70 | 11.05 | 12.14 | 1.234 | 1.83 | 4.83 | 9.36 | 10.28 |</w:t>
      </w:r>
    </w:p>
    <w:p>
      <w:r>
        <w:t>| 1.195 | 1.84 | 5.67 | 11.00 | 12.08 | 1.235 | 1.83 | 4.81 | 9.32 | 10.24 |</w:t>
      </w:r>
    </w:p>
    <w:p>
      <w:r>
        <w:t>| 1.196 | 1.84 | 5.65 | 10.95 | 12.03 | 1.236 | 1.82 | 4.79 | 9.29 | 10.20 |</w:t>
      </w:r>
    </w:p>
    <w:p>
      <w:r>
        <w:t>| 1.197 | 1.84 | 5.62 | 10.90 | 11.97 | 1.237 | 1.82 | 4.77 | 9.25 | 10.17 |</w:t>
      </w:r>
    </w:p>
    <w:p>
      <w:r>
        <w:t>| 1.198 | 1.84 | 5.60 | 10.85 | 11.92 | 1.238 | 1.82 | 4.76 | 9.22 | 10.13 |</w:t>
      </w:r>
    </w:p>
    <w:p>
      <w:r>
        <w:t>| 1.199 | 1.84 | 5.57 | 10.80 | 11.87 | 1.239 | 1.82 | 4.74 | 9.18 | 10.09 |</w:t>
      </w:r>
    </w:p>
    <w:p>
      <w:r>
        <w:t>| 1.200 | 1.84 | 5.55 | 10.75 | 11.81 | 1.240 | 1.82 | 4.72 | 9.15 | 10.05 |</w:t>
      </w:r>
    </w:p>
    <w:p>
      <w:r>
        <w:t>表9-9系数K、T、Z、Y、U(续)</w:t>
      </w:r>
    </w:p>
    <w:p>
      <w:r>
        <w:t>|  | T |  | Y | U |  | T |  | Y | ？ |</w:t>
      </w:r>
    </w:p>
    <w:p>
      <w:r>
        <w:t>| --- | --- | --- | --- | --- | --- | --- | --- | --- | --- |</w:t>
      </w:r>
    </w:p>
    <w:p>
      <w:r>
        <w:t>| 1.241 | 1.82 | 4.70 | 9.12 | 10.02 | 1.281 | 1.81 | 4.12 | 7.98 | 8.77 |</w:t>
      </w:r>
    </w:p>
    <w:p>
      <w:r>
        <w:t>| 1.242 | 1.82 | 4.69 | 9.08 | 9.98 | 1.282 | 1.81 | 4.11 | 7.96 | 8.74 |</w:t>
      </w:r>
    </w:p>
    <w:p>
      <w:r>
        <w:t>| 1.243 | 1.82 | 4.67 | 9.05 | 9.95 | 1.283 | 1.80 | 4.10 | 7.93 | 8.71 |</w:t>
      </w:r>
    </w:p>
    <w:p>
      <w:r>
        <w:t>| 1.244 | 1.82 | 4.65 | 9.02 | 9.91 | 1.284 | 1.80 | 4.08 | 7.91 | 8.69 |</w:t>
      </w:r>
    </w:p>
    <w:p>
      <w:r>
        <w:t>| 1.245 | 1.82 | 4.64 | 8.99 | 9.87 | 1.285 | 1.80 | 4.07 | 7.89 | 8.66 |</w:t>
      </w:r>
    </w:p>
    <w:p>
      <w:r>
        <w:t>| 1.246 | 1.82 | 4.62 | 8.95 | 9.84 | 1.286 | 1.80 | 4.06 | 7.86 | 8.64 |</w:t>
      </w:r>
    </w:p>
    <w:p>
      <w:r>
        <w:t>| 1.247 | 1.82 | 4.60 | 8.92 | 9.81 | 1.287 | 1.80 | 4.05 | 7.84 | 8.61 |</w:t>
      </w:r>
    </w:p>
    <w:p>
      <w:r>
        <w:t>| 1.248 | 1.82 | 4.59 | 8.89 | 9.77 | 1.288 | 1.80 | 4.04 | 7.81 | 8.59 |</w:t>
      </w:r>
    </w:p>
    <w:p>
      <w:r>
        <w:t>| 1.249 | 1.82 | 4.57 | 8.86 | 9.74 | 1.289 | 1.80 | 4.02 | 7.79 | 8.56 |</w:t>
      </w:r>
    </w:p>
    <w:p>
      <w:r>
        <w:t>| 1.250 | 1.82 | 4.56 | 8.83 | 9.70 | 1.290 | 1.80 | 4.01 | 7.77 | 8.53 |</w:t>
      </w:r>
    </w:p>
    <w:p>
      <w:r>
        <w:t>| 1.251 | 1.82 | 4.54 | 8.80 | 9.67 | 1.291 | 1.80 | 4.00 | 7.75 | 8.51 |</w:t>
      </w:r>
    </w:p>
    <w:p>
      <w:r>
        <w:t>| 1.252 | 1.82 | 4.52 | 8.77 | 9.64 | 1.292 | 1.80 | 3.99 | 7.72 | 8.48 |</w:t>
      </w:r>
    </w:p>
    <w:p>
      <w:r>
        <w:t>| 1.253 | 1.82 | 4.51 | 8.74 | 9.60 | 1.293 | 1.80 | 3.98 | 7.70 | 8.46 |</w:t>
      </w:r>
    </w:p>
    <w:p>
      <w:r>
        <w:t>| 1.254 | 1.82 | 4.49 | 8.71 | 9.57 | 1.294 | 1.80 | 3.97 | 7.68 | 8.43 |</w:t>
      </w:r>
    </w:p>
    <w:p>
      <w:r>
        <w:t>| 1.255 | 1.82 | 4.48 | 8.68 | 9.54 | 1.295 | 1.80 | 3.95 | 7.66 | 8.41 |</w:t>
      </w:r>
    </w:p>
    <w:p>
      <w:r>
        <w:t>| 1.256 | 1.82 | 4.46 | 8.65 | 9.51 | 1.296 | 1.80 | 3.94 | 7.63 | 8.39 |</w:t>
      </w:r>
    </w:p>
    <w:p>
      <w:r>
        <w:t>| 1.257 | 1.82 | 4.45 | 8.62 | 9.47 | 1.297 | 1.80 | 3.93 | 7.61 | 8.36 |</w:t>
      </w:r>
    </w:p>
    <w:p>
      <w:r>
        <w:t>| 1.258 | 1.81 | 4.43 | 8.59 | 9.44 | 1.298 | 1.80 | 3.92 | 7.59 | 8.33 |</w:t>
      </w:r>
    </w:p>
    <w:p>
      <w:r>
        <w:t>| 1.259 | 1.81 | 4.42 | 8.56 | 9.41 | 1.299 | 1.80 | 3.91 | 7.57 | 8.31 |</w:t>
      </w:r>
    </w:p>
    <w:p>
      <w:r>
        <w:t>| 1.260 | 1.81 | 4.40 | 8.53 | 9.38 | 1.300 | 1.80 | 3.90 | 7.55 | 8.29 |</w:t>
      </w:r>
    </w:p>
    <w:p>
      <w:r>
        <w:t>| 1.261 | 1.81 | 4.39 | 8.51 | 9.35 | 1.301 | 1.80 | 3.89 | 7.53 | 8.27 |</w:t>
      </w:r>
    </w:p>
    <w:p>
      <w:r>
        <w:t>| 1.262 | 1.81 | 4.37 | 8.49 | 9.32 | 1.302 | 1.80 | 3.88 | 7.50 | 8.24 |</w:t>
      </w:r>
    </w:p>
    <w:p>
      <w:r>
        <w:t>| 1.263 | 1.81 | 4.36 | 8.45 | 9.28 | 1.303 | 1.80 | 3.87 | 7.48 | 8.22 |</w:t>
      </w:r>
    </w:p>
    <w:p>
      <w:r>
        <w:t>| 1.264 | 1.81 | 4.35 | 8.42 | 9.25 | 1.304 | 1.80 | 3.86 | 7.46 | 8.20 |</w:t>
      </w:r>
    </w:p>
    <w:p>
      <w:r>
        <w:t>| 1.265 | 1.81 | 4.33 | 8.39 | 9.23 | 1.305 | 1.80 | 3.84 | 7.44 | 8.18 |</w:t>
      </w:r>
    </w:p>
    <w:p>
      <w:r>
        <w:t>| 1.266 | 1.81 | 4.32 | 8.37 | 9.19 | 1.306 | 1.80 | 3.83 | 7.42 | 8.16 |</w:t>
      </w:r>
    </w:p>
    <w:p>
      <w:r>
        <w:t>| 1.267 | 1.81 | 4.30 | 8.34 | 9.16 | 1.307 | 1.80 | 3.82 | 7.40 | 8.13 |</w:t>
      </w:r>
    </w:p>
    <w:p>
      <w:r>
        <w:t>| 1.268 | 1.81 | 4.29 | 8.31 | 9.14 | 1.308 | 1.79 | 3.81 | 7.38 | 8.11 |</w:t>
      </w:r>
    </w:p>
    <w:p>
      <w:r>
        <w:t>| 1.269 | 1.81 | 4.28 | 8.29 | 9.11 | 1.309 | 1.79 | 3.80 | 7.36 | 8.09 |</w:t>
      </w:r>
    </w:p>
    <w:p>
      <w:r>
        <w:t>| 1.270 | 1.81 | 4.26 | 8.26 | 9.08 | 1.310 | 1.79 | 3.79 | 7.34 | 8.07 |</w:t>
      </w:r>
    </w:p>
    <w:p>
      <w:r>
        <w:t>| 1.271 | 1.81 | 4.25 | 8.23 | 9.05 | 1.311 | 1.79 | 3.78 | 7.32 | 8.05 |</w:t>
      </w:r>
    </w:p>
    <w:p>
      <w:r>
        <w:t>| 1.272 | 1.81 | 4.24 | 8.21 | 9.02 | 1.312 | 1.79 | 3.77 | 7.30 | 8.02 |</w:t>
      </w:r>
    </w:p>
    <w:p>
      <w:r>
        <w:t>| 1.273 | 1.81 | 4.22 | 8.18 | 8.99 | 1.313 | 1.79 | 3.76 | 7.28 | 8.00 |</w:t>
      </w:r>
    </w:p>
    <w:p>
      <w:r>
        <w:t>| 1.274 | 1.81 | 4.21 | 8.15 | 8.96 | 1.314 | 1.79 | 3.75 | 7.26 | 7.98 |</w:t>
      </w:r>
    </w:p>
    <w:p>
      <w:r>
        <w:t>| 1.275 | 1.81 | 4.20 | 8.13 | 8.93 | 1.315 | 1.79 | 3.74 | 7.24 | 7.96 |</w:t>
      </w:r>
    </w:p>
    <w:p>
      <w:r>
        <w:t>| 1.276 | 1.81 | 4.18 | 8.11 | 8.91 | 1.316 | 1.79 | 3.73 | 7.22 | 7.94 |</w:t>
      </w:r>
    </w:p>
    <w:p>
      <w:r>
        <w:t>| 1.277 | 1.81 | 4.17 | 8.08 | 8.88 | 1.317 | 1.79 | 3.72 | 7.20 | 7.92 |</w:t>
      </w:r>
    </w:p>
    <w:p>
      <w:r>
        <w:t>| 1.278 | 1.81 | 4.16 | 8.05 | 8.85 | 1.318 | 1.79 | 3.71 | 7.18 | 7.89 |</w:t>
      </w:r>
    </w:p>
    <w:p>
      <w:r>
        <w:t>| 1.279 | 1.81 | 4.15 | 8.03 | 8.82 | 1.319 | 1.79 | 3.70 | 7.16 | 7.87 |</w:t>
      </w:r>
    </w:p>
    <w:p>
      <w:r>
        <w:t>| 1.280 | 1.81 | 4.13 | 8.01 | 8.79 | 1.320 | 1.79 | 3.69 | 7.14 | 7.85 |</w:t>
      </w:r>
    </w:p>
    <w:p>
      <w:r>
        <w:t>表9-9系数K、T、Z、Y、U(续)</w:t>
      </w:r>
    </w:p>
    <w:p>
      <w:r>
        <w:t>| К |  |  | Y | ？ |  | T |  |  | ？ |</w:t>
      </w:r>
    </w:p>
    <w:p>
      <w:r>
        <w:t>| --- | --- | --- | --- | --- | --- | --- | --- | --- | --- |</w:t>
      </w:r>
    </w:p>
    <w:p>
      <w:r>
        <w:t>| 1.321 | 1.79 | 3.68 | 7.12 | 7.83 | 1.361 | 1.77 | 3.35 | 6.45 | 7.09 |</w:t>
      </w:r>
    </w:p>
    <w:p>
      <w:r>
        <w:t>| 1.322 | 1.79 | 3.67 | 7.10 | 7.81 | 1.362 | 1.77 | 3.34 | 6.44 | 7.08 |</w:t>
      </w:r>
    </w:p>
    <w:p>
      <w:r>
        <w:t>| 1.323 | 1.79 | 3.67 | 7.09 | 7.79 | 1.363 | 1.77 | 3.33 | 6.42 | 7.06 |</w:t>
      </w:r>
    </w:p>
    <w:p>
      <w:r>
        <w:t>| 1.324 | 1.79 | 3.66 | 7.07 | 7.77 | 1.364 | 1.77 | 3.32 | 6.41 | 7.04 |</w:t>
      </w:r>
    </w:p>
    <w:p>
      <w:r>
        <w:t>| 1.325 | 1.79 | 3.65 | 7.05 | 7.75 | 1.365 | 1.77 | 3.32 | 6.39 | 7.03 |</w:t>
      </w:r>
    </w:p>
    <w:p>
      <w:r>
        <w:t>| 1.326 | 1.79 | 3.64 | 7.03 | 7.73 | 1.366 | 1.77 | 3.31 | 6.38 | 7.01 |</w:t>
      </w:r>
    </w:p>
    <w:p>
      <w:r>
        <w:t>| 1.327 | 1.79 | 3.63 | 7.01 | 7.71 | 1.367 | 1.77 | 3.30 | 6.37 | 7.00 |</w:t>
      </w:r>
    </w:p>
    <w:p>
      <w:r>
        <w:t>| 1.328 | 1.78 | 3.62 | 7.00 | 7.69 | 1.368 | 1.77 | 3.30 | 6.35 | 6.98 |</w:t>
      </w:r>
    </w:p>
    <w:p>
      <w:r>
        <w:t>| 1.329 | 1.78 | 3.61 | 6.98 | 7.67 | 1.369 | 1.77 | 3.29 | 6.34 | 6.97 |</w:t>
      </w:r>
    </w:p>
    <w:p>
      <w:r>
        <w:t>| 1.330 | 1.78 | 3.60 | 6.96 | 7.65 | 1.370 | 1.77 | 3.28 | 6.32 | 6.95 |</w:t>
      </w:r>
    </w:p>
    <w:p>
      <w:r>
        <w:t>| 1.331 | 1.78 | 3.59 | 6.94 | 7.63 | 1.371 | 1.77 | 3.27 | 6.31 | 6.93 |</w:t>
      </w:r>
    </w:p>
    <w:p>
      <w:r>
        <w:t>| 1.332 | 1.78 | 3.58 | 6.92 | 7.61 | 1.372 | 1.77 | 3.27 | 6.30 | 6.91 |</w:t>
      </w:r>
    </w:p>
    <w:p>
      <w:r>
        <w:t>| 1.333 | 1.78 | 3.57 | 6.91 | 7.59 | 1.373 | 1.77 | 3.26 | 6.28 | 6.90 |</w:t>
      </w:r>
    </w:p>
    <w:p>
      <w:r>
        <w:t>| 1.334 | 1.78 | 3.57 | 6.89 | 7.57 | 1.374 | 1.77 | 3.25 | 6.27 | 6.89 |</w:t>
      </w:r>
    </w:p>
    <w:p>
      <w:r>
        <w:t>| 1.335 | 1.78 | 3.56 | 6.87 | 7.55 | 1.375 | 1.77 | 3.25 | 6.25 | 6.87 |</w:t>
      </w:r>
    </w:p>
    <w:p>
      <w:r>
        <w:t>| 1.336 | 1.78 | 3.55 | 6.85 | 7.53 | 1.376 | 1.77 | 3.24 | 6.24 | 6.86 |</w:t>
      </w:r>
    </w:p>
    <w:p>
      <w:r>
        <w:t>| 1.337 | 1.78 | 3.54 | 6.84 | 7.51 | 1.377 | 1.77 | 3.23 | 6.22 | 6.84 |</w:t>
      </w:r>
    </w:p>
    <w:p>
      <w:r>
        <w:t>| 1.338 | 1.78 | 3.53 | 6.82 | 7.50 | 1.378 | 1.77 | 3.22 | 6.21 | 6.82 |</w:t>
      </w:r>
    </w:p>
    <w:p>
      <w:r>
        <w:t>| 1.339 | 1.78 | 3.52 | 6.81 | 7.48 | 1.379 | 1.77 | 3.22 | 6.19 | 6.81 |</w:t>
      </w:r>
    </w:p>
    <w:p>
      <w:r>
        <w:t>| 1.340 | 1.78 | 3.51 | 6.79 | 7.46 | 1.380 | 1.77 | 3.21 | 6.18 | 6.80 |</w:t>
      </w:r>
    </w:p>
    <w:p>
      <w:r>
        <w:t>| 1.341 | 1.78 | 3.51 | 6.77 | 7.44 | 1.381 | 1.76 | 3.20 | 6.17 | 6.79 |</w:t>
      </w:r>
    </w:p>
    <w:p>
      <w:r>
        <w:t>| 1.342 | 1.78 | 3.50 | 6.76 | 7.42 | 1.382 | 1.76 | 3.20 | 6.16 | 6.77 |</w:t>
      </w:r>
    </w:p>
    <w:p>
      <w:r>
        <w:t>| 1.343 | 1.78 | 3.49 | 6.74 | 7.41 | 1.383 | 1.76 | 3.19 | 6.14 | 6.75 |</w:t>
      </w:r>
    </w:p>
    <w:p>
      <w:r>
        <w:t>| 1.344 | 1.78 | 3.48 | 6.72 | 7.39 | 1.384 | 1.76 | 3.18 | 6.13 | 6.74 |</w:t>
      </w:r>
    </w:p>
    <w:p>
      <w:r>
        <w:t>| 1.345 | 1.78 | 3.47 | 6.71 | 7.37 | 1.385 | 1.76 | 3.18 | 6.12 | 6.73 |</w:t>
      </w:r>
    </w:p>
    <w:p>
      <w:r>
        <w:t>| 1.346 | 1.78 | 3.46 | 6.69 | 7.35 | 1.386 | 1.76 | 3.17 | 6.11 | 6.72 |</w:t>
      </w:r>
    </w:p>
    <w:p>
      <w:r>
        <w:t>| 1.347 | 1.78 | 3.46 | 6.68 | 7.33 | 1.387 | 1.76 | 3.16 | 6.10 | 6.70 |</w:t>
      </w:r>
    </w:p>
    <w:p>
      <w:r>
        <w:t>| 1.348 | 1.78 | 3.45 | 6.66 | 7.32 | 1.388 | 1.76 | 3.16 | 6.08 | 6.68 |</w:t>
      </w:r>
    </w:p>
    <w:p>
      <w:r>
        <w:t>| 1.349 | 1.78 | 3.44 | 6.65 | 7.30 | 1.389 | 1.76 | 3.15 | 6.07 | 6.67 |</w:t>
      </w:r>
    </w:p>
    <w:p>
      <w:r>
        <w:t>| 1.350 | 1.78 | 3.43 | 6.63 | 7.28 | 1.390 | 1.76 | 3.15 | 6.06 | 6.66 |</w:t>
      </w:r>
    </w:p>
    <w:p>
      <w:r>
        <w:t>| 1.351 | 1.78 | 3.42 | 6.61 | 7.27 | 1.391 | 1.76 | 3.14 | 6.05 | 6.64 |</w:t>
      </w:r>
    </w:p>
    <w:p>
      <w:r>
        <w:t>| 1.352 | 1.78 | 3.42 | 6.60 | 7.25 | 1.392 | 1.76 | 3.13 | 6.04 | 6.63 |</w:t>
      </w:r>
    </w:p>
    <w:p>
      <w:r>
        <w:t>| 1.353 | 1.77 | 3.41 | 6.58 | 7.23 | 1.393 | 1.76 | 3.13 | 6.02 | 6.61 |</w:t>
      </w:r>
    </w:p>
    <w:p>
      <w:r>
        <w:t>| 1.354 | 1.77 | 3.40 | 6.57 | 7.21 | 1.394 | 1.76 | 3.12 | 6.01 | 6.60 |</w:t>
      </w:r>
    </w:p>
    <w:p>
      <w:r>
        <w:t>| 1.355 | 1.77 | 3.39 | 6.55 | 7.19 | 1.395 | 1.76 | 3.11 | 6.00 | 6.59 |</w:t>
      </w:r>
    </w:p>
    <w:p>
      <w:r>
        <w:t>| 1.356 | 1.77 | 3.38 | 6.53 | 7.17 | 1.396 | 1.76 | 3.11 | 5.99 | 6.58 |</w:t>
      </w:r>
    </w:p>
    <w:p>
      <w:r>
        <w:t>| 1.357 | 1.77 | 3.38 | 6.52 | 7.16 | 1.397 | 1.76 | 3.10 | 5.98 | 6.56 |</w:t>
      </w:r>
    </w:p>
    <w:p>
      <w:r>
        <w:t>| 1.358 | 1.77 | 3.37 | 6.50 | 7.14 | 1.398 | 1.75 | 3.10 | 5.96 | 6.55 |</w:t>
      </w:r>
    </w:p>
    <w:p>
      <w:r>
        <w:t>| 1.359 | 1.77 | 3.36 | 6.49 | 7.12 | 1.399 | 1.75 | 3.09 | 5.95 | 6.53 |</w:t>
      </w:r>
    </w:p>
    <w:p>
      <w:r>
        <w:t>| 1.360 | 1.77 | 3.35 | 6.47 | 7.11 | 1.400 | 1.75 | 3.08 | 5.94 | 6.52 |</w:t>
      </w:r>
    </w:p>
    <w:p>
      <w:r>
        <w:t>表9-9系数K、T、Z、Y、U(续)</w:t>
      </w:r>
    </w:p>
    <w:p>
      <w:r>
        <w:t>| К | T |  | Y | U |  | T |  | Y | ？ |</w:t>
      </w:r>
    </w:p>
    <w:p>
      <w:r>
        <w:t>| --- | --- | --- | --- | --- | --- | --- | --- | --- | --- |</w:t>
      </w:r>
    </w:p>
    <w:p>
      <w:r>
        <w:t>| 1.401 | 1.75 | 3.08 | 5.93 | 6.50 | 1.441 | 1.74 | 2.86 | 5.49 | 6.02 |</w:t>
      </w:r>
    </w:p>
    <w:p>
      <w:r>
        <w:t>| 1.402 | 1.75 | 3.07 | 5.92 | 6.49 | 1.442 | 1.74 | 2.85 | 5.48 | 6.01 |</w:t>
      </w:r>
    </w:p>
    <w:p>
      <w:r>
        <w:t>| 1.403 | 1.75 | 3.07 | 5.90 | 6.47 | 1.443 | 1.74 | 2.85 | 5.47 | 6.00 |</w:t>
      </w:r>
    </w:p>
    <w:p>
      <w:r>
        <w:t>| 1.404 | 1.75 | 3.06 | 5.89 | 6.46 | 1.444 | 1.74 | 2.84 | 5.46 | 5.99 |</w:t>
      </w:r>
    </w:p>
    <w:p>
      <w:r>
        <w:t>| 1.405 | 1.75 | 3.05 | 5.88 | 6.45 | 1.445 | 1.74 | 2.84 | 5.45 | 5.98 |</w:t>
      </w:r>
    </w:p>
    <w:p>
      <w:r>
        <w:t>| 1.406 | 1.75 | 3.05 | 5.87 | 6.44 | 1.446 | 1.74 | 2.83 | 5.44 | 5.97 |</w:t>
      </w:r>
    </w:p>
    <w:p>
      <w:r>
        <w:t>| 1.407 | 1.75 | 3.04 | 5.86 | 6.43 | 1.447 | 1.73 | 2.83 | 5.43 | 5.96 |</w:t>
      </w:r>
    </w:p>
    <w:p>
      <w:r>
        <w:t>| 1.408 | 1.75 | 3.04 | 5.84 | 6.41 | 1.448 | 1.73 | 2.82 | 5.42 | 5.95 |</w:t>
      </w:r>
    </w:p>
    <w:p>
      <w:r>
        <w:t>| 1.409 | 1.75 | 3.03 | 5.83 | 6.40 | 1.449 | 1.73 | 2.82 | 5.41 | 5.94 |</w:t>
      </w:r>
    </w:p>
    <w:p>
      <w:r>
        <w:t>| 1.410 | 1.75 | 3.02 | 5.82 | 6.39 | 1.450 | 1.73 | 2.81 | 5.40 | 5.93 |</w:t>
      </w:r>
    </w:p>
    <w:p>
      <w:r>
        <w:t>| 1.411 | 1.75 | 3.02 | 5.81 | 6.38 | 1.451 | 1.73 | 2.81 | 5.39 | 5.92 |</w:t>
      </w:r>
    </w:p>
    <w:p>
      <w:r>
        <w:t>| 1.412 | 1.75 | 3.01 | 5.80 | 6.37 | 1.452 | 1.73 | 2.80 | 5.38 | 5.91 |</w:t>
      </w:r>
    </w:p>
    <w:p>
      <w:r>
        <w:t>| 1.413 | 1.75 | 3.01 | 5.78 | 6.35 | 1.453 | 1.73 | 2.80 | 5.37 | 5.90 |</w:t>
      </w:r>
    </w:p>
    <w:p>
      <w:r>
        <w:t>| 1.414 | 1.75 | 3.00 | 5.77 | 6.34 | 1.454 | 1.73 | 2.80 | 5.36 | 5.89 |</w:t>
      </w:r>
    </w:p>
    <w:p>
      <w:r>
        <w:t>| 1.415 | 1.75 | 3.00 | 5.76 | 6.33 | 1.455 | 1.73 | 2.79 | 5.35 | 5.88 |</w:t>
      </w:r>
    </w:p>
    <w:p>
      <w:r>
        <w:t>| 1.416 | 1.75 | 2.99 | 5.75 | 6.32 | 1.456 | 1.73 | 2.79 | 5.34 | 5.87 |</w:t>
      </w:r>
    </w:p>
    <w:p>
      <w:r>
        <w:t>| 1.417 | 1.75 | 2.98 | 5.74 | 6.31 | 1.457 | 1.73 | 2.78 | 5.33 | 5.86 |</w:t>
      </w:r>
    </w:p>
    <w:p>
      <w:r>
        <w:t>| 1.418 | 1.75 | 2.98 | 5.72 | 6.29 | 1.458 | 1.73 | 2.78 | 5.32 | 5.85 |</w:t>
      </w:r>
    </w:p>
    <w:p>
      <w:r>
        <w:t>| 1.419 | 1.75 | 2.97 | 5.71 | 6.28 | 1.459 | 1.73 | 2.77 | 5.31 | 5.84 |</w:t>
      </w:r>
    </w:p>
    <w:p>
      <w:r>
        <w:t>| 1.420 | 1.75 | 2.97 | 5.70 | 6.27 | 1.460 | 1.73 | 2.77 | 5.30 | 5.83 |</w:t>
      </w:r>
    </w:p>
    <w:p>
      <w:r>
        <w:t>| 1.421 | 1.75 | 2.96 | 5.69 | 6.26 | 1.461 | 1.73 | 2.76 | 5.29 | 5.82 |</w:t>
      </w:r>
    </w:p>
    <w:p>
      <w:r>
        <w:t>| 1.422 | 1.75 | 2.96 | 5.68 | 6.25 | 1.462 | 1.73 | 2.76 | 5.28 | 5.80 |</w:t>
      </w:r>
    </w:p>
    <w:p>
      <w:r>
        <w:t>| 1.423 | 1.75 | 2.95 | 5.67 | 6.23 | 1.463 | 1.73 | 2.75 | 5.27 | 5.79 |</w:t>
      </w:r>
    </w:p>
    <w:p>
      <w:r>
        <w:t>| 1.424 | 1.74 | 2.95 | 5.66 | 6.22 | 1.464 | 1.73 | 2.75 | 5.26 | 5.78 |</w:t>
      </w:r>
    </w:p>
    <w:p>
      <w:r>
        <w:t>| 1.425 | 1.74 | 2.94 | 5.65 | 6.21 | 1.465 | 1.73 | 2.74 | 5.25 | 5.77 |</w:t>
      </w:r>
    </w:p>
    <w:p>
      <w:r>
        <w:t>| 1.426 | 1.74 | 2.94 | 5.64 | 6.20 | 1.466 | 1.73 | 2.74 | 5.24 | 5.76 |</w:t>
      </w:r>
    </w:p>
    <w:p>
      <w:r>
        <w:t>| 1.427 | 1.74 | 2.93 | 5.63 | 6.19 | 1.467 | 1.73 | 2.74 | 5.23 | 5.74 |</w:t>
      </w:r>
    </w:p>
    <w:p>
      <w:r>
        <w:t>| 1.428 | 1.74 | 2.92 | 5.62 | 6.17 | 1.468 | 1.72 | 2.73 | 5.22 | 5.73 |</w:t>
      </w:r>
    </w:p>
    <w:p>
      <w:r>
        <w:t>| 1.429 | 1.74 | 2.92 | 5.61 | 6.16 | 1.469 | 1.72 | 2.73 | 5.21 | 5.72 |</w:t>
      </w:r>
    </w:p>
    <w:p>
      <w:r>
        <w:t>| 1.430 | 1.74 | 2.91 | 5.60 | 6.15 | 1.470 | 1.72 | 2.72 | 5.20 | 5.71 |</w:t>
      </w:r>
    </w:p>
    <w:p>
      <w:r>
        <w:t>| 1.431 | 1.74 | 2.91 | 5.59 | 6.14 | 1.471 | 1.72 | 2.72 | 5.19 | 5.70 |</w:t>
      </w:r>
    </w:p>
    <w:p>
      <w:r>
        <w:t>| 1.432 | 1.74 | 2.90 | 5.58 | 6.13 | 1.472 | 1.72 | 2.71 | 5.18 | 5.69 |</w:t>
      </w:r>
    </w:p>
    <w:p>
      <w:r>
        <w:t>| 1.433 | 1.74 | 2.90 | 5.57 | 6.11 | 1.473 | 1.72 | 2.71 | 5.18 | 5.68 |</w:t>
      </w:r>
    </w:p>
    <w:p>
      <w:r>
        <w:t>| 1.434 | 1.74 | 2.89 | 5.56 | 6.10 | 1.474 | 1.72 | 2.71 | 5.17 | 5.67 |</w:t>
      </w:r>
    </w:p>
    <w:p>
      <w:r>
        <w:t>| 1.435 | 1.74 | 2.89 | 5.55 | 6.09 | 1.475 | 1.72 | 2.70 | 5.16 | 5.66 |</w:t>
      </w:r>
    </w:p>
    <w:p>
      <w:r>
        <w:t>| 1.436 | 1.74 | 2.88 | 5.54 | 6.08 | 1.476 | 1.72 | 2.70 | 5.15 | 5.65 |</w:t>
      </w:r>
    </w:p>
    <w:p>
      <w:r>
        <w:t>| 1.437 | 1.74 | 2.88 | 5.53 | 6.07 | 1.477 | 1.72 | 2.69 | 5.14 | 5.64 |</w:t>
      </w:r>
    </w:p>
    <w:p>
      <w:r>
        <w:t>| 1.438 | 1.74 | 2.87 | 5.52 | 6.05 | 1.478 | 1.72 | 2.69 | 5.14 | 5.63 |</w:t>
      </w:r>
    </w:p>
    <w:p>
      <w:r>
        <w:t>| 1.439 | 1.74 | 2.87 | 5.51 | 6.04 | 1.479 | 1.72 | 2.68 | 5.13 | 5.62 |</w:t>
      </w:r>
    </w:p>
    <w:p>
      <w:r>
        <w:t>| 1.440 | 1.74 | 2.86 | 5.50 | 6.03 | 1.480 | 1.72 | 2.68 | 5.12 | 5.61 |</w:t>
      </w:r>
    </w:p>
    <w:p>
      <w:r>
        <w:t>表9-9系数K、T、Z、Y、U(续)</w:t>
      </w:r>
    </w:p>
    <w:p>
      <w:r>
        <w:t>|  | T |  |  | U | К |  |  | Y | U |</w:t>
      </w:r>
    </w:p>
    <w:p>
      <w:r>
        <w:t>| --- | --- | --- | --- | --- | --- | --- | --- | --- | --- |</w:t>
      </w:r>
    </w:p>
    <w:p>
      <w:r>
        <w:t>| 1.481 | 1.72 | 2.68 | 5.11 | 5.60 | 1.521 | 1.70 | 2.52 | 4.79 | 5.28 |</w:t>
      </w:r>
    </w:p>
    <w:p>
      <w:r>
        <w:t>| 1.482 | 1.72 | 2.67 | 5.10 | 5.59 | 1.522 | 1.70 | 2.52 | 4.79 | 5.27 |</w:t>
      </w:r>
    </w:p>
    <w:p>
      <w:r>
        <w:t>| 1.483 | 1.72 | 2.67 | 5.10 | 5.59 | 1.523 | 1.70 | 2.52 | 4.78 | 5.27 |</w:t>
      </w:r>
    </w:p>
    <w:p>
      <w:r>
        <w:t>| 1.484 | 1.72 | 2.66 | 5.09 | 5.58 | 1.524 | 1.70 | 2.51 | 4.78 | 5.26 |</w:t>
      </w:r>
    </w:p>
    <w:p>
      <w:r>
        <w:t>| 1.485 | 1.72 | 2.66 | 5.08 | 5.57 | 1.525 | 1.70 | 2.51 | 4.77 | 5.25 |</w:t>
      </w:r>
    </w:p>
    <w:p>
      <w:r>
        <w:t>| 1.486 | 1.72 | 2.66 | 5.07 | 5.56 | 1.526 | 1.70 | 2.51 | 4.77 | 5.24 |</w:t>
      </w:r>
    </w:p>
    <w:p>
      <w:r>
        <w:t>| 1.487 | 1.72 | 2.65 | 5.06 | 5.55 | 1.527 | 1.70 | 2.50 | 4.76 | 5.23 |</w:t>
      </w:r>
    </w:p>
    <w:p>
      <w:r>
        <w:t>| 1.488 | 1.72 | 2.65 | 5.06 | 5.55 | 1.528 | 1.70 | 2.50 | 4.76 | 5.23 |</w:t>
      </w:r>
    </w:p>
    <w:p>
      <w:r>
        <w:t>| 1.489 | 1.72 | 2.64 | 5.05 | 5.54 | 1.529 | 1.70 | 2.49 | 4.75 | 5.22 |</w:t>
      </w:r>
    </w:p>
    <w:p>
      <w:r>
        <w:t>| 1.490 | 1.72 | 2.64 | 5.04 | 5.53 | 1.530 | 1.70 | 2.49 | 4.74 | 5.21 |</w:t>
      </w:r>
    </w:p>
    <w:p>
      <w:r>
        <w:t>| 1.491 | 1.72 | 2.64 | 5.03 | 5.52 | 1.531 | 1.70 | 2.49 | 4.73 | 5.20 |</w:t>
      </w:r>
    </w:p>
    <w:p>
      <w:r>
        <w:t>| 1.492 | 1.72 | 2.63 | 5.02 | 5.51 | 1.532 | 1.70 | 2.48 | 4.72 | 5.19 |</w:t>
      </w:r>
    </w:p>
    <w:p>
      <w:r>
        <w:t>| 1.493 | 1.71 | 2.63 | 5.02 | 5.51 | 1.533 | 1.70 | 2.48 | 4.72 | 5.19 |</w:t>
      </w:r>
    </w:p>
    <w:p>
      <w:r>
        <w:t>| 1.494 | 1.71 | 2.62 | 5.01 | 5.50 | 1.534 | 1.70 | 2.48 | 4.71 | 5.17 |</w:t>
      </w:r>
    </w:p>
    <w:p>
      <w:r>
        <w:t>| 1.495 | 1.71 | 2.62 | 5.00 | 5.49 | 1.535 | 1.70 | 2.47 | 4.70 | 5.17 |</w:t>
      </w:r>
    </w:p>
    <w:p>
      <w:r>
        <w:t>| 1.496 | 1.71 | 2.62 | 4.99 | 5.48 | 1.536 | 1.70 | 2.47 | 4.69 | 5.16 |</w:t>
      </w:r>
    </w:p>
    <w:p>
      <w:r>
        <w:t>| 1.497 | 1.71 | 2.61 | 4.98 | 5.47 | 1.537 | 1.70 | 2.47 | 4.68 | 5.15 |</w:t>
      </w:r>
    </w:p>
    <w:p>
      <w:r>
        <w:t>| 1.498 | 1.71 | 2.61 | 4.98 | 5.47 | 1.538 | 1.69 | 2.46 | 4.68 | 5.15 |</w:t>
      </w:r>
    </w:p>
    <w:p>
      <w:r>
        <w:t>| 1.499 | 1.71 | 2.60 | 4.97 | 5.46 | 1.539 | 1.69 | 2.46 | 4.67 | 5.14 |</w:t>
      </w:r>
    </w:p>
    <w:p>
      <w:r>
        <w:t>| 1.500 | 1.71 | 2.60 | 4.96 | 5.45 | 1.540 | 1.69 | 2.46 | 4.66 | 5.13 |</w:t>
      </w:r>
    </w:p>
    <w:p>
      <w:r>
        <w:t>| 1.501 | 1.71 | 2.60 | 4.95 | 5.44 | 1.541 | 1.69 | 2.45 | 4.66 | 5.12 |</w:t>
      </w:r>
    </w:p>
    <w:p>
      <w:r>
        <w:t>| 1.502 | 1.71 | 2.59 | 4.94 | 5.43 | 1.542 | 1.69 | 2.45 | 4.65 | 5.11 |</w:t>
      </w:r>
    </w:p>
    <w:p>
      <w:r>
        <w:t>| 1.503 | 1.71 | 2.59 | 4.94 | 5.43 | 1.543 | 1.69 | 2.45 | 4.64 | 5.11 |</w:t>
      </w:r>
    </w:p>
    <w:p>
      <w:r>
        <w:t>| 1.504 | 1.71 | 2.58 | 4.93 | 5.42 | 1.544 | 1.69 | 2.45 | 4.64 | 5.10 |</w:t>
      </w:r>
    </w:p>
    <w:p>
      <w:r>
        <w:t>| 1.505 | 1.71 | 2.58 | 4.92 | 5.41 | 1.545 | 1.69 | 2.44 | 4.63 | 5.09 |</w:t>
      </w:r>
    </w:p>
    <w:p>
      <w:r>
        <w:t>| 1.506 | 1.71 | 2.58 | 4.91 | 5.40 | 1.546 | 1.69 | 2.44 | 4.63 | 5.08 |</w:t>
      </w:r>
    </w:p>
    <w:p>
      <w:r>
        <w:t>| 1.507 | 1.71 | 2.57 | 4.90 | 5.39 | 1.547 | 1.69 | 2.44 | 4.62 | 5.07 |</w:t>
      </w:r>
    </w:p>
    <w:p>
      <w:r>
        <w:t>| 1.508 | 1.71 | 2.57 | 4.90 | 5.39 | 1.548 | 1.69 | 2.43 | 4.62 | 5.07 |</w:t>
      </w:r>
    </w:p>
    <w:p>
      <w:r>
        <w:t>| 1.509 | 1.71 | 2.57 | 4.89 | 5.38 | 1.549 | 1.69 | 2.43 | 4.61 | 5.06 |</w:t>
      </w:r>
    </w:p>
    <w:p>
      <w:r>
        <w:t>| 1.510 | 1.71 | 2.56 | 4.88 | 5.37 | 1.550 | 1.69 | 2.43 | 4.60 | 5.05 |</w:t>
      </w:r>
    </w:p>
    <w:p>
      <w:r>
        <w:t>| 1.511 | 1.71 | 2.56 | 4.87 | 5.36 | 1.551 | 1.69 | 2.42 | 4.60 | 5.05 |</w:t>
      </w:r>
    </w:p>
    <w:p>
      <w:r>
        <w:t>| 1.512 | 1.71 | 2.56 | 4.86 | 5.35 | 1.552 | 1.69 | 2.42 | 4.59 | 5.04 |</w:t>
      </w:r>
    </w:p>
    <w:p>
      <w:r>
        <w:t>| 1.513 | 1.71 | 2.55 | 4.86 | 5.35 | 1.553 | 1.69 | 2.42 | 4.58 | 5.03 |</w:t>
      </w:r>
    </w:p>
    <w:p>
      <w:r>
        <w:t>| 1.514 | 1.71 | 2.55 | 4.85 | 5.34 | 1.554 | 1.69 | 2.41 | 4.58 | 5.03 |</w:t>
      </w:r>
    </w:p>
    <w:p>
      <w:r>
        <w:t>| 1.515 | 1.71 | 2.54 | 4.84 | 5.33 | 1.555 | 1.69 | 2.41 | 4.57 | 5.02 |</w:t>
      </w:r>
    </w:p>
    <w:p>
      <w:r>
        <w:t>| 1.516 | 1.71 | 2.54 | 4.83 | 5.32 | 1.556 | 1.69 | 2.41 | 4.57 | 5.02 |</w:t>
      </w:r>
    </w:p>
    <w:p>
      <w:r>
        <w:t>| 1.517 | 1.71 | 2.54 | 4.82 | 5.31 | 1.557 | 1.69 | 2.40 | 4.56 | 5.01 |</w:t>
      </w:r>
    </w:p>
    <w:p>
      <w:r>
        <w:t>| 1.518 | 1.71 | 2.53 | 4.82 | 5.31 | 1.558 | 1.69 | 2.40 | 4.56 | 5.00 |</w:t>
      </w:r>
    </w:p>
    <w:p>
      <w:r>
        <w:t>| 1.519 | 1.70 | 2.53 | 4.81 | 5.30 | 1.559 | 1.69 | 2.40 | 4.55 | 4.99 |</w:t>
      </w:r>
    </w:p>
    <w:p>
      <w:r>
        <w:t>| 1.520 | 1.70 | 2.53 | 4.80 | 5.29 | 1.560 | 1.69 | 2.40 | 4.54 | 4.99 |</w:t>
      </w:r>
    </w:p>
    <w:p>
      <w:r>
        <w:t>表9-9系数K、T、Z、Y、U(续)</w:t>
      </w:r>
    </w:p>
    <w:p>
      <w:r>
        <w:t>| К |  |  | Y | U |  | T |  |  | U |</w:t>
      </w:r>
    </w:p>
    <w:p>
      <w:r>
        <w:t>| --- | --- | --- | --- | --- | --- | --- | --- | --- | --- |</w:t>
      </w:r>
    </w:p>
    <w:p>
      <w:r>
        <w:t>| 1.561 | 1.69 | 2.39 | 4.54 | 4.98 | 1.571 | 1.68 | 2.36 | 4.47 | 4.91 |</w:t>
      </w:r>
    </w:p>
    <w:p>
      <w:r>
        <w:t>| 1.562 | 1.69 | 2.39 | 4.53 | 4.97 | 1.572 | 1.68 | 2.36 | 4.47 | 4.91 |</w:t>
      </w:r>
    </w:p>
    <w:p>
      <w:r>
        <w:t>| 1.563 | 1.68 | 2.39 | 4.52 | 4.97 | 1.573 | 1.68 | 2.36 | 4.46 | 4.90 |</w:t>
      </w:r>
    </w:p>
    <w:p>
      <w:r>
        <w:t>| 1.564 | 1.68 | 2.38 | 4.51 | 4.96 | 1.574 | 1.68 | 2.35 | 4.46 | 4.89 |</w:t>
      </w:r>
    </w:p>
    <w:p>
      <w:r>
        <w:t>| 1.565 | 1.68 | 2.38 | 4.51 | 4.95 | 1.575 | 1.68 | 2.35 | 4.45 | 4.89 |</w:t>
      </w:r>
    </w:p>
    <w:p>
      <w:r>
        <w:t>| 1.566 | 1.68 | 2.38 | 4.50 | 4.95 | 1.576 | 1.68 | 2.35 | 4.44 | 4.88 |</w:t>
      </w:r>
    </w:p>
    <w:p>
      <w:r>
        <w:t>| 1.567 | 1.68 | 2.37 | 4.50 | 4.94 | 1.577 | 1.68 | 2.35 | 4.44 | 4.88 |</w:t>
      </w:r>
    </w:p>
    <w:p>
      <w:r>
        <w:t>| 1.568 | 1.68 | 2.37 | 4.49 | 4.93 | 1.578 | 1.68 | 2.34 | 4.43 | 4.87 |</w:t>
      </w:r>
    </w:p>
    <w:p>
      <w:r>
        <w:t>| 1.569 | 1.68 | 2.37 | 4.48 | 4.92 | 1.579 | 1.68 | 2.34 | 4.42 | 4.86 |</w:t>
      </w:r>
    </w:p>
    <w:p>
      <w:r>
        <w:t>| 1.570 | 1.68 | 2.37 | 4.48 | 4.92 | 1.580 | 1.68 | 2.34 | 4.42 | 4.86 |</w:t>
      </w:r>
    </w:p>
    <w:p/>
    <w:p/>
    <w:p/>
    <w:p>
      <w:r>
        <w:t>附录A</w:t>
      </w:r>
    </w:p>
    <w:p>
      <w:r>
        <w:t>(规范性)</w:t>
      </w:r>
    </w:p>
    <w:p>
      <w:r>
        <w:t>非圆形截面容器</w:t>
      </w:r>
    </w:p>
    <w:p/>
    <w:p/>
    <w:p/>
    <w:p>
      <w:r>
        <w:t>A.1通则</w:t>
      </w:r>
    </w:p>
    <w:p/>
    <w:p/>
    <w:p/>
    <w:p>
      <w:r>
        <w:t>A.1.1本附录规定了非圆形截面容器的设计、制造和验收。</w:t>
      </w:r>
    </w:p>
    <w:p/>
    <w:p/>
    <w:p/>
    <w:p>
      <w:r>
        <w:t>A.1.2本附录给出的设计方法所适用的容器其截面形状为矩形、长圆形和椭圆形，如图A.1~图A.8、图A.10~图A.14所示。其他形状截面的非圆形容器可采用其他方法计算薄膜应力和弯曲应力，然后按本附录的强度条件进行校核。</w:t>
      </w:r>
    </w:p>
    <w:p/>
    <w:p/>
    <w:p/>
    <w:p>
      <w:r>
        <w:t>A.1.3本附录的计算公式仅考虑内压载荷引起的薄膜应力和弯曲应力，对于由其他机械载荷（如支座、接管或其他构件产生的反作用力)引起的局部应力以及热应力应按其他合适的方法进行计算，强度条件可按A.3确定。</w:t>
      </w:r>
    </w:p>
    <w:p/>
    <w:p/>
    <w:p/>
    <w:p>
      <w:r>
        <w:t>A.1.4本附录的计算公式适用于容器纵横比（容器长度与横截面内侧长边长度或长轴之比）大于4的情况。对于纵横比小于4的容器，仍可用本附录的公式进行计算，但结果将偏于保守。若考虑端盖的加强作用，也可采用更精确的方法进行设计计算。</w:t>
      </w:r>
    </w:p>
    <w:p/>
    <w:p/>
    <w:p/>
    <w:p>
      <w:r>
        <w:t>A.1.5按本附录进行容器的设计计算时，应先确定结构尺寸（如厚度、加强件尺寸等），然后按要求进行应力计算和校核，直至满足强度要求为止。</w:t>
      </w:r>
    </w:p>
    <w:p/>
    <w:p/>
    <w:p/>
    <w:p>
      <w:r>
        <w:t>A.2符号</w:t>
      </w:r>
    </w:p>
    <w:p>
      <w:r>
        <w:t>下列符号适用于本附录。</w:t>
      </w:r>
    </w:p>
    <w:p>
      <w:r>
        <w:t>A——参数，见表A.1,mm。</w:t>
      </w:r>
    </w:p>
    <w:p>
      <w:r>
        <w:t>$A _ { 1 }$——短边侧板上加强件的横截面积，$\mathrm { m m } ^ { 2 }$。</w:t>
      </w:r>
    </w:p>
    <w:p>
      <w:r>
        <w:t>$A _ { 2 }$——长边侧板上加强件的横截面积，$\mathrm { m m } ^ { 2 }$。</w:t>
      </w:r>
    </w:p>
    <w:p>
      <w:r>
        <w:t>$A _ { 3 }$——参数，见表A.1,mm。</w:t>
      </w:r>
    </w:p>
    <w:p>
      <w:r>
        <w:t>Aa——矩形截面容器侧板总截面积，$\mathrm { m m } ^ { 2 }$。</w:t>
      </w:r>
    </w:p>
    <w:p>
      <w:r>
        <w:t>a</w:t>
      </w:r>
    </w:p>
    <w:p>
      <w:r>
        <w:t>——椭圆截面中面长轴半径（见图A.5）,mm。</w:t>
      </w:r>
    </w:p>
    <w:p>
      <w:r>
        <w:t>——参数，见表A.1,$\mathrm { m m } ^ { 2 }$。</w:t>
      </w:r>
    </w:p>
    <w:p>
      <w:r>
        <w:t>b一—圆截面中面短轴半径（见图A.5),mm</w:t>
      </w:r>
    </w:p>
    <w:p>
      <w:r>
        <w:t>$C _ { 1 }$——参数，见表A.1,$\mathrm { m m } ^ { 2 }$。</w:t>
      </w:r>
    </w:p>
    <w:p>
      <w:r>
        <w:t>$\mathrm { C } _ { 2 }$</w:t>
      </w:r>
    </w:p>
    <w:p>
      <w:r>
        <w:t>——参数，见表A.1,$\mathrm { m m } ^ { 2 }$。</w:t>
      </w:r>
    </w:p>
    <w:p>
      <w:r>
        <w:t>——板截面或板与加强件组合截面中性轴至计算截面内表面的距离$c _ { \mathrm { i } }$或至计算截面外表面的距离$c _ { 0 }$在对内、外表面的弯曲应力计算中，应分别以$c _ { \mathrm { i } }$或$c _ { 0 }$代入，mm</w:t>
      </w:r>
    </w:p>
    <w:p>
      <w:r>
        <w:t>Ce——用于计算矩形截面容器组合截面惯性矩的轴线至外壁的最大距离，mm。</w:t>
      </w:r>
    </w:p>
    <w:p>
      <w:r>
        <w:t>$D _ { 1 }$——参数，见表A.1,$\mathrm { m m } ^ { 3 }$。</w:t>
      </w:r>
    </w:p>
    <w:p>
      <w:r>
        <w:t>$D _ { 2 }$——参数，见表A.1,$\mathrm { m m } ^ { 3 }$。</w:t>
      </w:r>
    </w:p>
    <w:p>
      <w:r>
        <w:t>$d _ { \mathrm { j } }$</w:t>
      </w:r>
    </w:p>
    <w:p>
      <w:r>
        <w:t>——焊缝至中心线的距离（见图A.1~图A.4,图A.6~图A.8）,mm。</w:t>
      </w:r>
    </w:p>
    <w:p>
      <w:r>
        <w:t>——常温时材料的弹性模量，$\mathrm { M P a }$。</w:t>
      </w:r>
    </w:p>
    <w:p>
      <w:r>
        <w:t>$E ^ { \mathrm { t } }$——设计温度下材料的弹性模量，$\mathrm { M P a }$。</w:t>
      </w:r>
    </w:p>
    <w:p>
      <w:r>
        <w:t>F——参数，见表A.1。</w:t>
      </w:r>
    </w:p>
    <w:p>
      <w:r>
        <w:t>——矩形容器短边内侧长度，mm。</w:t>
      </w:r>
    </w:p>
    <w:p>
      <w:r>
        <w:t>$H _ { 1 }$——矩形容器短边加强件中心线长度（见图A.6）,mm。</w:t>
      </w:r>
    </w:p>
    <w:p>
      <w:r>
        <w:t>Н.——矩形容器短边外侧长度，mm。</w:t>
      </w:r>
    </w:p>
    <w:p>
      <w:r>
        <w:t>h——矩形容器长边内侧长度，mm。</w:t>
      </w:r>
    </w:p>
    <w:p>
      <w:r>
        <w:t>$h _ { 1 }$</w:t>
      </w:r>
    </w:p>
    <w:p>
      <w:r>
        <w:t>——矩形容器长边加强件中心线长度（见图A.6）,mm。</w:t>
      </w:r>
    </w:p>
    <w:p>
      <w:r>
        <w:t>h。——矩形容器长边外侧长度，mm。</w:t>
      </w:r>
    </w:p>
    <w:p>
      <w:r>
        <w:t>I——矩形截面容器最小截面惯性矩，$\mathrm { m m } ^ { 4 }$。</w:t>
      </w:r>
    </w:p>
    <w:p>
      <w:r>
        <w:t>$I _ { 1 }$$I _ { 2 }$——短边侧板和长边侧板截面的惯性矩，计算式见表A.1,$\mathrm { m m } ^ { 4 }$。</w:t>
      </w:r>
    </w:p>
    <w:p>
      <w:r>
        <w:t>$I _ { 1 1 }$</w:t>
      </w:r>
    </w:p>
    <w:p>
      <w:r>
        <w:t>——在有效宽度W范围内，厚度为$\delta _ { 1 }$的侧板与加强件组合截面惯性矩，$\mathrm { m m } ^ { 4 }$。</w:t>
      </w:r>
    </w:p>
    <w:p>
      <w:r>
        <w:t>$I _ { 2 1 }$——在有效宽度W范围内，厚度为$\delta _ { 2 }$的侧板与加强件组合截面惯性矩，$\mathrm { m m } ^ { 4 }$。</w:t>
      </w:r>
    </w:p>
    <w:p>
      <w:r>
        <w:t>$I _ { 2 2 }$——非对称矩形截面容器中厚度为$\delta _ { 2 2 }$的侧板的惯性矩，$\mathrm { m m } ^ { 4 }$。</w:t>
      </w:r>
    </w:p>
    <w:p>
      <w:r>
        <w:t>J——应力参数，见表A.3。</w:t>
      </w:r>
    </w:p>
    <w:p>
      <w:r>
        <w:t>$J _ { 2 }$</w:t>
      </w:r>
    </w:p>
    <w:p>
      <w:r>
        <w:t>——应力参数，见表A.2。</w:t>
      </w:r>
    </w:p>
    <w:p>
      <w:r>
        <w:t>$J _ { 3 }$——应力参数，见表A.2。</w:t>
      </w:r>
    </w:p>
    <w:p>
      <w:r>
        <w:t>K—参数，见表A.1。</w:t>
      </w:r>
    </w:p>
    <w:p>
      <w:r>
        <w:t>$K _ { 1 }$——参数，见表A.1。</w:t>
      </w:r>
    </w:p>
    <w:p>
      <w:r>
        <w:t>$K _ { 2 }$——参数，见表A.1。</w:t>
      </w:r>
    </w:p>
    <w:p>
      <w:r>
        <w:t>k——参数，见表A.1。</w:t>
      </w:r>
    </w:p>
    <w:p>
      <w:r>
        <w:t>к1——参数，见表A.1。</w:t>
      </w:r>
    </w:p>
    <w:p>
      <w:r>
        <w:t>$k _ { 2 }$——参数，见表A.1。</w:t>
      </w:r>
    </w:p>
    <w:p>
      <w:r>
        <w:t>L</w:t>
      </w:r>
    </w:p>
    <w:p>
      <w:r>
        <w:t>——无外加强或外加强的长圆形截面容器（见图A.4和图A.8）以及无外加强带圆角矩形截面容器（见图A.3）的长边侧板半长，mm。</w:t>
      </w:r>
    </w:p>
    <w:p>
      <w:r>
        <w:t>$L _ { 0 }$</w:t>
      </w:r>
    </w:p>
    <w:p>
      <w:r>
        <w:t>——外加强带圆角矩形截面容器长边上加强件的半长（见图A.7）,mm。</w:t>
      </w:r>
    </w:p>
    <w:p>
      <w:r>
        <w:t>L1——容器轴向长度，mm。</w:t>
      </w:r>
    </w:p>
    <w:p>
      <w:r>
        <w:t>$L _ { 1 1 }$——外加强带圆角矩形截面容器长边上加强件边缘到圆角边缘的距离（见图A.7）,mm。</w:t>
      </w:r>
    </w:p>
    <w:p>
      <w:r>
        <w:t>$L _ { \mathrm { h } }$——孔中心矩，mm。</w:t>
      </w:r>
    </w:p>
    <w:p>
      <w:r>
        <w:t>L。——加强件起加强作用的有效宽度，对非加强容器取1，mm。</w:t>
      </w:r>
    </w:p>
    <w:p>
      <w:r>
        <w:t>$l _ { 0 }$——外加强带圆角矩形截面容器短边上加强件的半长（见图A.7）,mm。</w:t>
      </w:r>
    </w:p>
    <w:p>
      <w:r>
        <w:t>$l _ { 1 }$——无外加强带圆角矩形截面容器（见图A.3）的短边侧板半长，mm。</w:t>
      </w:r>
    </w:p>
    <w:p>
      <w:r>
        <w:t>$l _ { 1 1 }$</w:t>
      </w:r>
    </w:p>
    <w:p>
      <w:r>
        <w:t>——外加强带圆角矩形截面容器短边上加强件边缘到圆角边缘的距离（见图A.7）,mm。</w:t>
      </w:r>
    </w:p>
    <w:p>
      <w:r>
        <w:t>$M _ { \mathrm { A } }$、M,——弯矩，N·mm。</w:t>
      </w:r>
    </w:p>
    <w:p>
      <w:r>
        <w:t>N</w:t>
      </w:r>
    </w:p>
    <w:p>
      <w:r>
        <w:t>——参数，见表A.1。</w:t>
      </w:r>
    </w:p>
    <w:p>
      <w:r>
        <w:t>p。——计算压力，MPa。</w:t>
      </w:r>
    </w:p>
    <w:p>
      <w:r>
        <w:t>R</w:t>
      </w:r>
    </w:p>
    <w:p>
      <w:r>
        <w:t>——椭圆形截面容器大圆弧区中面半径（见图A.5和图A.10）,计算式见表A.1,mm。</w:t>
      </w:r>
    </w:p>
    <w:p>
      <w:r>
        <w:t>ReL$R _ { \mathrm { p } 0 . 2 }$——常温下材料屈服点，MPa。</w:t>
      </w:r>
    </w:p>
    <w:p>
      <w:r>
        <w:t>$R _ { \mathrm { e L } } ^ { \mathrm { t } }$、$R _ { \mathrm { p } 0 . 2 } ^ { \mathrm { t } }$——设计温度下材料屈服点，MPa。</w:t>
      </w:r>
    </w:p>
    <w:p>
      <w:r>
        <w:t>r</w:t>
      </w:r>
    </w:p>
    <w:p>
      <w:r>
        <w:t>——长圆形截面容器内半径（见图A.4）或椭圆形截面容器小圆弧区中面半径（见图A.5和图A.10)。当为椭圆形截面容器小圆弧区中面半径时，计算式见表A.1,mm。</w:t>
      </w:r>
    </w:p>
    <w:p>
      <w:r>
        <w:t>——有效板宽，mm。</w:t>
      </w:r>
    </w:p>
    <w:p>
      <w:r>
        <w:t>yc</w:t>
      </w:r>
    </w:p>
    <w:p>
      <w:r>
        <w:t>——矩形截面容器的四块侧板截面形心至端板中心的投影距离（沿端板法线），mm。</w:t>
      </w:r>
    </w:p>
    <w:p>
      <w:r>
        <w:t>——参数，见表A.1。</w:t>
      </w:r>
    </w:p>
    <w:p>
      <w:r>
        <w:t>α1——参数，见表A.1。</w:t>
      </w:r>
    </w:p>
    <w:p>
      <w:r>
        <w:t>$\alpha _ { 2 }$——参数，见表A.1。</w:t>
      </w:r>
    </w:p>
    <w:p>
      <w:r>
        <w:t>$\alpha _ { 3 }$——参数，见表A.1。</w:t>
      </w:r>
    </w:p>
    <w:p>
      <w:r>
        <w:t>$\beta$——系数，见表A.1。</w:t>
      </w:r>
    </w:p>
    <w:p>
      <w:r>
        <w:t>$\delta _ { 1 }$——容器短边侧板的有效厚度，mm。</w:t>
      </w:r>
    </w:p>
    <w:p>
      <w:r>
        <w:t>$\delta _ { 2 }$——容器长边侧板的有效厚度，mm。</w:t>
      </w:r>
    </w:p>
    <w:p>
      <w:r>
        <w:t>$\delta _ { 3 }$$\delta$——拉撑板的有效厚度，mm。</w:t>
      </w:r>
    </w:p>
    <w:p>
      <w:r>
        <w:t>$\delta _ { 5 }$——端板的有效厚度，mm。</w:t>
      </w:r>
    </w:p>
    <w:p>
      <w:r>
        <w:t>$\delta _ { 2 2 }$——非对称矩形截面容器长边侧板中较厚件的有效厚度，mm。</w:t>
      </w:r>
    </w:p>
    <w:p>
      <w:r>
        <w:t>——参数，见表A.1。</w:t>
      </w:r>
    </w:p>
    <w:p>
      <w:r>
        <w:t>$\gamma _ { 1 }$</w:t>
      </w:r>
    </w:p>
    <w:p>
      <w:r>
        <w:t>——参数，见表A.1。</w:t>
      </w:r>
    </w:p>
    <w:p>
      <w:r>
        <w:t>$\eta _ { \mathrm { b } }$——针对弯曲应力的开孔削弱系数。</w:t>
      </w:r>
    </w:p>
    <w:p>
      <w:r>
        <w:t>$\eta _ { \mathrm { m } }$——针对薄膜应力的开孔削弱系数。</w:t>
      </w:r>
    </w:p>
    <w:p>
      <w:r>
        <w:t>$\mu$——侧板和端板材料的泊松比。</w:t>
      </w:r>
    </w:p>
    <w:p>
      <w:r>
        <w:t>$\sigma _ { b }$——弯曲应力，$\mathrm { M P a }$。</w:t>
      </w:r>
    </w:p>
    <w:p>
      <w:r>
        <w:t>$\sigma _ { \mathrm { m } }$——薄膜应力，$\mathrm { M P a }$。</w:t>
      </w:r>
    </w:p>
    <w:p>
      <w:r>
        <w:t>$\sigma _ { T }$——总应力，$\mathrm { M P a }$。</w:t>
      </w:r>
    </w:p>
    <w:p>
      <w:r>
        <w:t>$[ \sigma ]$——设计温度下材料的许用应力，$\mathrm { M P a }$。</w:t>
      </w:r>
    </w:p>
    <w:p>
      <w:r>
        <w:t>——焊接接头系数。</w:t>
      </w:r>
    </w:p>
    <w:p>
      <w:r>
        <w:t>$\varphi$——参数，见表A.1。</w:t>
      </w:r>
    </w:p>
    <w:p>
      <w:r>
        <w:t>表A.1计算参数表</w:t>
      </w:r>
    </w:p>
    <w:p>
      <w:r>
        <w:t>| 序号 | 计算参数表达式 | 单位 |</w:t>
      </w:r>
    </w:p>
    <w:p>
      <w:r>
        <w:t>| --- | --- | --- |</w:t>
      </w:r>
    </w:p>
    <w:p>
      <w:r>
        <w:t>| 1 | $A = r \left( 2 \gamma + \pi \alpha _ { 2 } \right)$ | mm |</w:t>
      </w:r>
    </w:p>
    <w:p>
      <w:r>
        <w:t>| 2 | $A _ { 3 } = r _ { 1 } \left( 2 \gamma _ { 1 } + \pi \right)$ | mm |</w:t>
      </w:r>
    </w:p>
    <w:p>
      <w:r>
        <w:t>| 3 | $B = r ^ { 2 } \left( \gamma ^ { 2 } + \pi \gamma \alpha _ { 2 } + 2 \alpha _ { 2 } \right)$ | $\mathrm { m m } ^ { 2 }$ |</w:t>
      </w:r>
    </w:p>
    <w:p>
      <w:r>
        <w:t>| 4 | $C _ { 1 } = r ^ { 2 } \left( 2 \gamma ^ { 2 } + 3 \pi \gamma \alpha _ { 2 } + 1 2 \alpha _ { 2 } \right)$ | $\mathrm { m m } ^ { 2 }$ |</w:t>
      </w:r>
    </w:p>
    <w:p>
      <w:r>
        <w:t>| 5 | $C _ { 2 } = r _ { 1 } ^ { 2 } \left( 2 \gamma _ { 1 } ^ { 2 } + 3 \pi \gamma _ { 1 } + 1 2 \right)$ | $\mathrm { m m } ^ { 2 }$ |</w:t>
      </w:r>
    </w:p>
    <w:p>
      <w:r>
        <w:t>| 6 | $D _ { 1 } = r ^ { 3 } \left( \gamma ^ { 3 } + 2 \pi \gamma ^ { 2 } \alpha _ { 2 } + 1 2 \gamma _ { \alpha _ { 2 } } + 2 \pi \alpha _ { 2 } \right)$ | $\mathrm { m m } ^ { 3 }$ |</w:t>
      </w:r>
    </w:p>
    <w:p>
      <w:r>
        <w:t>| 7 | $D _ { 2 } = r ^ { 3 } \left( 4 \gamma ^ { 3 } + 6 \pi \gamma ^ { 2 } \alpha _ { 2 } + 2 4 \gamma \alpha ^ { 2 } + 3 \pi \alpha _ { 2 } \right)$ | $\mathrm { m m } ^ { 3 }$ |</w:t>
      </w:r>
    </w:p>
    <w:p>
      <w:r>
        <w:t>| 8 | $F = \left( 3 A D _ { 1 } - 2 B C _ { 1 } \right) / \left( A D _ { 2 } - 6 B ^ { 2 } \right)$ |  |</w:t>
      </w:r>
    </w:p>
    <w:p>
      <w:r>
        <w:t>| 9 | $I _ { 1 } = L _ { \mathrm { s } } \cdot \delta _ { 1 } ^ { 3 } / 1 2$ | $\mathrm { m m } ^ { 4 }$ |</w:t>
      </w:r>
    </w:p>
    <w:p>
      <w:r>
        <w:t>| 10 | $I _ { 2 } = L _ { \mathrm { s } } \cdot \delta _ { 2 } ^ { 3 } / 1 2$ | $\mathrm { m m } ^ { 4 }$ |</w:t>
      </w:r>
    </w:p>
    <w:p>
      <w:r>
        <w:t>| 11 | $K = \left( I _ { 2 } / I _ { 1 } \right) \alpha$ |  |</w:t>
      </w:r>
    </w:p>
    <w:p>
      <w:r>
        <w:t>| 12 | $K _ { 1 } = 2 k _ { 2 } + 3$ |  |</w:t>
      </w:r>
    </w:p>
    <w:p>
      <w:r>
        <w:t>| 13 | $K _ { 2 } = 3 k _ { 1 } + 2 k _ { 2 }$ |  |</w:t>
      </w:r>
    </w:p>
    <w:p>
      <w:r>
        <w:t>| 14 | $k = \left( I _ { 2 1 } / I _ { 1 1 } \right) \alpha$ |  |</w:t>
      </w:r>
    </w:p>
    <w:p>
      <w:r>
        <w:t>| 15 | $k _ { 1 } = \left( I _ { 2 2 } / I _ { 2 } \right)$ |  |</w:t>
      </w:r>
    </w:p>
    <w:p>
      <w:r>
        <w:t>| 16 | $k _ { 2 } = \left( I _ { 2 2 } / I _ { 1 } \right) \alpha$ |  |</w:t>
      </w:r>
    </w:p>
    <w:p>
      <w:r>
        <w:t>| 17 | $N = K _ { 1 } K _ { 2 } - k _ { 2 } ^ { 2 }$ |  |</w:t>
      </w:r>
    </w:p>
    <w:p>
      <w:r>
        <w:t>| 18 | $R = \frac { \sqrt { a ^ { 2 } + b ^ { 2 } } \left[ \sqrt { a ^ { 2 } + b ^ { 2 } } + ( a - b ) \right] } { 2 b }$ | mm |</w:t>
      </w:r>
    </w:p>
    <w:p>
      <w:r>
        <w:t>表A.1计算参数表（续）</w:t>
      </w:r>
    </w:p>
    <w:p>
      <w:r>
        <w:t>| 序号 | 计算参数表达式 | 单位 |</w:t>
      </w:r>
    </w:p>
    <w:p>
      <w:r>
        <w:t>| --- | --- | --- |</w:t>
      </w:r>
    </w:p>
    <w:p>
      <w:r>
        <w:t>| 19 | $r = \frac { \sqrt { a ^ { 2 } + b ^ { 2 } } \left[ \sqrt { a ^ { 2 } + b ^ { 2 } } - ( a - b ) \right] } { 2 a }$ | mm |</w:t>
      </w:r>
    </w:p>
    <w:p>
      <w:r>
        <w:t>| 20 | $\alpha = H / h$ |  |</w:t>
      </w:r>
    </w:p>
    <w:p>
      <w:r>
        <w:t>| 21 | $\alpha _ { 1 } = H _ { 1 } / h _ { 1 }$ |  |</w:t>
      </w:r>
    </w:p>
    <w:p>
      <w:r>
        <w:t>| 22 | $\alpha _ { 2 } = I _ { 2 } / I _ { 1 }$ |  |</w:t>
      </w:r>
    </w:p>
    <w:p>
      <w:r>
        <w:t>| 23 | $\alpha _ { 3 } = L / l _ { 1 }$ |  |</w:t>
      </w:r>
    </w:p>
    <w:p>
      <w:r>
        <w:t>| 24 | $\beta = h / L$,或H/L, |  |</w:t>
      </w:r>
    </w:p>
    <w:p>
      <w:r>
        <w:t>| 25 | $\gamma = L r$ |  |</w:t>
      </w:r>
    </w:p>
    <w:p>
      <w:r>
        <w:t>| 26 | $\gamma _ { 1 } = L / r _ { 1 }$ |  |</w:t>
      </w:r>
    </w:p>
    <w:p>
      <w:r>
        <w:t>| 27 | φ=rlì |  |</w:t>
      </w:r>
    </w:p>
    <w:p/>
    <w:p/>
    <w:p/>
    <w:p>
      <w:r>
        <w:t>A.3非圆形截面容器设计的强度条件</w:t>
      </w:r>
    </w:p>
    <w:p/>
    <w:p/>
    <w:p/>
    <w:p>
      <w:r>
        <w:t>A.3.1本附录要求对非圆形截面容器中的薄膜应力和弯曲应力进行计算和校核。压力和机械载荷引起的薄膜应力应不大于$[ \sigma ] ^ { t } \phi$;压力和机械载荷引起的总应力（即薄膜应力与弯曲应力之和）应不超过以下数值。</w:t>
      </w:r>
    </w:p>
    <w:p>
      <w:r>
        <w:t>a)无加强容器（图A.1~图A.5）的侧板或外加强带圆角矩形截面容器上无加强圆角处，（图A.7）取$1 . 5 [ \sigma ] ^ { t } \phi$。</w:t>
      </w:r>
    </w:p>
    <w:p>
      <w:r>
        <w:t>b)外加强容器的组合截面处：</w:t>
      </w:r>
    </w:p>
    <w:p>
      <w:r>
        <w:t>1)非合金低合金钢铁素体不解取：$\frac { R _ { \mathrm { e L } } ^ { \mathrm { t } } } { 1 . 5 } \phi$</w:t>
      </w:r>
    </w:p>
    <w:p>
      <w:r>
        <w:t>2)奥氏体不解取$0 . 9 R _ { \mathrm { p } 0 . 2 } ^ { \mathrm { t } } \cdot \phi$$\frac { R _ { \mathrm { p } 0 . 2 } } { 1 . 5 } \phi$两者中小值</w:t>
      </w:r>
    </w:p>
    <w:p/>
    <w:p/>
    <w:p/>
    <w:p>
      <w:r>
        <w:t>A.3.2在对焊缝处的应力进行校核时，A类、B类接头的焊接接头系数取值按$\mathrm { G B } / \mathrm { T } 1 5 0 . 1 - 2 0 2 4$的规定。C类、D类焊缝的结构和焊脚尺寸应符合图D.11和图D.13规定的要求，其焊接接头系数可取为1.0。</w:t>
      </w:r>
    </w:p>
    <w:p/>
    <w:p/>
    <w:p/>
    <w:p>
      <w:r>
        <w:t>A.3.3应力应按如下原则进行校核：</w:t>
      </w:r>
    </w:p>
    <w:p>
      <w:r>
        <w:t>a)对无加强容器，只需计算侧板的薄膜应力和总应力，然后对该薄膜应力和两个总应力按A.3.1进行校核；</w:t>
      </w:r>
    </w:p>
    <w:p>
      <w:r>
        <w:t>b)有加强但加强件的许用应力和屈服点与容器壳体相同时，只需计算侧板、侧板与加强件组合截面的薄膜应力以及侧板与加强件组合截面内、外表面的总应力，然后对该薄膜应力和两个总应力按A.3.1进行校核；</w:t>
      </w:r>
    </w:p>
    <w:p>
      <w:r>
        <w:t>c)当有加强且加强件的许用应力和屈服点与容器壳体不同时，应对壳体和加强件分别计算和校核其薄膜应力以及内、外壁处的总应力。</w:t>
      </w:r>
    </w:p>
    <w:p/>
    <w:p/>
    <w:p/>
    <w:p>
      <w:r>
        <w:t>A.3.4计算得到的总应力应为薄膜应力与弯曲应力的代数和。薄膜应力与弯曲应力的正、负号规定如下。</w:t>
      </w:r>
    </w:p>
    <w:p>
      <w:r>
        <w:t>a)薄膜应力以拉应力为正，以压应力为负。</w:t>
      </w:r>
    </w:p>
    <w:p>
      <w:r>
        <w:t>b)计算内压作用下的弯曲应力，对于A.3.3中a)和b)的情况，c。取负号$c _ { \mathrm { i } }$取正号；对于A.3.3c)的情况，如应力计算点在组合截面中性轴的内侧，则c。或$c _ { \mathrm { i } }$取正号，否则，$c _ { 0 }$或$c _ { \mathrm { i } }$取负号。</w:t>
      </w:r>
    </w:p>
    <w:p/>
    <w:p/>
    <w:p/>
    <w:p>
      <w:r>
        <w:t>A.4无加强的非圆形截面容器</w:t>
      </w:r>
    </w:p>
    <w:p/>
    <w:p/>
    <w:p/>
    <w:p>
      <w:r>
        <w:t>A.4.1对称矩形面容器</w:t>
      </w:r>
    </w:p>
    <w:p/>
    <w:p/>
    <w:p/>
    <w:p>
      <w:r>
        <w:t>A.4.1.1结构</w:t>
      </w:r>
    </w:p>
    <w:p>
      <w:r>
        <w:t>本节计算公式适用的对称矩形截面容器如图A.1所示。容器的两对边侧板厚度应相等，但相邻侧板的厚度可以不相等。</w:t>
      </w:r>
    </w:p>
    <w:p>
      <w:r>
        <w:t>dì</w:t>
      </w:r>
    </w:p>
    <w:p>
      <w:r>
        <w:t>N</w:t>
      </w:r>
    </w:p>
    <w:p>
      <w:r>
        <w:t>2</w:t>
      </w:r>
    </w:p>
    <w:p>
      <w:r>
        <w:t>2</w:t>
      </w:r>
    </w:p>
    <w:p>
      <w:r>
        <w:t>δ2</w:t>
      </w:r>
    </w:p>
    <w:p>
      <w:r>
        <w:t>H/2</w:t>
      </w:r>
    </w:p>
    <w:p>
      <w:r>
        <w:t>δ2</w:t>
      </w:r>
    </w:p>
    <w:p>
      <w:r>
        <w:t>图A.1对称矩形截面容器</w:t>
      </w:r>
    </w:p>
    <w:p/>
    <w:p/>
    <w:p/>
    <w:p>
      <w:r>
        <w:t>A.4.1.2应力计算</w:t>
      </w:r>
    </w:p>
    <w:p>
      <w:r>
        <w:t>对称矩形截面容器的应力应按如下步骤进行计算：</w:t>
      </w:r>
    </w:p>
    <w:p>
      <w:r>
        <w:t>a)短边侧板</w:t>
      </w:r>
    </w:p>
    <w:p>
      <w:r>
        <w:t>侧板上N点和Q点的薄膜应力按公式(A.1)计算：</w:t>
      </w:r>
    </w:p>
    <w:p>
      <w:r>
        <w:t>..............................(A.1)</w:t>
      </w:r>
    </w:p>
    <w:p>
      <w:r>
        <w:t>侧板上N点和Q点的弯曲应力分别按公式(A.2)、公式(A.3)计算：</w:t>
      </w:r>
    </w:p>
    <w:p>
      <w:r>
        <w:t>N点和Q点的总应力分别按公式(A.4)、公式(A.5)计算：</w:t>
      </w:r>
    </w:p>
    <w:p>
      <w:r>
        <w:t>……………(A.4)</w:t>
      </w:r>
    </w:p>
    <w:p>
      <w:r>
        <w:t>..............................(A.5)</w:t>
      </w:r>
    </w:p>
    <w:p>
      <w:r>
        <w:t>b)长边侧板</w:t>
      </w:r>
    </w:p>
    <w:p>
      <w:r>
        <w:t>侧板上M点和Q点的薄膜应力按公式(A.6)计算：</w:t>
      </w:r>
    </w:p>
    <w:p>
      <w:r>
        <w:t>$\sigma _ { \mathrm { m } } ^ { \mathrm { M } } = \sigma _ { \mathrm { m } ( 2 ) } ^ { \mathrm { Q } } = \frac { p _ { \mathrm { c } } \cdot H } { 2 \delta _ { 2 } }$..............................(A.6)</w:t>
      </w:r>
    </w:p>
    <w:p>
      <w:r>
        <w:t>侧板上M点和Q点的弯曲应力分别按公式(A.7)、公式(A.8)计算：</w:t>
      </w:r>
    </w:p>
    <w:p>
      <w:r>
        <w:t>$\sigma _ { \mathrm { b } } ^ { \mathrm { M } } = \frac { p _ { \mathrm { c } } \cdot c \cdot h ^ { 2 } \cdot L _ { \mathrm { s } } } { 1 2 I _ { 2 } } \left( - 1 . 5 + \frac { 1 + \alpha ^ { 2 } K } { 1 + K } \right)$........................(A.7)</w:t>
      </w:r>
    </w:p>
    <w:p>
      <w:r>
        <w:t>$\sigma _ { \mathrm { b } ( 2 ) } ^ { \mathrm { Q } } = \frac { p _ { \mathrm { e } } \cdot c \cdot h ^ { 2 } \cdot L _ { \mathrm { s } } } { 1 2 I _ { 2 } } \left( \frac { 1 + \alpha ^ { 2 } K } { 1 + K } \right)$..............................( A.8)</w:t>
      </w:r>
    </w:p>
    <w:p>
      <w:r>
        <w:t>M点和Q点的总应力分别按公式(A.9)、公式(A.10)计算：</w:t>
      </w:r>
    </w:p>
    <w:p>
      <w:r>
        <w:t>$\sigma _ { \mathrm { T } } ^ { \mathrm { M } } = \sigma _ { \mathrm { m } } ^ { \mathrm { M } } + \sigma _ { \mathrm { b } } ^ { \mathrm { M } }$..............................(A.9)</w:t>
      </w:r>
    </w:p>
    <w:p>
      <w:r>
        <w:t>$\sigma _ { \mathrm { T } ( 2 ) } ^ { \mathrm { Q } } = \sigma _ { \mathrm { m } ( 2 ) } ^ { \mathrm { Q } } + \sigma _ { \mathrm { b } ( 2 ) } ^ { \mathrm { Q } }$..............................(A.10)</w:t>
      </w:r>
    </w:p>
    <w:p>
      <w:r>
        <w:t>c)考虑封头的加强作用</w:t>
      </w:r>
    </w:p>
    <w:p>
      <w:r>
        <w:t>当容器纵横比$\left( L _ { 1 } / H \right.$或$\left. L _ { 1 } / h \right)$小于2时，设计中可考虑封头的加强作用，侧板中点N和M处的弯曲应力为公式(A.2)和公式(A.7)的计算值分别乘以表A.2中的系数$J _ { 2 }$容器拐角Q点的弯曲应力为公式(A.3)和公式(A.8)的计算值分别乘以表A.2中的系数$J _ { 3 }$。</w:t>
      </w:r>
    </w:p>
    <w:p>
      <w:r>
        <w:t>表A.2系数$\boldsymbol { J } _ { 2 }$和$\boldsymbol { J } _ { 3 }$</w:t>
      </w:r>
    </w:p>
    <w:p>
      <w:r>
        <w:t>| $L _ { 1 } / H$或$L _ { 1 } / h$ | $J _ { 2 }$ | $J _ { 3 }$ |</w:t>
      </w:r>
    </w:p>
    <w:p>
      <w:r>
        <w:t>| --- | --- | --- |</w:t>
      </w:r>
    </w:p>
    <w:p>
      <w:r>
        <w:t>| 1.0 | 0.56 | 0.62 |</w:t>
      </w:r>
    </w:p>
    <w:p>
      <w:r>
        <w:t>| 1.1 | 0.64 | 0.70 |</w:t>
      </w:r>
    </w:p>
    <w:p>
      <w:r>
        <w:t>| 1.2 | 0.73 | 0.77 |</w:t>
      </w:r>
    </w:p>
    <w:p>
      <w:r>
        <w:t>| 1.3 | 0.79 | 0.83 |</w:t>
      </w:r>
    </w:p>
    <w:p>
      <w:r>
        <w:t>| 1.4 | 0.85 | 0.88 |</w:t>
      </w:r>
    </w:p>
    <w:p>
      <w:r>
        <w:t>| 1.5 | 0.89 | 0.91 |</w:t>
      </w:r>
    </w:p>
    <w:p>
      <w:r>
        <w:t>| 1.6 | 0.92 | 0.94 |</w:t>
      </w:r>
    </w:p>
    <w:p>
      <w:r>
        <w:t>| 1.7 | 0.95 | 0.96 |</w:t>
      </w:r>
    </w:p>
    <w:p>
      <w:r>
        <w:t>| 1.8 | 0.97 | 0.98 |</w:t>
      </w:r>
    </w:p>
    <w:p>
      <w:r>
        <w:t>| 1.9 | 0.99 | 0.99 |</w:t>
      </w:r>
    </w:p>
    <w:p>
      <w:r>
        <w:t>| 2.0 | 1.0 | 1.0 |</w:t>
      </w:r>
    </w:p>
    <w:p/>
    <w:p/>
    <w:p/>
    <w:p>
      <w:r>
        <w:t>A.4.2非对称矩形截面容器</w:t>
      </w:r>
    </w:p>
    <w:p/>
    <w:p/>
    <w:p/>
    <w:p>
      <w:r>
        <w:t>A.4.2.1结构</w:t>
      </w:r>
    </w:p>
    <w:p>
      <w:r>
        <w:t>本条计算公式适用的非对称矩形截面容器如图A.2所示。其中一对对边侧板厚度相同，而另一对侧板的厚度不等。</w:t>
      </w:r>
    </w:p>
    <w:p>
      <w:r>
        <w:t>5</w:t>
      </w:r>
    </w:p>
    <w:p>
      <w:r>
        <w:t>Q1</w:t>
      </w:r>
    </w:p>
    <w:p>
      <w:r>
        <w:t>2</w:t>
      </w:r>
    </w:p>
    <w:p>
      <w:r>
        <w:t>M1</w:t>
      </w:r>
    </w:p>
    <w:p>
      <w:r>
        <w:t>2</w:t>
      </w:r>
    </w:p>
    <w:p>
      <w:r>
        <w:t>δ2</w:t>
      </w:r>
    </w:p>
    <w:p>
      <w:r>
        <w:t>H/2</w:t>
      </w:r>
    </w:p>
    <w:p>
      <w:r>
        <w:t>δ22</w:t>
      </w:r>
    </w:p>
    <w:p>
      <w:r>
        <w:t>图A.2非对称矩形截面容器</w:t>
      </w:r>
    </w:p>
    <w:p/>
    <w:p/>
    <w:p/>
    <w:p>
      <w:r>
        <w:t>A.422应力计算</w:t>
      </w:r>
    </w:p>
    <w:p>
      <w:r>
        <w:t>非对称矩形截面容器的应力应按如下步骤进行计算。</w:t>
      </w:r>
    </w:p>
    <w:p>
      <w:r>
        <w:t>a)短边侧板</w:t>
      </w:r>
    </w:p>
    <w:p>
      <w:r>
        <w:t>侧板上Q点和$Q _ { 1 }$点的薄膜应力按公式(A.11)计算：</w:t>
      </w:r>
    </w:p>
    <w:p>
      <w:r>
        <w:t>$\sigma _ { \mathrm { m } ( 1 ) } ^ { \mathrm { Q } } = \sigma _ { \mathrm { m } ( 1 ) } ^ { \mathrm { Q } _ { 1 } } = \frac { p _ { \mathrm { c } } \cdot h } { 2 \delta _ { 1 } }$..............................(A.11)</w:t>
      </w:r>
    </w:p>
    <w:p>
      <w:r>
        <w:t>侧板上Q点和$Q _ { 1 }$点的弯曲应力分别按公式(A.12)、公式(A.13)计算：</w:t>
      </w:r>
    </w:p>
    <w:p>
      <w:r>
        <w:t>$\sigma _ { \mathrm { b } ( 1 ) } ^ { \mathrm { Q } } = \frac { p _ { \mathrm { c } } \cdot c \cdot h ^ { 2 } \cdot L _ { \mathrm { s } } } { 4 N \cdot I _ { 1 } } \left[ \left( K _ { 2 } - k _ { 1 } \cdot k _ { 2 } \right) + \alpha ^ { 2 } k _ { 2 } \left( K _ { 2 } - k _ { 2 } \right) \right]$............(A.12)</w:t>
      </w:r>
    </w:p>
    <w:p>
      <w:r>
        <w:t>$\sigma _ { \mathrm { b } ( 1 ) } ^ { \mathrm { Q } _ { 1 } } = \frac { p _ { \mathrm { c } } \cdot c \cdot h ^ { 2 } \cdot L _ { \mathrm { s } } } { 4 N \cdot I _ { 1 } } \left[ \left( K _ { 1 } \cdot k _ { 1 } - k _ { 2 } \right) + \alpha ^ { 2 } k _ { 2 } \left( K _ { 1 } - k _ { 2 } \right) \right]$</w:t>
      </w:r>
    </w:p>
    <w:p>
      <w:r>
        <w:t>Q点和$Q _ { 1 }$点的总应力分别按公式(A.14)、公式(A.15)计算：</w:t>
      </w:r>
    </w:p>
    <w:p>
      <w:r>
        <w:t>$\sigma _ { \mathrm { T } ( 1 ) } ^ { \mathrm { Q } } = \sigma _ { \mathrm { m } ( 1 ) } ^ { \mathrm { Q } } + \sigma _ { \mathrm { b } ( 1 ) } ^ { \mathrm { Q } }$..............................(A.14)</w:t>
      </w:r>
    </w:p>
    <w:p>
      <w:r>
        <w:t>$\sigma _ { \mathrm { T } ( 1 ) } ^ { \mathrm { Q } _ { 1 } } = \sigma _ { \mathrm { m } ( 1 ) } ^ { \mathrm { Q } _ { 1 } } + \sigma _ { \mathrm { b } ( 1 ) } ^ { \mathrm { Q } _ { 1 } }$..............................(A.15)</w:t>
      </w:r>
    </w:p>
    <w:p>
      <w:r>
        <w:t>b)长边侧板</w:t>
      </w:r>
    </w:p>
    <w:p>
      <w:r>
        <w:t>侧板上$M _ { 1 }$和$Q _ { 1 }$点的薄膜应力按公式(A.16)计算：</w:t>
      </w:r>
    </w:p>
    <w:p>
      <w:r>
        <w:t>$\sigma _ { \mathrm { m } } ^ { \mathrm { M } } = \sigma _ { \mathrm { m } ( 2 ) } ^ { \mathrm { Q } } = \frac { p _ { \mathrm { e } } \cdot h } { 4 \alpha \cdot N \cdot \delta _ { 2 } } \left[ 2 \alpha ^ { 2 } \cdot N - \left( K _ { 2 } + k _ { 2 } \right) + k _ { 1 } \left( K _ { 1 } + k _ { 2 } \right) - \alpha ^ { 2 } \cdot k _ { 2 } \left( K _ { 2 } - K _ { 1 } \right) \right]$</w:t>
      </w:r>
    </w:p>
    <w:p>
      <w:r>
        <w:t>..............................(A.16)</w:t>
      </w:r>
    </w:p>
    <w:p>
      <w:r>
        <w:t>侧板上M和Q点的薄膜应力按公式(A.17)计算：</w:t>
      </w:r>
    </w:p>
    <w:p>
      <w:r>
        <w:t>$\sigma _ { \mathrm { m } } ^ { \mathrm { M } } = \sigma _ { \mathrm { m } ( 2 ) } ^ { 0 } = \frac { p _ { \mathrm { c } } \cdot h } { 4 \alpha \cdot N \cdot \delta _ { 2 2 } } \left[ 2 \alpha ^ { 2 } \cdot N + \left( K _ { 2 } + k _ { 2 } \right) - k _ { 1 } \left( K _ { 1 } + k _ { 2 } \right) + \alpha ^ { 2 } \cdot k _ { 2 } \left( K _ { 2 } - K _ { 1 } \right) \right]$</w:t>
      </w:r>
    </w:p>
    <w:p>
      <w:r>
        <w:t>……(A.17)</w:t>
      </w:r>
    </w:p>
    <w:p>
      <w:r>
        <w:t>侧板上M、$M _ { 1 }$Q、$Q _ { 1 }$点的弯曲应力分别按公式(A.18)～公式(A.21)计算：</w:t>
      </w:r>
    </w:p>
    <w:p>
      <w:r>
        <w:t>$\sigma _ { \mathrm { b } } ^ { \mathrm { M } } = \frac { p _ { \mathrm { e } } \cdot c \cdot h ^ { 2 } \cdot L _ { \mathrm { s } } } { 8 N \cdot I _ { 2 2 } } \left\{ 2 \left[ \left( K _ { 2 } - k _ { 1 } \cdot k _ { 2 } \right) + \alpha ^ { 2 } \cdot k _ { 2 } \left( K _ { 2 } - k _ { 2 } \right) \right] - N \right\}$...(A.18 )</w:t>
      </w:r>
    </w:p>
    <w:p>
      <w:r>
        <w:t>$\sigma _ { \mathrm { b } } ^ { \mathrm { M } 1 } = \frac { p _ { \mathrm { e } } \cdot c \cdot h ^ { 2 } \cdot L _ { \mathrm { s } } } { 8 N \cdot I _ { 2 } } \left\{ 2 \left[ \left( K _ { 1 } \cdot k _ { 1 } - k _ { 2 } \right) + \alpha ^ { 2 } \cdot k _ { 2 } \left( K _ { 1 } - k _ { 2 } \right) \right] - N \right\}$... ( A.19 )</w:t>
      </w:r>
    </w:p>
    <w:p>
      <w:r>
        <w:t>$\sigma _ { \mathrm { b } ( 2 ) } ^ { \mathrm { Q } } = \frac { p _ { \mathrm { c } } \cdot c \cdot h ^ { 2 } \cdot L _ { \mathrm { s } } } { 4 N \cdot I _ { 2 2 } } \left[ \left( K _ { 2 } - k _ { 1 } \cdot k _ { 2 } \right) + \alpha ^ { 2 } \cdot k _ { 2 } \left( K _ { 2 } - k _ { 2 } \right) \right]$.. ( A.20 )</w:t>
      </w:r>
    </w:p>
    <w:p>
      <w:r>
        <w:t>$\sigma _ { \mathrm { b } ( 2 ) } ^ { \mathrm { Q } 1 } = \frac { p _ { \mathrm { c } } \cdot c \cdot h ^ { 2 } \cdot L _ { \mathrm { s } } } { 4 N \cdot I _ { 2 } } \left[ \left( K _ { 1 } \cdot k _ { 1 } - k _ { 2 } \right) + \alpha ^ { 2 } \cdot k _ { 2 } \left( K _ { 1 } - k _ { 2 } \right) \right]$...( A.21 )</w:t>
      </w:r>
    </w:p>
    <w:p>
      <w:r>
        <w:t>侧板M、$M _ { 1 }$、Q、$Q _ { 1 }$点的总应力分别按公式(A.22)~公式(A.25)计算：</w:t>
      </w:r>
    </w:p>
    <w:p>
      <w:r>
        <w:t>$\sigma _ { \mathrm { T } } ^ { \mathrm { M } } = \sigma _ { \mathrm { m } } ^ { \mathrm { M } } + \sigma _ { \mathrm { b } } ^ { \mathrm { M } }$..............................(A.22)</w:t>
      </w:r>
    </w:p>
    <w:p>
      <w:r>
        <w:t>$\sigma _ { \mathrm { T } } ^ { \mathrm { M } _ { 1 } } = \sigma _ { \mathrm { m } } ^ { \mathrm { M } _ { 1 } } + \sigma _ { \mathrm { b } } ^ { \mathrm { M } _ { 1 } }$..............................(A.23)</w:t>
      </w:r>
    </w:p>
    <w:p>
      <w:r>
        <w:t>$\sigma _ { \mathrm { T } ( 2 ) } ^ { \mathrm { Q } } = \sigma _ { \mathrm { m } ( 2 ) } ^ { \mathrm { Q } } + \sigma _ { \mathrm { b } ( 2 ) } ^ { \mathrm { Q } }$..............................(A.24)</w:t>
      </w:r>
    </w:p>
    <w:p>
      <w:r>
        <w:t>$\sigma _ { \mathrm { T } ( 2 ) } ^ { \mathrm { Q } _ { 1 } } = \sigma _ { \mathrm { m } ( 2 ) } ^ { \mathrm { Q } _ { 1 } } + \sigma _ { \mathrm { b } ( 2 ) } ^ { \mathrm { Q } _ { 1 } }$..............................(A.25)</w:t>
      </w:r>
    </w:p>
    <w:p>
      <w:r>
        <w:t>c)考虑封头的加强作用</w:t>
      </w:r>
    </w:p>
    <w:p>
      <w:r>
        <w:t>当容器纵横比$\left( L _ { 1 } / H \right.$或$L _ { 1 } / h )$小于2时，设计中可考虑封头的加强作用，短边侧板Q和$Q _ { 1 }$点的弯曲应力为公式(A.12)和公式(A.13)的计算值分别乘以表A.2中的系数$J _ { 3 }$;长边侧板M和$M _ { 1 }$点的弯曲应力为公式(A.18)和公式(A.19)的计算值分别乘以表A.2中的系数J2;长边侧板Q和$Q _ { 1 }$点的弯曲应力为公式(A.20)和公式(A.21)的计算值分别乘以表A.2中的系数$J _ { 3 }$。</w:t>
      </w:r>
    </w:p>
    <w:p/>
    <w:p/>
    <w:p/>
    <w:p>
      <w:r>
        <w:t>A.4.3带圆角的矩形截面容器</w:t>
      </w:r>
    </w:p>
    <w:p/>
    <w:p/>
    <w:p/>
    <w:p>
      <w:r>
        <w:t>A.4.3.1结构</w:t>
      </w:r>
    </w:p>
    <w:p>
      <w:r>
        <w:t>本条计算公式适用的带圆角的矩形截面容器如图A.3所示。容器侧板与圆角的厚度相同；圆角半径r应不小于侧板厚度的3倍。</w:t>
      </w:r>
    </w:p>
    <w:p>
      <w:r>
        <w:t>6&gt;</w:t>
      </w:r>
    </w:p>
    <w:p>
      <w:r>
        <w:t>。</w:t>
      </w:r>
    </w:p>
    <w:p>
      <w:r>
        <w:t>D</w:t>
      </w:r>
    </w:p>
    <w:p>
      <w:r>
        <w:t>C</w:t>
      </w:r>
    </w:p>
    <w:p>
      <w:r>
        <w:t>r≥3δ1</w:t>
      </w:r>
    </w:p>
    <w:p>
      <w:r>
        <w:t>A</w:t>
      </w:r>
    </w:p>
    <w:p>
      <w:r>
        <w:t>图A.3带圆角的矩形截面容器</w:t>
      </w:r>
    </w:p>
    <w:p/>
    <w:p/>
    <w:p/>
    <w:p>
      <w:r>
        <w:t>A.4.3.2应力计算</w:t>
      </w:r>
    </w:p>
    <w:p>
      <w:r>
        <w:t>带圆角的矩形截面容器的应力应按如下步骤进行计算：</w:t>
      </w:r>
    </w:p>
    <w:p>
      <w:r>
        <w:t>a)短边侧板：</w:t>
      </w:r>
    </w:p>
    <w:p>
      <w:r>
        <w:t>侧板上C点和D点的薄膜应力按公式(A.26)计算：</w:t>
      </w:r>
    </w:p>
    <w:p>
      <w:r>
        <w:t>$\sigma _ { \mathrm { m } } ^ { \mathrm { C } } = \sigma _ { \mathrm { m } } ^ { \mathrm { D } } = \frac { p _ { \mathrm { c } } ( r + L ) } { \delta _ { 1 } }$..............................(A.26)</w:t>
      </w:r>
    </w:p>
    <w:p>
      <w:r>
        <w:t>侧板上C点和D点的弯曲应力分别按公式(A.27)和公式(A.28)计算：</w:t>
      </w:r>
    </w:p>
    <w:p>
      <w:r>
        <w:t>$\sigma _ { \mathrm { b } } ^ { \mathrm { C } } = \frac { c } { 2 I _ { 1 } } \left[ 2 M _ { \mathrm { A } } + p _ { \mathrm { c } } L _ { \mathrm { s } } \left( L ^ { 2 } + 2 r \cdot L - 2 r \cdot l _ { 1 } \right) \right]$..................(A.27)</w:t>
      </w:r>
    </w:p>
    <w:p>
      <w:r>
        <w:t>$\sigma _ { \mathrm { b } } ^ { \mathrm { D } } = \frac { c } { 2 I _ { 1 } } \left[ 2 M _ { \mathrm { A } } + p _ { \mathrm { c } } L _ { \mathrm { s } } \left( L ^ { 2 } + 2 r \cdot L - 2 r \cdot l _ { 1 } - l _ { 1 } ^ { 2 } \right) \right]$8</w:t>
      </w:r>
    </w:p>
    <w:p>
      <w:r>
        <w:t>式中：</w:t>
      </w:r>
    </w:p>
    <w:p>
      <w:r>
        <w:t>$M _ { \mathrm { A } } = p _ { \mathrm { c } } \cdot K _ { 3 } \cdot L _ { \mathrm { s } }$,单位为牛毫米(N·mm);</w:t>
      </w:r>
    </w:p>
    <w:p>
      <w:r>
        <w:t>$K _ { 3 } = \frac { - l _ { 1 } ^ { 2 } \left[ 3 \varphi ^ { 2 } \left( 2 \alpha _ { 3 } - \pi + 2 \right) - 6 \varphi \left( 1 - \alpha _ { 3 } \right) + \alpha _ { 3 } ^ { 2 } \left( \alpha _ { 3 } + 3 + 1 . 5 \pi \cdot \varphi \right) - 2 \right] } { 3 \left( 2 \alpha _ { 3 } + \pi \cdot \varphi + 2 \right) }$位为平方毫米$\left( \mathrm { m m } ^ { 2 } \right)$</w:t>
      </w:r>
    </w:p>
    <w:p>
      <w:r>
        <w:t>侧板上C点和D点的总应力分别按公式(A.29)和公式(A.30)计算：</w:t>
      </w:r>
    </w:p>
    <w:p>
      <w:r>
        <w:t>$\sigma _ { \mathrm { T } } ^ { \mathrm { C } } = \sigma _ { \mathrm { m } } ^ { \mathrm { C } } + \sigma _ { \mathrm { b } } ^ { \mathrm { C } }$..............................(A.29)</w:t>
      </w:r>
    </w:p>
    <w:p>
      <w:r>
        <w:t>$\sigma _ { \mathrm { T } } ^ { \mathrm { D } } = \sigma _ { \mathrm { m } } ^ { \mathrm { D } } + \sigma _ { \mathrm { b } } ^ { \mathrm { D } }$..............................(A.30)</w:t>
      </w:r>
    </w:p>
    <w:p>
      <w:r>
        <w:t>b)长边侧板：</w:t>
      </w:r>
    </w:p>
    <w:p>
      <w:r>
        <w:t>侧板上A点和B点的薄膜应力按公式(A.31)计算：</w:t>
      </w:r>
    </w:p>
    <w:p>
      <w:r>
        <w:t>$\sigma _ { \mathrm { m } } ^ { \mathrm { A } } = \sigma _ { \mathrm { m } } ^ { \mathrm { B } } = \frac { p _ { \mathrm { c } } \left( r + l _ { 1 } \right) } { \delta _ { 1 } }$..............................( A.31)</w:t>
      </w:r>
    </w:p>
    <w:p>
      <w:r>
        <w:t>侧板上A点和B点的弯曲应力分别按公式(A.32)和公式(A.33)计算：</w:t>
      </w:r>
    </w:p>
    <w:p>
      <w:r>
        <w:t>$\sigma _ { \mathrm { b } } ^ { \mathrm { A } } = \frac { M _ { \mathrm { A } } \cdot c } { I _ { 1 } }$..............................(A.32)</w:t>
      </w:r>
    </w:p>
    <w:p>
      <w:r>
        <w:t>$\sigma _ { \mathrm { b } } ^ { \mathrm { B } } = \frac { c } { 2 I _ { 1 } } \left( 2 M _ { \mathrm { A } } + p _ { \mathrm { c } } \cdot L ^ { 2 } \cdot L _ { \mathrm { s } } \right)$</w:t>
      </w:r>
    </w:p>
    <w:p>
      <w:r>
        <w:t>侧板上A点和B点的总应力分别按公式(A.34)和公式(A.35)计算：</w:t>
      </w:r>
    </w:p>
    <w:p>
      <w:r>
        <w:t>$\sigma _ { \mathrm { T } } ^ { \mathrm { A } } = \sigma _ { \mathrm { m } } ^ { \mathrm { A } } + \sigma _ { \mathrm { b } } ^ { \mathrm { A } }$..............................(A.34)</w:t>
      </w:r>
    </w:p>
    <w:p>
      <w:r>
        <w:t>$\sigma _ { \mathrm { T } } ^ { \mathrm { B } } = \sigma _ { \mathrm { m } } ^ { \mathrm { B } } + \sigma _ { \mathrm { b } } ^ { \mathrm { B } }$..............................(A.35)</w:t>
      </w:r>
    </w:p>
    <w:p>
      <w:r>
        <w:t>c)圆角区：</w:t>
      </w:r>
    </w:p>
    <w:p>
      <w:r>
        <w:t>薄膜应力按公式(A.36)计算：</w:t>
      </w:r>
    </w:p>
    <w:p>
      <w:r>
        <w:t>$\sigma _ { \mathrm { m } } = \frac { p _ { \mathrm { c } } } { \delta _ { 1 } } \left( \sqrt { L ^ { 2 } + l _ { 1 } ^ { 2 } } + r \right)$..............................(A.36)</w:t>
      </w:r>
    </w:p>
    <w:p>
      <w:r>
        <w:t>弯曲应力按公式(A.37)计算：</w:t>
      </w:r>
    </w:p>
    <w:p>
      <w:r>
        <w:t>$\sigma _ { \mathrm { b } } = \frac { c } { 2 I _ { 1 } } \left( 2 M _ { \mathrm { A } } + p _ { \mathrm { c } } \cdot L _ { \mathrm { s } } \left\{ 2 r \left[ L \cdot \cos \theta - l _ { 1 } ( 1 - \sin \theta ) \right] + L ^ { 2 } \right\} \right)$·...( A.37 )</w:t>
      </w:r>
    </w:p>
    <w:p>
      <w:r>
        <w:t>式中：</w:t>
      </w:r>
    </w:p>
    <w:p>
      <w:r>
        <w:t>$\theta = \arctan \left( l _ { 1 } / L \right)$(见图A.3),单位为度(")。</w:t>
      </w:r>
    </w:p>
    <w:p>
      <w:r>
        <w:t>总应力按公式(A.38)计算：</w:t>
      </w:r>
    </w:p>
    <w:p>
      <w:r>
        <w:t>$\sigma _ { \mathrm { T } } = \sigma _ { \mathrm { m } } + \sigma _ { \mathrm { t } }$……(A.38)</w:t>
      </w:r>
    </w:p>
    <w:p/>
    <w:p/>
    <w:p/>
    <w:p>
      <w:r>
        <w:t>A.4.4长圆形面器</w:t>
      </w:r>
    </w:p>
    <w:p/>
    <w:p/>
    <w:p/>
    <w:p>
      <w:r>
        <w:t>A.4.4.1结构</w:t>
      </w:r>
    </w:p>
    <w:p>
      <w:r>
        <w:t>本条计算公式适用的长圆形截面容器如图A.4所示。容器侧板厚度需相等，两半圆部分厚度也需相等，但侧板与半圆部分的厚度可以不同。</w:t>
      </w:r>
    </w:p>
    <w:p>
      <w:r>
        <w:t>6</w:t>
      </w:r>
    </w:p>
    <w:p>
      <w:r>
        <w:t>。</w:t>
      </w:r>
    </w:p>
    <w:p>
      <w:r>
        <w:t>A</w:t>
      </w:r>
    </w:p>
    <w:p>
      <w:r>
        <w:t>,≡</w:t>
      </w:r>
    </w:p>
    <w:p>
      <w:r>
        <w:t>图A.4长圆形截面容器</w:t>
      </w:r>
    </w:p>
    <w:p/>
    <w:p/>
    <w:p/>
    <w:p>
      <w:r>
        <w:t>A.4.4.2应力计算</w:t>
      </w:r>
    </w:p>
    <w:p>
      <w:r>
        <w:t>长圆形截面容器的应力应按如下步骤进行计算：</w:t>
      </w:r>
    </w:p>
    <w:p>
      <w:r>
        <w:t>a)半圆部分</w:t>
      </w:r>
    </w:p>
    <w:p>
      <w:r>
        <w:t>B点和C点的薄膜应力分别按公式(A.39)和公式(A.40)计算：</w:t>
      </w:r>
    </w:p>
    <w:p>
      <w:r>
        <w:t>$\sigma _ { \mathrm { m } ( 1 ) } ^ { \mathrm { B } } = \frac { p _ { \mathrm { c } } \cdot r } { \delta _ { 1 } }$..............................(A.39)</w:t>
      </w:r>
    </w:p>
    <w:p>
      <w:r>
        <w:t>$\sigma _ { \mathrm { m } } ^ { \mathrm { C } } = \frac { p _ { \mathrm { c } } ( r + L ) } { \delta _ { 1 } }$..............................(A.40)</w:t>
      </w:r>
    </w:p>
    <w:p>
      <w:r>
        <w:t>B点和C点的弯曲应力分别按公式(A.41)和公式(A.42)计算：</w:t>
      </w:r>
    </w:p>
    <w:p>
      <w:r>
        <w:t>$\sigma _ { \mathrm { b } ( 1 ) } ^ { \mathrm { B } } = \frac { p _ { \mathrm { c } } \cdot L \cdot L _ { \mathrm { s } } \cdot c } { 6 I _ { 1 } } \left( 3 L - \frac { C _ { 1 } } { A } \right)$</w:t>
      </w:r>
    </w:p>
    <w:p>
      <w:r>
        <w:t>$\sigma _ { \mathrm { b } } ^ { \mathrm { C } } = \frac { p _ { \mathrm { c } } \cdot L \cdot L _ { \mathrm { s } } \cdot c } { 6 I _ { 1 } } \left[ 3 ( L + 2 r ) - \frac { C _ { 1 } } { A } \right]$………</w:t>
      </w:r>
    </w:p>
    <w:p>
      <w:r>
        <w:t>B点和C点的总应力分别按公式(A.43)和公式(A.44)计算：</w:t>
      </w:r>
    </w:p>
    <w:p>
      <w:r>
        <w:t>$\sigma _ { \mathrm { T } ( 1 ) } ^ { \mathrm { B } } = \sigma _ { \mathrm { m } ( 1 ) } ^ { \mathrm { B } } + \sigma _ { \mathrm { b } ( 1 ) } ^ { \mathrm { B } }$…………………(A.43)</w:t>
      </w:r>
    </w:p>
    <w:p>
      <w:r>
        <w:t>$\sigma _ { \mathrm { T } } ^ { \mathrm { C } } = \sigma _ { \mathrm { m } } ^ { \mathrm { C } } + \sigma _ { \mathrm { b } } ^ { \mathrm { C } }$..............................(A.44)</w:t>
      </w:r>
    </w:p>
    <w:p>
      <w:r>
        <w:t>b)直侧板</w:t>
      </w:r>
    </w:p>
    <w:p>
      <w:r>
        <w:t>侧板上A点和B点的薄膜应力分别按公式(A.45)计算：</w:t>
      </w:r>
    </w:p>
    <w:p>
      <w:r>
        <w:t>$\sigma _ { \mathrm { m } } ^ { \mathrm { A } } = \sigma _ { \mathrm { m } ( 2 ) } ^ { \mathrm { B } } = \frac { p _ { \mathrm { c } } \cdot r } { \delta _ { 2 } }$..............................(A.45)</w:t>
      </w:r>
    </w:p>
    <w:p>
      <w:r>
        <w:t>侧板A点和B点的弯曲应力分别按公式(A.46)和公式(A.47)计算：</w:t>
      </w:r>
    </w:p>
    <w:p>
      <w:r>
        <w:t>$\sigma _ { \mathrm { b } } ^ { \mathrm { A } } = \frac { p _ { \mathrm { c } } \cdot L \cdot L _ { \mathrm { s } } \cdot c } { 6 I _ { 2 } } \left( \frac { C _ { 1 } } { A } \right)$..............................( A.46)</w:t>
      </w:r>
    </w:p>
    <w:p>
      <w:r>
        <w:t>$\sigma _ { \mathrm { b } ( 2 ) } ^ { \mathrm { B } } = \frac { p _ { \mathrm { c } } \cdot L \cdot L _ { \mathrm { s } } \cdot c } { 6 I _ { 2 } } \left( 3 L - \frac { C _ { 1 } } { A } \right)$)</w:t>
      </w:r>
    </w:p>
    <w:p>
      <w:r>
        <w:t>侧板A点和B点的总应力分别按公式(A.48)和公式(A.49)计算：</w:t>
      </w:r>
    </w:p>
    <w:p>
      <w:r>
        <w:t>$\sigma _ { \mathrm { T } } ^ { \mathrm { A } } = \sigma _ { \mathrm { m } } ^ { \mathrm { A } } + \sigma _ { \mathrm { b } } ^ { \mathrm { A } }$..............................(A.48)</w:t>
      </w:r>
    </w:p>
    <w:p>
      <w:r>
        <w:t>$\sigma _ { \mathrm { T } ( 2 ) } ^ { \mathrm { B } } = \sigma _ { \mathrm { m } ( 2 ) } ^ { \mathrm { B } } + \sigma _ { \mathrm { b } ( 2 ) } ^ { \mathrm { B } }$</w:t>
      </w:r>
    </w:p>
    <w:p>
      <w:r>
        <w:t>..............................(A.49)</w:t>
      </w:r>
    </w:p>
    <w:p/>
    <w:p/>
    <w:p/>
    <w:p>
      <w:r>
        <w:t>A.4.5椭圆形面容器</w:t>
      </w:r>
    </w:p>
    <w:p/>
    <w:p/>
    <w:p/>
    <w:p>
      <w:r>
        <w:t>A.4.5.1结构</w:t>
      </w:r>
    </w:p>
    <w:p>
      <w:r>
        <w:t>本条计算公式适用的椭圆形截面容器如图A.5所示。容器横截面为中面半径为R的大圆弧区和中面半径为r的小圆弧区组成，大圆弧区与小圆弧区的厚度可以相等，也可以不相等。</w:t>
      </w:r>
    </w:p>
    <w:p>
      <w:r>
        <w:t>oy</w:t>
      </w:r>
    </w:p>
    <w:p>
      <w:r>
        <w:t>8</w:t>
      </w:r>
    </w:p>
    <w:p>
      <w:r>
        <w:t>A</w:t>
      </w:r>
    </w:p>
    <w:p>
      <w:r>
        <w:t>a</w:t>
      </w:r>
    </w:p>
    <w:p>
      <w:r>
        <w:t>图A.5椭圆形截面容器</w:t>
      </w:r>
    </w:p>
    <w:p/>
    <w:p/>
    <w:p/>
    <w:p>
      <w:r>
        <w:t>A.4.5.2应力计算</w:t>
      </w:r>
    </w:p>
    <w:p>
      <w:r>
        <w:t>椭圆形截面容器的应力应按如下步骤进行计算：</w:t>
      </w:r>
    </w:p>
    <w:p>
      <w:r>
        <w:t>a)小圆弧区：</w:t>
      </w:r>
    </w:p>
    <w:p>
      <w:r>
        <w:t>A点和C点的薄膜应力分别按公式(A.50)和公式(A.51)计算：</w:t>
      </w:r>
    </w:p>
    <w:p>
      <w:r>
        <w:t>$\sigma _ { \mathrm { m } } ^ { \mathrm { A } } = \frac { p _ { \mathrm { c } } \cdot a } { \delta _ { 1 } }$..............................(A.50)</w:t>
      </w:r>
    </w:p>
    <w:p>
      <w:r>
        <w:t>$\sigma _ { \mathrm { m } ( 1 ) } ^ { \mathrm { C } } = \frac { p _ { \mathrm { c } } } { \delta _ { 1 } } \left( R \sin ^ { 2 } \theta + r \cos ^ { 2 } \theta \right)$.............................(A.51)</w:t>
      </w:r>
    </w:p>
    <w:p>
      <w:r>
        <w:t>式中：</w:t>
      </w:r>
    </w:p>
    <w:p>
      <w:r>
        <w:t>$\theta = \arctan ( b / a )$,单位为度（°）。</w:t>
      </w:r>
    </w:p>
    <w:p>
      <w:r>
        <w:t>A点和C点的弯曲应力分别按公式(A.52)和公式(A.53)计算：</w:t>
      </w:r>
    </w:p>
    <w:p>
      <w:r>
        <w:t>$\sigma _ { \mathrm { b } } ^ { \mathrm { A } } = \frac { M _ { \mathrm { A } } \cdot c } { I _ { 1 } }$..............................(A.52)</w:t>
      </w:r>
    </w:p>
    <w:p>
      <w:r>
        <w:t>$\sigma _ { \mathrm { b } ( 1 ) } ^ { \mathrm { C } } = \frac { c } { 2 I _ { 1 } } \left[ 2 M _ { \mathrm { A } } - L _ { \mathrm { s } } \cdot p _ { \mathrm { c } } \left( a ^ { 2 } - R ^ { 2 } \cdot \sin ^ { 2 } \theta - r ^ { 2 } \cdot \cos ^ { 2 } \theta \right) \right]$A3</w:t>
      </w:r>
    </w:p>
    <w:p>
      <w:r>
        <w:t>式中：</w:t>
      </w:r>
    </w:p>
    <w:p>
      <w:r>
        <w:t>$M _ { \mathrm { A } } = \frac { p _ { \mathrm { e } } \cdot a ^ { 2 } \cdot L _ { \mathrm { s } } } { 2 } - \frac { p _ { \mathrm { e } } \cdot L _ { \mathrm { s } } } { 2 \left( a _ { 2 } \cdot r \cdot \Psi + R \cdot \theta \right) } \left\{ \left[ r ^ { 2 } + ( R - r ) ^ { 2 } \sin ^ { 2 } \theta \right] \cdot \alpha _ { 2 } \cdot r \cdot \Psi + \right.$</w:t>
      </w:r>
    </w:p>
    <w:p>
      <w:r>
        <w:t>$\left[ R ^ { 2 } + ( R - r ) ^ { 2 } \cos ^ { 2 } \theta \right] , R , \theta - ( R - r ) \left( R ^ { 2 } - u _ { 2 } , r ^ { 2 } \right) , \sin ( 2 \theta )$,单位为牛毫米(N？mm)</w:t>
      </w:r>
    </w:p>
    <w:p>
      <w:r>
        <w:t>$\Psi = \frac { \pi } { 2 } \left( 1 - \frac { \theta } { 9 0 } \right)$，单位为弧(d</w:t>
      </w:r>
    </w:p>
    <w:p>
      <w:r>
        <w:t>A点和C点的总应力分别按公式(A.54)和公式(A.55)计算：</w:t>
      </w:r>
    </w:p>
    <w:p>
      <w:r>
        <w:t>$\sigma _ { \mathrm { T } } ^ { \mathrm { A } } = \sigma _ { \mathrm { m } } ^ { \mathrm { A } } + \sigma _ { \mathrm { b } } ^ { \mathrm { A } }$..............................( A.54)</w:t>
      </w:r>
    </w:p>
    <w:p>
      <w:r>
        <w:t>$\sigma _ { \mathrm { T } ( 1 ) } ^ { \mathrm { C } } = \sigma _ { \mathrm { m } ( 1 ) } ^ { \mathrm { C } } + \sigma _ { \mathrm { b } ( 1 ) } ^ { \mathrm { C } }$..............................(A.55)</w:t>
      </w:r>
    </w:p>
    <w:p>
      <w:r>
        <w:t>b)大圆弧区：</w:t>
      </w:r>
    </w:p>
    <w:p>
      <w:r>
        <w:t>B点和C点的薄膜应力分别按公式(A.56)和公式(A.57)计算：</w:t>
      </w:r>
    </w:p>
    <w:p>
      <w:r>
        <w:t>$\sigma _ { \mathrm { m } } ^ { \mathrm { B } } = \frac { p _ { \mathrm { c } } \cdot b } { \delta _ { 2 } }$..............................(A.56)</w:t>
      </w:r>
    </w:p>
    <w:p>
      <w:r>
        <w:t>$\sigma _ { \mathrm { m } ( 2 ) } ^ { \mathrm { C } } = \frac { p _ { \mathrm { c } } } { \delta _ { 2 } } \left( R \cdot \sin ^ { 2 } \theta + r \cdot \cos ^ { 2 } \theta \right)$......</w:t>
      </w:r>
    </w:p>
    <w:p>
      <w:r>
        <w:t>B点和C点的弯曲应力分别按公式(A.58)和公式(A.59)计算：</w:t>
      </w:r>
    </w:p>
    <w:p>
      <w:r>
        <w:t>$\sigma _ { \mathrm { b } } ^ { \mathrm { B } } = \frac { c } { 2 I _ { 2 } } \left[ 2 M _ { A } - p _ { \mathrm { c } } \cdot L _ { \mathrm { s } } \left( a ^ { 2 } - b ^ { 2 } \right) \right]$…A</w:t>
      </w:r>
    </w:p>
    <w:p>
      <w:r>
        <w:t>$\sigma _ { \mathrm { b } ( 2 ) } ^ { \mathrm { C } } = \frac { c } { 2 I _ { 2 } } \left[ 2 M _ { \mathrm { A } } - L _ { \mathrm { s } } \cdot p _ { \mathrm { c } } \left( a ^ { 2 } - R ^ { 2 } \cdot \sin ^ { 2 } \theta - r ^ { 2 } \cdot \cos ^ { 2 } \theta \right) \right]$ ..( A.59 )</w:t>
      </w:r>
    </w:p>
    <w:p>
      <w:r>
        <w:t>B点和C点的总应力分别按公式(A.60)和公式(A.61)计算：</w:t>
      </w:r>
    </w:p>
    <w:p>
      <w:r>
        <w:t>$\sigma _ { \mathrm { T } } ^ { \mathrm { B } } = \sigma _ { \mathrm { m } } ^ { \mathrm { B } } + \sigma _ { \mathrm { b } } ^ { \mathrm { B } }$..............................(A.60)</w:t>
      </w:r>
    </w:p>
    <w:p>
      <w:r>
        <w:t>$\sigma _ { \mathrm { T } ( 2 ) } ^ { \mathrm { C } } = \sigma _ { \mathrm { m } ( 2 ) } ^ { \mathrm { C } } + \sigma _ { \mathrm { b } ( 2 ) } ^ { \mathrm { C } }$..............................(A.61)</w:t>
      </w:r>
    </w:p>
    <w:p/>
    <w:p/>
    <w:p/>
    <w:p>
      <w:r>
        <w:t>A.5外加强的非圆形截面容器</w:t>
      </w:r>
    </w:p>
    <w:p/>
    <w:p/>
    <w:p/>
    <w:p>
      <w:r>
        <w:t>A.5.1外加强的对称矩形截面容器</w:t>
      </w:r>
    </w:p>
    <w:p/>
    <w:p/>
    <w:p/>
    <w:p>
      <w:r>
        <w:t>A.5.1.1结构</w:t>
      </w:r>
    </w:p>
    <w:p>
      <w:r>
        <w:t>本条计算公式适用的外加强对称矩形截面容器如图A.6所示。加强件设置在容器的外表面，且垂直于容器轴线的平面内。加强件与容器侧板可采用连续焊或间断焊。当采用间断焊时，间断焊缝可以互相错开或并排布置，间断焊缝的焊缝间距不应大于所加强板厚的8倍。每对加强件每侧间断焊的焊缝长度不少于加强件外表面长度的1/2，侧板上的加强件应对称布置且具有相同的惯性矩，加强件之间的间距可以不同。</w:t>
      </w:r>
    </w:p>
    <w:p>
      <w:r>
        <w:t>H1</w:t>
      </w:r>
    </w:p>
    <w:p>
      <w:r>
        <w:t>5</w:t>
      </w:r>
    </w:p>
    <w:p>
      <w:r>
        <w:t>N</w:t>
      </w:r>
    </w:p>
    <w:p>
      <w:r>
        <w:t>dj</w:t>
      </w:r>
    </w:p>
    <w:p>
      <w:r>
        <w:t>δ2</w:t>
      </w:r>
    </w:p>
    <w:p>
      <w:r>
        <w:t>H/2</w:t>
      </w:r>
    </w:p>
    <w:p>
      <w:r>
        <w:t>δ2</w:t>
      </w:r>
    </w:p>
    <w:p>
      <w:r>
        <w:t>图A.6外加强的对称矩形截面容器</w:t>
      </w:r>
    </w:p>
    <w:p/>
    <w:p/>
    <w:p/>
    <w:p>
      <w:r>
        <w:t>A.5.1.2加强件的允许最大间距</w:t>
      </w:r>
    </w:p>
    <w:p>
      <w:r>
        <w:t>任意两相邻加强件之间的间距不大于公式(A.62)~公式(A.66)确定的$L _ { \mathrm { s } } \sim L _ { \mathrm { s } 2 }$的最小值。</w:t>
      </w:r>
    </w:p>
    <w:p>
      <w:r>
        <w:t>$L _ { s } = \frac { \delta } { \sqrt { \frac { p _ { \mathrm { e } } } { [ \sigma ] ^ { 1 } \cdot Z } } }$..............................(A.62)</w:t>
      </w:r>
    </w:p>
    <w:p>
      <w:r>
        <w:t>式中：</w:t>
      </w:r>
    </w:p>
    <w:p>
      <w:r>
        <w:t>$\delta$——侧板有效厚度，取$\delta _ { 1 }$和$\delta _ { 2 }$中的小值，单位为毫米(mm);</w:t>
      </w:r>
    </w:p>
    <w:p>
      <w:r>
        <w:t>Z——系数$\delta \leqslant 1 1 \mathrm { m m }$时，Z=2.1;$\delta &gt; 1 1 \mathrm { m m }$时，Z=2.2。</w:t>
      </w:r>
    </w:p>
    <w:p>
      <w:r>
        <w:t>用公式(A.62)得到的L。分别计算短边和长边的$\beta$，然后按公式(A.63)~公式(A.66)计算$L _ { \mathrm { s } 1 }$和$L _ { \mathrm { s } 2 }$:</w:t>
      </w:r>
    </w:p>
    <w:p>
      <w:r>
        <w:t>$H \geqslant L$时$L _ { \mathrm { s } 1 } = \delta _ { 1 } \cdot \sqrt { \frac { [ \sigma ] ^ { \mathrm { i } } \cdot J } { p _ { \mathrm { c } } } }$</w:t>
      </w:r>
    </w:p>
    <w:p>
      <w:r>
        <w:t>$H &lt; L _ { \mathrm { s } }$$L _ { \mathrm { s } 1 } = \left( \frac { \delta _ { 1 } } { \beta } \right) \cdot \sqrt { \frac { [ \sigma ] ^ { 1 } \cdot J } { p _ { \mathrm { c } } } }$…</w:t>
      </w:r>
    </w:p>
    <w:p>
      <w:r>
        <w:t>$h \geqslant L$,时$L _ { \mathrm { s } 2 } = \delta _ { 2 } \cdot \sqrt { \frac { [ \sigma ] ^ { 1 } \cdot J } { p _ { \mathrm { c } } } }$( A.65 )</w:t>
      </w:r>
    </w:p>
    <w:p>
      <w:r>
        <w:t>$h &lt; L$$L _ { \mathrm { s } 2 } = \left( \frac { \delta _ { 2 } } { \beta } \right) \cdot \sqrt { \frac { [ \sigma ] ^ { \mathrm { t } } \cdot J } { p _ { \mathrm { c } } } }$…</w:t>
      </w:r>
    </w:p>
    <w:p>
      <w:r>
        <w:t>注：包括平盖到第一个加强件的距离。</w:t>
      </w:r>
    </w:p>
    <w:p>
      <w:r>
        <w:t>表A.3应力参数J</w:t>
      </w:r>
    </w:p>
    <w:p>
      <w:r>
        <w:t>| β或$1 / \beta$取其中较大值） | 应力参数J |</w:t>
      </w:r>
    </w:p>
    <w:p>
      <w:r>
        <w:t>| --- | --- |</w:t>
      </w:r>
    </w:p>
    <w:p>
      <w:r>
        <w:t>| 1.0 | 4.9 |</w:t>
      </w:r>
    </w:p>
    <w:p>
      <w:r>
        <w:t>| 1.1 | 4.3 |</w:t>
      </w:r>
    </w:p>
    <w:p>
      <w:r>
        <w:t>| 1.2 | 3.9 |</w:t>
      </w:r>
    </w:p>
    <w:p>
      <w:r>
        <w:t>| 1.3 | 3.6 |</w:t>
      </w:r>
    </w:p>
    <w:p>
      <w:r>
        <w:t>| 1.4 | 3.3 |</w:t>
      </w:r>
    </w:p>
    <w:p>
      <w:r>
        <w:t>| 1.5 | 3.1 |</w:t>
      </w:r>
    </w:p>
    <w:p>
      <w:r>
        <w:t>| 1.6 | 2.9 |</w:t>
      </w:r>
    </w:p>
    <w:p>
      <w:r>
        <w:t>| 1.7 | 2.8 |</w:t>
      </w:r>
    </w:p>
    <w:p>
      <w:r>
        <w:t>| 1.8 | 2.6 |</w:t>
      </w:r>
    </w:p>
    <w:p>
      <w:r>
        <w:t>| 1.9 | 2.5 |</w:t>
      </w:r>
    </w:p>
    <w:p>
      <w:r>
        <w:t>| 2.0 | 2.4 |</w:t>
      </w:r>
    </w:p>
    <w:p>
      <w:r>
        <w:t>| 3.0 | 2.1 |</w:t>
      </w:r>
    </w:p>
    <w:p>
      <w:r>
        <w:t>| $\geqslant 4 . 0$ | 2.0 |</w:t>
      </w:r>
    </w:p>
    <w:p/>
    <w:p/>
    <w:p/>
    <w:p>
      <w:r>
        <w:t>A.5.1.3有效宽度</w:t>
      </w:r>
    </w:p>
    <w:p>
      <w:r>
        <w:t>计算组合截面惯性距$I _ { 1 1 }$、$I _ { 2 1 }$以及应力值时，加强件起加强作用的有效宽度$L _ { \mathrm { s } }$按以下取值。</w:t>
      </w:r>
    </w:p>
    <w:p>
      <w:r>
        <w:t>a)按公式(A.67)计算W:</w:t>
      </w:r>
    </w:p>
    <w:p>
      <w:r>
        <w:t>$W = \frac { \delta \cdot \Delta } { \sqrt { R _ { \mathrm { e L } } ^ { \mathrm { t } } } }$..............................(A.67)</w:t>
      </w:r>
    </w:p>
    <w:p>
      <w:r>
        <w:t>式中：</w:t>
      </w:r>
    </w:p>
    <w:p>
      <w:r>
        <w:t>$\delta$——侧板有效厚度，单位为毫米(mm);</w:t>
      </w:r>
    </w:p>
    <w:p>
      <w:r>
        <w:t>$\Delta$——系数，查表A.4。</w:t>
      </w:r>
    </w:p>
    <w:p>
      <w:r>
        <w:t>b)取加强件两侧间距之和的一半。</w:t>
      </w:r>
    </w:p>
    <w:p>
      <w:r>
        <w:t>c)取a)和b)得到的两个值中的小值。</w:t>
      </w:r>
    </w:p>
    <w:p>
      <w:r>
        <w:t>表A.4有效宽度系数</w:t>
      </w:r>
    </w:p>
    <w:p>
      <w:r>
        <w:t>| 材料 | 有效宽度系数△ |</w:t>
      </w:r>
    </w:p>
    <w:p>
      <w:r>
        <w:t>| --- | --- |</w:t>
      </w:r>
    </w:p>
    <w:p>
      <w:r>
        <w:t>| 非合金钢$( C \leqslant 0 . 3 0 \% )$ | 483 |</w:t>
      </w:r>
    </w:p>
    <w:p>
      <w:r>
        <w:t>| 非合金钢$( C &gt; 0 . 3 0 \% )$ | 500 |</w:t>
      </w:r>
    </w:p>
    <w:p>
      <w:r>
        <w:t>| 碳锰钢 | 500 |</w:t>
      </w:r>
    </w:p>
    <w:p>
      <w:r>
        <w:t>| 碳钼钢、低铬钼钢(Cr3Mo) | 500 |</w:t>
      </w:r>
    </w:p>
    <w:p>
      <w:r>
        <w:t>| 中铬钼钢$( \mathrm { C r } 5 \mathrm { M o } \sim \mathrm { C r } 9 \mathrm { M o } )$ | 479 |</w:t>
      </w:r>
    </w:p>
    <w:p>
      <w:r>
        <w:t>| 奥氏体钢（至Cr25Ni20） | 487 |</w:t>
      </w:r>
    </w:p>
    <w:p>
      <w:r>
        <w:t>| 当设计温度非$2 0 ^ { \circ } \mathrm { C }$时，有效宽度系数△应按下式修正：$\Delta ^ { \mathrm { t } } = \Delta \cdot \sqrt { E ^ { \mathrm { t } } / E }$ | 当设计温度非$2 0 ^ { \circ } \mathrm { C }$时，有效宽度系数△应按下式修正：$\Delta ^ { \mathrm { t } } = \Delta \cdot \sqrt { E ^ { \mathrm { t } } / E }$ |</w:t>
      </w:r>
    </w:p>
    <w:p/>
    <w:p/>
    <w:p/>
    <w:p>
      <w:r>
        <w:t>A.5.1.4应力计算</w:t>
      </w:r>
    </w:p>
    <w:p>
      <w:r>
        <w:t>外加强的对称非圆形截面容器应力应按如下步骤进行计算：</w:t>
      </w:r>
    </w:p>
    <w:p>
      <w:r>
        <w:t>a)短边组合件：</w:t>
      </w:r>
    </w:p>
    <w:p>
      <w:r>
        <w:t>N点和Q点的薄膜应力按公式(A.68)计算：</w:t>
      </w:r>
    </w:p>
    <w:p>
      <w:r>
        <w:t>$\sigma _ { \mathrm { m } } ^ { \mathrm { N } } = \sigma _ { \mathrm { m } ( 1 ) } ^ { \mathrm { Q } } = \frac { p _ { \mathrm { c } } \cdot h \cdot L _ { \mathrm { s } } } { 2 \left( A _ { 1 } + \delta _ { 1 } \cdot L _ { \mathrm { s } } \right) }$..............................(A.68)</w:t>
      </w:r>
    </w:p>
    <w:p>
      <w:r>
        <w:t>N点和Q点的弯曲应力分别按公式(A.69)和公式(A.70)计算：</w:t>
      </w:r>
    </w:p>
    <w:p>
      <w:r>
        <w:t>$\sigma _ { \mathrm { b } } ^ { \mathrm { N } } = \frac { p _ { \mathrm { c } } \cdot h ^ { 2 } \cdot L _ { \mathrm { s } } \cdot c } { 2 4 I _ { 1 1 } } \left[ - 3 \alpha ^ { 2 } + 2 \left( \frac { 1 + \alpha _ { 1 } ^ { 2 } \cdot k } { 1 + k } \right) \right]$................·.(A.69)</w:t>
      </w:r>
    </w:p>
    <w:p>
      <w:r>
        <w:t>$\sigma _ { \mathrm { b } ( 1 ) } ^ { \mathrm { Q } } = \frac { p _ { \mathrm { c } } \cdot h ^ { 2 } \cdot L _ { \mathrm { s } } \cdot c } { 1 2 I _ { 1 1 } } \left( \frac { 1 + \alpha _ { 1 } ^ { 2 } \cdot k } { 1 + k } \right)$</w:t>
      </w:r>
    </w:p>
    <w:p>
      <w:r>
        <w:t>N点和Q点的总应力分别按公式(A.71)和公式(A.72)计算：</w:t>
      </w:r>
    </w:p>
    <w:p>
      <w:r>
        <w:t>$\sigma _ { \mathrm { T } } ^ { \mathrm { N } } = \sigma _ { \mathrm { m } } ^ { \mathrm { N } } + \sigma _ { \mathrm { b } } ^ { \mathrm { N } }$..............................( A.71)</w:t>
      </w:r>
    </w:p>
    <w:p>
      <w:r>
        <w:t>$\sigma _ { \mathrm { T } ( 1 ) } ^ { \mathrm { Q } } = \sigma _ { \mathrm { m } ( 1 ) } ^ { \mathrm { Q } } + \sigma _ { \mathrm { b } ( 1 ) } ^ { \mathrm { Q } }$..............................(A.72)</w:t>
      </w:r>
    </w:p>
    <w:p>
      <w:r>
        <w:t>b)长边组合件：</w:t>
      </w:r>
    </w:p>
    <w:p>
      <w:r>
        <w:t>M点和Q点的薄膜应力按公式(A.73)计算：</w:t>
      </w:r>
    </w:p>
    <w:p>
      <w:r>
        <w:t>$\sigma _ { \mathrm { m } } ^ { \mathrm { M } } = \sigma _ { \mathrm { m } ( 2 ) } ^ { \mathrm { Q } } = \frac { p _ { \mathrm { c } } \cdot H \cdot L _ { \mathrm { s } } } { 2 \left( A _ { 2 } + \delta _ { 2 } \cdot L _ { \mathrm { s } } \right) }$..............................(A.73)</w:t>
      </w:r>
    </w:p>
    <w:p>
      <w:r>
        <w:t>M点和Q点的弯曲应力分别按公式(A.74)和公式(A.75)计算：</w:t>
      </w:r>
    </w:p>
    <w:p>
      <w:r>
        <w:t>$\sigma _ { \mathrm { b } } ^ { \mathrm { M } } = \frac { p _ { \mathrm { c } } \cdot h ^ { 2 } \cdot L _ { \mathrm { s } } \cdot c } { 2 4 I _ { 2 1 } } \left[ - 3 + 2 \left( \frac { 1 + \alpha _ { 1 } ^ { 2 } \cdot k } { 1 + k } \right) \right]$</w:t>
      </w:r>
    </w:p>
    <w:p>
      <w:r>
        <w:t>$\sigma _ { \mathrm { b } ( 2 ) } ^ { \mathrm { Q } } = \frac { p _ { \mathrm { c } } \cdot h ^ { 2 } \cdot L _ { \mathrm { s } } \cdot c } { 1 2 I _ { 2 1 } } \left( \frac { 1 + \alpha _ { 1 } ^ { 2 } \cdot k } { 1 + k } \right)$</w:t>
      </w:r>
    </w:p>
    <w:p>
      <w:r>
        <w:t>M点和Q点的总应力分别按公式(A.76)和公式(A.77)计算：</w:t>
      </w:r>
    </w:p>
    <w:p>
      <w:r>
        <w:t>$\sigma _ { \mathrm { T } } ^ { \mathrm { M } } = \sigma _ { \mathrm { m } } ^ { \mathrm { M } } + \sigma _ { \mathrm { b } } ^ { \mathrm { M } }$..............................( A.76)</w:t>
      </w:r>
    </w:p>
    <w:p>
      <w:r>
        <w:t>$\sigma _ { \mathrm { T } ( 2 ) } ^ { \mathrm { Q } } = \sigma _ { \mathrm { m } ( 2 ) } ^ { \mathrm { Q } } + \sigma _ { \mathrm { b } ( 2 ) } ^ { \mathrm { Q } }$..............................( A.77)</w:t>
      </w:r>
    </w:p>
    <w:p/>
    <w:p/>
    <w:p/>
    <w:p>
      <w:r>
        <w:t>A.5.2外加强带圆角的矩形面容器</w:t>
      </w:r>
    </w:p>
    <w:p/>
    <w:p/>
    <w:p/>
    <w:p>
      <w:r>
        <w:t>A.5.2.1结构</w:t>
      </w:r>
    </w:p>
    <w:p>
      <w:r>
        <w:t>本条计算公式适用的外加强带圆角矩形截面容器如图A.7所示。加强件设置在侧板外表面宽度方向上，且垂直于容器轴线的平面内，容器圆角区不设置加强件。每对侧板上的加强件应对称布置且具有相同的惯性矩，加强件与容器的连接焊缝应符合A.5.1.1的规定。</w:t>
      </w:r>
    </w:p>
    <w:p/>
    <w:p/>
    <w:p/>
    <w:p>
      <w:r>
        <w:t>A.5.2.2加强件最大允许间距</w:t>
      </w:r>
    </w:p>
    <w:p>
      <w:r>
        <w:t>加强件最大允许间距按A.5.1.2确定，但公式(A.63)~公式(A.66)以及$\beta$的计算式中，应以$2 l _ { \mathrm { s } }$代</w:t>
      </w:r>
    </w:p>
    <w:p>
      <w:r>
        <w:t>替H,以$2 l _ { \mathrm { L } }$代替h(见图A.7)。</w:t>
      </w:r>
    </w:p>
    <w:p>
      <w:r>
        <w:t>d</w:t>
      </w:r>
    </w:p>
    <w:p>
      <w:r>
        <w:t>F</w:t>
      </w:r>
    </w:p>
    <w:p>
      <w:r>
        <w:t>0</w:t>
      </w:r>
    </w:p>
    <w:p>
      <w:r>
        <w:t>5</w:t>
      </w:r>
    </w:p>
    <w:p>
      <w:r>
        <w:t>C</w:t>
      </w:r>
    </w:p>
    <w:p>
      <w:r>
        <w:t>I</w:t>
      </w:r>
    </w:p>
    <w:p>
      <w:r>
        <w:t>A</w:t>
      </w:r>
    </w:p>
    <w:p>
      <w:r>
        <w:t>δ2</w:t>
      </w:r>
    </w:p>
    <w:p>
      <w:r>
        <w:t>δ2</w:t>
      </w:r>
    </w:p>
    <w:p>
      <w:r>
        <w:t>δ=δ,=δ2</w:t>
      </w:r>
    </w:p>
    <w:p>
      <w:r>
        <w:t>5</w:t>
      </w:r>
    </w:p>
    <w:p>
      <w:r>
        <w:t>411</w:t>
      </w:r>
    </w:p>
    <w:p>
      <w:r>
        <w:t>10</w:t>
      </w:r>
    </w:p>
    <w:p>
      <w:r>
        <w:t>10</w:t>
      </w:r>
    </w:p>
    <w:p>
      <w:r>
        <w:t>411</w:t>
      </w:r>
    </w:p>
    <w:p>
      <w:r>
        <w:t>图A.7外加强带圆角的矩形截面容器</w:t>
      </w:r>
    </w:p>
    <w:p/>
    <w:p/>
    <w:p/>
    <w:p>
      <w:r>
        <w:t>A.5.2.3有效宽度</w:t>
      </w:r>
    </w:p>
    <w:p>
      <w:r>
        <w:t>组合截面惯性矩与应力计算时，加强件起加强作用的有效宽度按A.5.1.3确定。</w:t>
      </w:r>
    </w:p>
    <w:p/>
    <w:p/>
    <w:p/>
    <w:p>
      <w:r>
        <w:t>A.5.2.4应力计算</w:t>
      </w:r>
    </w:p>
    <w:p>
      <w:r>
        <w:t>外加强带圆角的矩形截面容器的应力应按如下步骤进行计算：</w:t>
      </w:r>
    </w:p>
    <w:p>
      <w:r>
        <w:t>a)短边组合件：</w:t>
      </w:r>
    </w:p>
    <w:p>
      <w:r>
        <w:t>D点、E点和F点的薄膜应力按公式(A.78)和公式(A.79)计算：</w:t>
      </w:r>
    </w:p>
    <w:p>
      <w:r>
        <w:t>$\sigma _ { \mathrm { m } } ^ { \mathrm { D } } = \sigma _ { \mathrm { m } } ^ { \mathrm { E } } = \frac { p _ { \mathrm { c } } \left( L _ { 0 } + L _ { 1 1 } + r \right) } { \delta _ { 1 } }$..............................(A.78)</w:t>
      </w:r>
    </w:p>
    <w:p>
      <w:r>
        <w:t>$\sigma _ { \mathrm { m } } ^ { \mathrm { F } } = \frac { p _ { \mathrm { c } } \left( L _ { 0 } + L _ { 1 1 } + r \right) L _ { \mathrm { s } } } { A _ { 1 } + \delta _ { 1 } \cdot L _ { \mathrm { s } } }$..............................(A.79)</w:t>
      </w:r>
    </w:p>
    <w:p>
      <w:r>
        <w:t>D点、E点和F点的弯曲应力分别按公式(A.80)～公式(A.82)计算：</w:t>
      </w:r>
    </w:p>
    <w:p>
      <w:r>
        <w:t>$\sigma _ { \mathrm { b } } ^ { \mathrm { D } } = \frac { c } { I _ { 1 } } \left\{ M _ { \mathrm { A } } + p _ { \mathrm { c } } \cdot L _ { \mathrm { s } } \left[ \frac { \left( L _ { 0 } + L _ { 1 1 } \right) ^ { 2 } } { 2 } + r \cdot \left( L _ { 0 } + L _ { 1 1 } - l _ { 0 } - l _ { 1 1 } \right) \right] \right\}$</w:t>
      </w:r>
    </w:p>
    <w:p>
      <w:r>
        <w:t>$\sigma _ { b } ^ { \mathrm { E } } = \frac { c } { I _ { 1 } } \left\{ M _ { \mathrm { A } } + \frac { p _ { \mathrm { e } } \cdot L _ { \mathrm { s } } } { 2 } \left[ L _ { 0 } ^ { 2 } + 2 L _ { 0 } \cdot L _ { 1 1 } + L _ { 1 1 } ^ { 2 } - 2 l _ { 0 } \cdot l _ { 1 1 } - l _ { 1 1 } ^ { 2 } + 2 r \left( L _ { 0 } + L _ { 1 1 } - l _ { 0 } - l _ { 1 1 } \right) \right] \right\}$</w:t>
      </w:r>
    </w:p>
    <w:p>
      <w:r>
        <w:t>..............................(A.81)</w:t>
      </w:r>
    </w:p>
    <w:p>
      <w:r>
        <w:t>$\sigma _ { \mathrm { b } } ^ { \mathrm { F } } = \frac { c } { I _ { 1 1 } } \left\{ M _ { \mathrm { A } } + \frac { p _ { \mathrm { e } } \cdot L _ { \mathrm { s } } } { 2 } \left[ \left( L _ { 0 } + L _ { 1 1 } \right) ^ { 2 } + 2 r \left( L _ { 0 } + L _ { 1 1 } - l _ { 0 } - l _ { 1 1 } \right) - \left( l _ { 0 } + L _ { 1 1 } \right) ^ { 2 } \right] \right\}$</w:t>
      </w:r>
    </w:p>
    <w:p>
      <w:r>
        <w:t>..............................(A.82)</w:t>
      </w:r>
    </w:p>
    <w:p>
      <w:r>
        <w:t>式中：</w:t>
      </w:r>
    </w:p>
    <w:p>
      <w:r>
        <w:t>$M _ { \mathrm { A } } = p _ { \mathrm { c } } \cdot L _ { \mathrm { s } } \cdot K _ { 4 }$,单位为牛毫米(N·mm);</w:t>
      </w:r>
    </w:p>
    <w:p>
      <w:r>
        <w:t>$K _ { 4 } = \left[ - 3 r L _ { 0 } \left( 4 r + \pi \cdot L _ { 0 } \right) - L _ { 1 1 } \left( 1 2 r ^ { 2 } + 3 \pi ^ { \prime } r ^ { \prime } r ^ { \prime } L _ { 1 1 } + 2 L _ { 1 1 } ^ { 2 } \right) + 1 2 r \cdot l _ { 1 1 } ^ { 2 } \right.$</w:t>
      </w:r>
    </w:p>
    <w:p>
      <w:r>
        <w:t>$- 6 L _ { 0 } , L _ { 1 1 } \left( L _ { 0 } + L _ { 1 1 } + \pi \cdot r + 2 l _ { 1 1 } \right) - 6 L _ { 0 } l _ { 1 1 } \left( 2 r + L _ { 0 } \right) - 6 L _ { 1 1 } \cdot l _ { 1 1 } \left( 2 r + L _ { 1 1 } \right)$</w:t>
      </w:r>
    </w:p>
    <w:p>
      <w:r>
        <w:t>$+ 6 l _ { 0 } \cdot l _ { 1 1 } \left( 2 r + l _ { 1 1 } \right) + 6 r ^ { 2 } ( \pi - 2 ) \left( l _ { 0 } + l _ { 1 1 } \right) + 4 l _ { 1 1 } ^ { 3 } - 2 L _ { 0 } ^ { 3 } \left( I _ { 1 } / I _ { 2 1 } \right)$</w:t>
      </w:r>
    </w:p>
    <w:p>
      <w:r>
        <w:t>$- 2 \left( I _ { 1 } / I _ { 1 1 } \right) \left( 6 L _ { 0 } , L _ { 1 1 } \cdot l _ { 0 } + 3 L _ { 0 } ^ { 2 } \cdot l _ { 0 } + 3 L _ { 1 1 } ^ { 2 } \cdot l _ { 0 } - 6 l _ { 0 } ^ { 2 } \cdot l _ { 1 1 } - 3 l _ { 0 } \cdot l _ { 1 1 } ^ { 2 } - 6 r _ { 0 } ^ { 2 } - l _ { 0 } ^ { 2 } r _ { 0 } \right.$</w:t>
      </w:r>
    </w:p>
    <w:p>
      <w:r>
        <w:t>$\left. + 6 r \cdot L _ { 0 } \cdot l _ { 0 } + 6 r \cdot L _ { 1 1 } \cdot l _ { 0 } - 6 r \cdot l _ { 0 } \cdot l _ { 1 1 } \right) ] \cdot \left\{ 6 \left[ 2 L _ { 1 1 } + 2 l _ { 1 1 } + \pi \cdot r + 2 l _ { 0 } \left( I _ { 1 } / I _ { 1 1 } \right) \right. \right.$</w:t>
      </w:r>
    </w:p>
    <w:p>
      <w:r>
        <w:t>$\left. \left. \left. + 2 L _ { 0 } \left( I _ { 1 } / I _ { 2 1 } \right) \right] \right\} ^ { - 1 }$,单位为平方毫米$\left( \mathrm { m m } ^ { 2 } \right)$</w:t>
      </w:r>
    </w:p>
    <w:p>
      <w:r>
        <w:t>D点、E点和F点的总应力分别按公式(A.83)~公式(A.85)计算：</w:t>
      </w:r>
    </w:p>
    <w:p>
      <w:r>
        <w:t>$\sigma _ { \mathrm { T } } ^ { \mathrm { D } } = \sigma _ { \mathrm { m } } ^ { \mathrm { D } } + \sigma _ { \mathrm { b } } ^ { \mathrm { D } }$..............................(A.83)</w:t>
      </w:r>
    </w:p>
    <w:p>
      <w:r>
        <w:t>$\sigma _ { \mathrm { T } } ^ { \mathrm { E } } = \sigma _ { \mathrm { m } } ^ { \mathrm { E } } + \sigma _ { \mathrm { b } } ^ { \mathrm { E } }$..............................( A.84)</w:t>
      </w:r>
    </w:p>
    <w:p>
      <w:r>
        <w:t>$\sigma _ { \mathrm { T } } ^ { \mathrm { F } } = \sigma _ { \mathrm { m } } ^ { \mathrm { F } } + \sigma _ { \mathrm { b } } ^ { \mathrm { F } }$..............................( A.85)</w:t>
      </w:r>
    </w:p>
    <w:p>
      <w:r>
        <w:t>b)长边组合件：</w:t>
      </w:r>
    </w:p>
    <w:p>
      <w:r>
        <w:t>A点、B点和C点的薄膜应力按公式(A.86)和公式(A.87)计算：</w:t>
      </w:r>
    </w:p>
    <w:p>
      <w:r>
        <w:t>$\sigma _ { \mathrm { m } } ^ { \mathrm { A } } = \frac { p _ { \mathrm { c } } \left( l _ { 0 } + l _ { 1 1 } + r \right) L _ { \mathrm { s } } } { A _ { 2 } + \delta _ { 2 } \cdot L _ { \mathrm { s } } }$..............................(A.86)</w:t>
      </w:r>
    </w:p>
    <w:p>
      <w:r>
        <w:t>$\sigma _ { \mathrm { m } } ^ { \mathrm { B } } = \sigma _ { \mathrm { m } } ^ { \mathrm { C } } = \frac { p _ { \mathrm { c } } \left( l _ { 0 } + l _ { 1 1 } + r \right) } { \delta _ { 2 } }$..............................( A.87)</w:t>
      </w:r>
    </w:p>
    <w:p>
      <w:r>
        <w:t>A点、B点和C点的弯曲应力分别按公式(A.88)~公式(A.90)计算：</w:t>
      </w:r>
    </w:p>
    <w:p>
      <w:r>
        <w:t>$\sigma _ { \mathrm { b } } ^ { \mathrm { A } } = \frac { M _ { \mathrm { A } } \cdot c } { I _ { 2 1 } }$..............................( A.88)</w:t>
      </w:r>
    </w:p>
    <w:p>
      <w:r>
        <w:t>$\sigma _ { \mathrm { b } } ^ { \mathrm { B } } = \frac { c } { I _ { 2 1 } } \left( M _ { \mathrm { A } } + \frac { p _ { \mathrm { c } } \cdot L _ { \mathrm { s } } \cdot L _ { 0 } ^ { 2 } } { 2 } \right)$..............................( A.89)</w:t>
      </w:r>
    </w:p>
    <w:p>
      <w:r>
        <w:t>$\sigma _ { \mathrm { b } } ^ { \mathrm { C } } = \frac { c } { I _ { 2 } } \left[ M _ { \mathrm { A } } + \frac { p _ { \mathrm { c } } \cdot L _ { \mathrm { s } } } { 2 } \left( L _ { 0 } + L _ { 1 1 } \right) ^ { 2 } \right) \right]$........................(A.90)</w:t>
      </w:r>
    </w:p>
    <w:p>
      <w:r>
        <w:t>A点、B点和C点的总应力分别按公式(A.91)~公式(A.93)计算：</w:t>
      </w:r>
    </w:p>
    <w:p>
      <w:r>
        <w:t>$\sigma _ { \mathrm { T } } ^ { \mathrm { A } } = \sigma _ { \mathrm { m } } ^ { \mathrm { A } } + \sigma _ { \mathrm { b } } ^ { \mathrm { A } }$..............................(A.91)</w:t>
      </w:r>
    </w:p>
    <w:p>
      <w:r>
        <w:t>$\sigma _ { \mathrm { T } } ^ { \mathrm { B } } = \sigma _ { \mathrm { m } } ^ { \mathrm { B } } + \sigma _ { \mathrm { b } } ^ { \mathrm { B } }$..............................(A.92)</w:t>
      </w:r>
    </w:p>
    <w:p>
      <w:r>
        <w:t>$\sigma _ { \mathrm { T } } ^ { \mathrm { C } } = \sigma _ { \mathrm { m } } ^ { \mathrm { C } } + \sigma _ { \mathrm { b } } ^ { \mathrm { C } }$..............................( A.93)</w:t>
      </w:r>
    </w:p>
    <w:p>
      <w:r>
        <w:t>c)圆角区：</w:t>
      </w:r>
    </w:p>
    <w:p>
      <w:r>
        <w:t>薄膜应力按公式(A.94)计算：</w:t>
      </w:r>
    </w:p>
    <w:p>
      <w:r>
        <w:t>$\sigma _ { \mathrm { m } } = \frac { p _ { \mathrm { c } } } { \delta _ { 1 } } \left[ \sqrt { \left( L _ { 0 } + L _ { 1 1 } \right) ^ { 2 } + \left( l _ { 0 } + l _ { 1 1 } \right) ^ { 2 } } + r \right]$..... )</w:t>
      </w:r>
    </w:p>
    <w:p>
      <w:r>
        <w:t>弯曲应力按公式(A.95)计算：</w:t>
      </w:r>
    </w:p>
    <w:p>
      <w:r>
        <w:t>$\sigma _ { \mathrm { b } } = \frac { M _ { \mathrm { r } } \cdot c } { I _ { 1 } }$..............................(A.95)</w:t>
      </w:r>
    </w:p>
    <w:p>
      <w:r>
        <w:t>式中：</w:t>
      </w:r>
    </w:p>
    <w:p>
      <w:r>
        <w:t>$M _ { \mathrm { r } } = M _ { \mathrm { A } } + p _ { \mathrm { e } } \cdot L _ { \mathrm { s } } \left\{ \left( L _ { 0 } + L _ { 1 1 } \right) \left( \frac { L _ { 0 } + L _ { 1 1 } } { 2 } + r \cdot \cos \theta \right) + ( 1 - \sin \theta ) \left[ r ^ { 2 } - r \left( l _ { 0 } + l _ { 1 1 } + r \right) \right] \right\}$</w:t>
      </w:r>
    </w:p>
    <w:p>
      <w:r>
        <w:t>.位</w:t>
      </w:r>
    </w:p>
    <w:p>
      <w:r>
        <w:t>为牛毫米$( \mathrm { N } \cdot \mathrm { m m } )$;</w:t>
      </w:r>
    </w:p>
    <w:p>
      <w:r>
        <w:t>$\theta = \arctan \left( \frac { l _ { 0 } + l _ { 1 1 } } { L _ { 0 } + L _ { 1 1 } } \right)$位为</w:t>
      </w:r>
    </w:p>
    <w:p/>
    <w:p/>
    <w:p/>
    <w:p>
      <w:r>
        <w:t>A.5.3外加强的长圆形截面容器</w:t>
      </w:r>
    </w:p>
    <w:p/>
    <w:p/>
    <w:p/>
    <w:p>
      <w:r>
        <w:t>A.5.3.1结构</w:t>
      </w:r>
    </w:p>
    <w:p>
      <w:r>
        <w:t>本条计算公式适用的外加强长圆形截面容器如图A.8所示。侧板和半圆部分的厚度应相等，加强件应整圈围绕在容器的周边。加强件与容器的连接焊缝应符合A.5.1.1的规定。</w:t>
      </w:r>
    </w:p>
    <w:p>
      <w:r>
        <w:t>07</w:t>
      </w:r>
    </w:p>
    <w:p>
      <w:r>
        <w:t>B</w:t>
      </w:r>
    </w:p>
    <w:p>
      <w:r>
        <w:t>5</w:t>
      </w:r>
    </w:p>
    <w:p>
      <w:r>
        <w:t>A</w:t>
      </w:r>
    </w:p>
    <w:p>
      <w:r>
        <w:t>图A.8外加强的长圆形截面容器</w:t>
      </w:r>
    </w:p>
    <w:p/>
    <w:p/>
    <w:p/>
    <w:p>
      <w:r>
        <w:t>A.5.3.2加强件最大允许间距</w:t>
      </w:r>
    </w:p>
    <w:p>
      <w:r>
        <w:t>加强件最大允许间距按A.5.1.2确定，但公式(A.63)~公式(A.66)以及$\beta$的计算式中，应以2r代替H,以2(L+r)代替h(见图A.8)。</w:t>
      </w:r>
    </w:p>
    <w:p/>
    <w:p/>
    <w:p/>
    <w:p>
      <w:r>
        <w:t>A.5.3.3有效宽度</w:t>
      </w:r>
    </w:p>
    <w:p>
      <w:r>
        <w:t>组合截面惯性矩与应力计算时，加强件起加强作用的有效宽度按A.5.1.3确定。</w:t>
      </w:r>
    </w:p>
    <w:p/>
    <w:p/>
    <w:p/>
    <w:p>
      <w:r>
        <w:t>A.5.3.4应力计算</w:t>
      </w:r>
    </w:p>
    <w:p>
      <w:r>
        <w:t>外加强的长圆形截面容器的应力应按如下步骤进行计算：</w:t>
      </w:r>
    </w:p>
    <w:p>
      <w:r>
        <w:t>a)半圆筒组合件：</w:t>
      </w:r>
    </w:p>
    <w:p>
      <w:r>
        <w:t>B点和C点的薄膜应力分别按公式(A.96)和公式(A.97)计算：</w:t>
      </w:r>
    </w:p>
    <w:p>
      <w:r>
        <w:t>$\sigma _ { \mathrm { m } } ^ { \mathrm { B } } = \frac { p _ { \mathrm { c } } \cdot r \cdot L _ { \mathrm { s } } } { A _ { 1 } + \delta _ { 1 } \cdot L _ { \mathrm { s } } }$..............................(A.96)</w:t>
      </w:r>
    </w:p>
    <w:p>
      <w:r>
        <w:t>$\sigma _ { \mathrm { m } } ^ { \mathrm { C } } = \frac { p _ { \mathrm { e } } \cdot ( r + L ) \cdot L _ { \mathrm { s } } } { A _ { 1 } + \delta _ { 1 } \cdot L _ { \mathrm { s } } }$..............................(A.97)</w:t>
      </w:r>
    </w:p>
    <w:p>
      <w:r>
        <w:t>式中：</w:t>
      </w:r>
    </w:p>
    <w:p>
      <w:r>
        <w:t>$A _ { 1 }$——加强件的横截面面积，单位为平方毫米$\left( \mathrm { m m } ^ { 2 } \right)$;</w:t>
      </w:r>
    </w:p>
    <w:p>
      <w:r>
        <w:t>B点和C点的弯曲应力分别按公式(A.98)和公式(A.99)计算：</w:t>
      </w:r>
    </w:p>
    <w:p>
      <w:r>
        <w:t>$\sigma _ { \mathrm { b } } ^ { \mathrm { B } } = \frac { p _ { \mathrm { c } } \cdot L \cdot L _ { \mathrm { s } } \cdot c } { 6 I _ { 1 1 } } \left( 3 L - \frac { C _ { 2 } } { A _ { 3 } } \right)$</w:t>
      </w:r>
    </w:p>
    <w:p>
      <w:r>
        <w:t>(A.98 )</w:t>
      </w:r>
    </w:p>
    <w:p>
      <w:r>
        <w:t>$\sigma _ { \mathrm { b } } ^ { \mathrm { C } } = \frac { p _ { \mathrm { c } } \cdot L \cdot L _ { \mathrm { s } } \cdot c } { 6 I _ { 1 1 } } \left[ 3 \left( L + 2 r _ { 1 } \right) - \frac { C _ { 2 } } { A _ { 3 } } \right]$</w:t>
      </w:r>
    </w:p>
    <w:p>
      <w:r>
        <w:t>式中：</w:t>
      </w:r>
    </w:p>
    <w:p>
      <w:r>
        <w:t>$r _ { 1 }$——长圆形截面容器的加强件与壳体组合截面形心轴半径（见图A.9）,单位为毫米(mm);</w:t>
      </w:r>
    </w:p>
    <w:p>
      <w:r>
        <w:t>B点和C点的总应力分别按公式(A.100)和公式(A.101)计算：</w:t>
      </w:r>
    </w:p>
    <w:p>
      <w:r>
        <w:t>$\sigma _ { \mathrm { T } } ^ { \mathrm { B } } = \sigma _ { \mathrm { m } } ^ { \mathrm { B } } + \sigma _ { \mathrm { b } } ^ { \mathrm { B } }$..............................(A.100)</w:t>
      </w:r>
    </w:p>
    <w:p>
      <w:r>
        <w:t>$\sigma _ { \mathrm { T } } ^ { \mathrm { C } } = \sigma _ { \mathrm { m } } ^ { \mathrm { C } } + \sigma _ { \mathrm { b } } ^ { \mathrm { C } }$..............................( A.101)</w:t>
      </w:r>
    </w:p>
    <w:p>
      <w:r>
        <w:t>b)侧板组合件：</w:t>
      </w:r>
    </w:p>
    <w:p>
      <w:r>
        <w:t>A点的薄膜应力按公式(A.102)计算：</w:t>
      </w:r>
    </w:p>
    <w:p>
      <w:r>
        <w:t>$\sigma _ { \mathrm { m } } ^ { \mathrm { A } } = \frac { p _ { \mathrm { c } } \cdot r \cdot L _ { \mathrm { s } } } { A _ { 1 } + \delta _ { 1 } \cdot L _ { \mathrm { s } } }$..............................(A.102)</w:t>
      </w:r>
    </w:p>
    <w:p>
      <w:r>
        <w:t>A点的弯曲应力按公式(A.103)计算：</w:t>
      </w:r>
    </w:p>
    <w:p>
      <w:r>
        <w:t>$\sigma _ { \mathrm { b } } ^ { \mathrm { A } } = \frac { p _ { \mathrm { c } } \cdot L \cdot L _ { \mathrm { s } } \cdot c } { 6 I _ { 1 1 } } \left( - \frac { C _ { 2 } } { A _ { 3 } } \right)$..............................(A.103)</w:t>
      </w:r>
    </w:p>
    <w:p>
      <w:r>
        <w:t>A点的总应力按公式(A.104)计算：</w:t>
      </w:r>
    </w:p>
    <w:p>
      <w:r>
        <w:t>$\sigma _ { \mathrm { T } } ^ { \mathrm { A } } = \sigma _ { \mathrm { m } } ^ { \mathrm { A } } + \sigma _ { \mathrm { b } } ^ { \mathrm { A } }$( A.104 )</w:t>
      </w:r>
    </w:p>
    <w:p>
      <w:r>
        <w:t>图A.9加强件与壳体组合截面形心</w:t>
      </w:r>
    </w:p>
    <w:p/>
    <w:p/>
    <w:p/>
    <w:p>
      <w:r>
        <w:t>A.5.4外加强的椭圆形面容器</w:t>
      </w:r>
    </w:p>
    <w:p/>
    <w:p/>
    <w:p/>
    <w:p>
      <w:r>
        <w:t>A.5.4.1结构</w:t>
      </w:r>
    </w:p>
    <w:p>
      <w:r>
        <w:t>本条计算公式适用的外加强椭圆形截面容器如图A.10所示。容器横截面为中面半径为R的大圆弧区和中面半径为r的小圆弧区组成，大圆弧区与小圆弧区的厚度相等，加强件整圈围绕在容器的周边。加强件与容器的连接焊缝应符合A.5.1.1的规定。</w:t>
      </w:r>
    </w:p>
    <w:p>
      <w:r>
        <w:t>b</w:t>
      </w:r>
    </w:p>
    <w:p>
      <w:r>
        <w:t>δι</w:t>
      </w:r>
    </w:p>
    <w:p>
      <w:r>
        <w:t>A</w:t>
      </w:r>
    </w:p>
    <w:p>
      <w:r>
        <w:t>C</w:t>
      </w:r>
    </w:p>
    <w:p>
      <w:r>
        <w:t>Ls</w:t>
      </w:r>
    </w:p>
    <w:p>
      <w:r>
        <w:t>R</w:t>
      </w:r>
    </w:p>
    <w:p>
      <w:r>
        <w:t>0</w:t>
      </w:r>
    </w:p>
    <w:p>
      <w:r>
        <w:t>图A.10外加强的椭圆形截面容器</w:t>
      </w:r>
    </w:p>
    <w:p/>
    <w:p/>
    <w:p/>
    <w:p>
      <w:r>
        <w:t>A.5.4.2加强件最大允距</w:t>
      </w:r>
    </w:p>
    <w:p>
      <w:r>
        <w:t>加强件最大允许间距按A.5.1.2确定，但公式(A.63)~公式(A.66)以及$\beta$的计算式中，应以2b代替H,以2a代替h(见图A.10)。</w:t>
      </w:r>
    </w:p>
    <w:p/>
    <w:p/>
    <w:p/>
    <w:p>
      <w:r>
        <w:t>A.5.4.3有效宽度</w:t>
      </w:r>
    </w:p>
    <w:p>
      <w:r>
        <w:t>组合截面惯性矩与应力计算时，加强件起加强作用的有效宽度按A.5.1.3确定。</w:t>
      </w:r>
    </w:p>
    <w:p/>
    <w:p/>
    <w:p/>
    <w:p>
      <w:r>
        <w:t>A.5.4.4应力计算</w:t>
      </w:r>
    </w:p>
    <w:p>
      <w:r>
        <w:t>外加强的椭圆形截面容器的应力应按如下步骤进行计算：</w:t>
      </w:r>
    </w:p>
    <w:p>
      <w:r>
        <w:t>a)小圆弧区：</w:t>
      </w:r>
    </w:p>
    <w:p>
      <w:r>
        <w:t>A点和C点的薄膜应力分别按公式(A.105)和公式(A.106)计算：</w:t>
      </w:r>
    </w:p>
    <w:p>
      <w:r>
        <w:t>$\sigma _ { \mathrm { m } } ^ { \mathrm { A } } = \frac { p _ { \mathrm { c } } \cdot a \cdot L _ { \mathrm { s } } } { A _ { 1 } + \delta _ { 1 } \cdot L _ { \mathrm { s } } }$..............................(A.105)</w:t>
      </w:r>
    </w:p>
    <w:p>
      <w:r>
        <w:t>$\sigma _ { \mathrm { m } } ^ { \mathrm { C } } = \frac { p _ { \mathrm { c } } \cdot L _ { \mathrm { s } } } { A _ { 1 } + \delta _ { 1 } \cdot L _ { \mathrm { s } } } \left( R \cdot \sin ^ { 2 } \theta + r \cdot \cos ^ { 2 } \theta \right)$</w:t>
      </w:r>
    </w:p>
    <w:p>
      <w:r>
        <w:t>..................(A.106)</w:t>
      </w:r>
    </w:p>
    <w:p>
      <w:r>
        <w:t>式中：</w:t>
      </w:r>
    </w:p>
    <w:p>
      <w:r>
        <w:t>$A _ { 1 }$——加强件的横截面面积，单位为平方毫米$\left( \mathrm { m m } ^ { 2 } \right)$;</w:t>
      </w:r>
    </w:p>
    <w:p>
      <w:r>
        <w:t>$\theta = \arctan \left( \frac { b } { a } \right)$单位为)</w:t>
      </w:r>
    </w:p>
    <w:p>
      <w:r>
        <w:t>A点和C点的弯曲应力分别按公式(A.107)和公式(A.108)计算：</w:t>
      </w:r>
    </w:p>
    <w:p>
      <w:r>
        <w:t>$\sigma _ { \mathrm { b } } ^ { \mathrm { A } } = \frac { M _ { \mathrm { A } } \cdot c } { I _ { 1 1 } }$..............................(A.107)</w:t>
      </w:r>
    </w:p>
    <w:p>
      <w:r>
        <w:t>$\sigma _ { b } ^ { C } = \frac { c } { 2 I _ { 1 1 } } \left( 2 M _ { A } - L _ { s } \cdot p _ { e } \left\{ \left[ a ^ { 2 } + 2 A _ { 4 } ( a - r ) \right] - \left[ R ^ { 2 } + 2 A _ { 4 } ( R - r ) \right] \sin ^ { 2 } \theta - r ^ { 2 } \cdot \cos ^ { 2 } \theta \right\} \right)$</w:t>
      </w:r>
    </w:p>
    <w:p>
      <w:r>
        <w:t>.............................( A.108)</w:t>
      </w:r>
    </w:p>
    <w:p>
      <w:r>
        <w:t>式中：</w:t>
      </w:r>
    </w:p>
    <w:p>
      <w:r>
        <w:t>$M _ { \mathrm { A } } = \frac { p _ { \mathrm { e } } \cdot a ^ { 2 } \cdot L _ { \mathrm { s } } } { 2 } - \frac { p _ { \mathrm { e } } \cdot L _ { \mathrm { s } } } { 2 ( r \cdot \Psi + R \cdot \theta ) } \left\{ \left[ r ^ { 2 } + ( R - r ) ^ { 2 } \sin ^ { 2 } \theta - 2 A _ { 4 } ( a - r ) \right] \cdot r \cdot \Psi + \right.$</w:t>
      </w:r>
    </w:p>
    <w:p>
      <w:r>
        <w:t>$\left[ R ^ { 2 } + ( R - r ) ^ { 2 } \cos ^ { 2 } \theta + 2 A _ { 4 } ( R - a ) \right] , R , \theta - ( R + r + A _ { 4 } ) ( R - r ) ^ { 2 } \cdot \sin 2 \theta )$</w:t>
      </w:r>
    </w:p>
    <w:p>
      <w:r>
        <w:t>$\Psi = \frac { \pi } { 2 } \left( 1 - \frac { \theta } { 9 0 } \right)$,单位为弧(d</w:t>
      </w:r>
    </w:p>
    <w:p>
      <w:r>
        <w:t>$A _ { 4 } = a _ { 1 } - a$,单位为毫米(mm);</w:t>
      </w:r>
    </w:p>
    <w:p>
      <w:r>
        <w:t>$a _ { 1 }$——加强件与壳体组合截面中性线椭圆长轴半径，单位为毫米(mm)。</w:t>
      </w:r>
    </w:p>
    <w:p>
      <w:r>
        <w:t>A点和C点的弯曲应力分别按公式(A.109)和公式(A.110)计算：</w:t>
      </w:r>
    </w:p>
    <w:p>
      <w:r>
        <w:t>$\sigma _ { \mathrm { T } } ^ { \mathrm { A } } = \sigma _ { \mathrm { m } } ^ { \mathrm { A } } + \sigma _ { \mathrm { b } } ^ { \mathrm { A } }$..............................(A.109)</w:t>
      </w:r>
    </w:p>
    <w:p>
      <w:r>
        <w:t>$\sigma _ { \mathrm { T } } ^ { \mathrm { C } } = \sigma _ { \mathrm { m } } ^ { \mathrm { C } } + \sigma _ { \mathrm { b } } ^ { \mathrm { C } }$</w:t>
      </w:r>
    </w:p>
    <w:p>
      <w:r>
        <w:t>..............................( A.110)</w:t>
      </w:r>
    </w:p>
    <w:p>
      <w:r>
        <w:t>b)大圆弧区：</w:t>
      </w:r>
    </w:p>
    <w:p>
      <w:r>
        <w:t>B点的薄膜应力按公式(A.111)计算：</w:t>
      </w:r>
    </w:p>
    <w:p>
      <w:r>
        <w:t>$\sigma _ { \mathrm { m } } ^ { \mathrm { B } } = \frac { p _ { \mathrm { c } } \cdot b \cdot L _ { \mathrm { s } } } { A _ { 1 } + \delta _ { 1 } \cdot L _ { \mathrm { s } } }$..............................(A.111)</w:t>
      </w:r>
    </w:p>
    <w:p>
      <w:r>
        <w:t>B点的弯曲应力按公式(A.112)计算：</w:t>
      </w:r>
    </w:p>
    <w:p>
      <w:r>
        <w:t>$\sigma _ { \mathrm { b } } ^ { \mathrm { B } } = \frac { c } { 2 I _ { 1 1 } } \left\{ 2 M _ { \mathrm { A } } - p _ { \mathrm { c } } \cdot L _ { \mathrm { s } } \left[ a ^ { 2 } - b ^ { 2 } + 2 A ( a - b ) \right] \right\}$…1</w:t>
      </w:r>
    </w:p>
    <w:p>
      <w:r>
        <w:t>B点的总应力按公式(A.113)计算：</w:t>
      </w:r>
    </w:p>
    <w:p>
      <w:r>
        <w:t>$\sigma _ { \mathrm { T } } ^ { \mathrm { B } } = \sigma _ { \mathrm { m } } ^ { \mathrm { B } } + \sigma _ { \mathrm { b } } ^ { \mathrm { B } }$..............................(A.113)</w:t>
      </w:r>
    </w:p>
    <w:p/>
    <w:p/>
    <w:p/>
    <w:p>
      <w:r>
        <w:t>A.6拉撑加强的非圆形截面容器</w:t>
      </w:r>
    </w:p>
    <w:p/>
    <w:p/>
    <w:p/>
    <w:p>
      <w:r>
        <w:t>A.6.1单拉撑加强的对称矩形截面容器</w:t>
      </w:r>
    </w:p>
    <w:p/>
    <w:p/>
    <w:p/>
    <w:p>
      <w:r>
        <w:t>A.6.1.1结构</w:t>
      </w:r>
    </w:p>
    <w:p>
      <w:r>
        <w:t>本条计算公式适用的单拉撑加强的对称矩形截面容器见图A.11。拉撑板位于容器长边侧板的中点，拉撑板可以是沿容器侧板全长焊接的平板，但拉撑板不应承受压力的横向作用，否则应作为独立受压室的侧板进行计算。</w:t>
      </w:r>
    </w:p>
    <w:p/>
    <w:p/>
    <w:p/>
    <w:p>
      <w:r>
        <w:t>A.6.1.2应力计算</w:t>
      </w:r>
    </w:p>
    <w:p>
      <w:r>
        <w:t>单拉撑加强的对称矩形截面容器的应力应按下列步骤进行计算：</w:t>
      </w:r>
    </w:p>
    <w:p>
      <w:r>
        <w:t>a)短边侧板：</w:t>
      </w:r>
    </w:p>
    <w:p>
      <w:r>
        <w:t>N点和Q点的薄膜应力按公式(A.114)计算：</w:t>
      </w:r>
    </w:p>
    <w:p>
      <w:r>
        <w:t>$\sigma _ { \mathrm { m } } ^ { \mathrm { N } } = \sigma _ { \mathrm { m } ( 1 ) } ^ { \mathrm { Q } } = \frac { p _ { \mathrm { c } } \cdot h } { 4 \delta _ { 1 } } \left[ 4 - \frac { 2 + K \left( 5 - \alpha ^ { 2 } \right) } { 1 + 2 K } \right]$........................( A.114)</w:t>
      </w:r>
    </w:p>
    <w:p>
      <w:r>
        <w:t>N点和Q点的弯曲应力分别按公式(A.115)和公式(A.116)计算：</w:t>
      </w:r>
    </w:p>
    <w:p>
      <w:r>
        <w:t>$\sigma _ { \mathrm { b } } ^ { \mathrm { N } } = \frac { p _ { \mathrm { c } } \cdot h ^ { 2 } \cdot c \cdot L _ { \mathrm { s } } } { 2 4 I _ { 1 } } \left[ - 3 \alpha ^ { 2 } + 2 \left( \frac { 1 + 2 \alpha ^ { 2 } K } { 1 + 2 K } \right) \right]$..................(A.115)</w:t>
      </w:r>
    </w:p>
    <w:p>
      <w:r>
        <w:t>$\sigma _ { \mathrm { b } ( 1 ) } ^ { \mathrm { Q } } = \frac { p _ { \mathrm { c } } \cdot h ^ { 2 } \cdot c \cdot L _ { \mathrm { s } } } { 1 2 I _ { 1 } } \left( \frac { 1 + 2 \alpha ^ { 2 } K } { 1 + 2 K } \right)$........................(A.116)</w:t>
      </w:r>
    </w:p>
    <w:p>
      <w:r>
        <w:t>N点和Q点的总应力分别按公式(A.117)和公式(A.118)计算：</w:t>
      </w:r>
    </w:p>
    <w:p>
      <w:r>
        <w:t>$\sigma _ { \mathrm { T } } ^ { \mathrm { N } } = \sigma _ { \mathrm { m } } ^ { \mathrm { N } } + \sigma _ { \mathrm { b } } ^ { \mathrm { N } }$..............................(A.117)</w:t>
      </w:r>
    </w:p>
    <w:p>
      <w:r>
        <w:t>$\sigma _ { \mathrm { T } ( 1 ) } ^ { \mathrm { Q } } = \sigma _ { \mathrm { m } ( 1 ) } ^ { \mathrm { Q } } + \sigma _ { \mathrm { b } ( 1 ) } ^ { \mathrm { Q } }$..............................(A.118)</w:t>
      </w:r>
    </w:p>
    <w:p>
      <w:r>
        <w:t>N</w:t>
      </w:r>
    </w:p>
    <w:p>
      <w:r>
        <w:t>拉撑</w:t>
      </w:r>
    </w:p>
    <w:p>
      <w:r>
        <w:t>δ2</w:t>
      </w:r>
    </w:p>
    <w:p>
      <w:r>
        <w:t>H/2</w:t>
      </w:r>
    </w:p>
    <w:p>
      <w:r>
        <w:t>δ2</w:t>
      </w:r>
    </w:p>
    <w:p>
      <w:r>
        <w:t>5</w:t>
      </w:r>
    </w:p>
    <w:p>
      <w:r>
        <w:t>图A.11单拉撑加强的对称矩形截面容器</w:t>
      </w:r>
    </w:p>
    <w:p>
      <w:r>
        <w:t>b)长边侧板：</w:t>
      </w:r>
    </w:p>
    <w:p>
      <w:r>
        <w:t>M点和Q点的薄膜应力按公式(A.119)计算：</w:t>
      </w:r>
    </w:p>
    <w:p>
      <w:r>
        <w:t>$\sigma _ { \mathrm { m } } ^ { \mathrm { M } } = \sigma _ { \mathrm { m } ( 2 ) } ^ { \mathrm { Q } } = \frac { p _ { \mathrm { c } } \cdot H } { 2 \delta _ { 2 } }$..............................( A.119)</w:t>
      </w:r>
    </w:p>
    <w:p>
      <w:r>
        <w:t>M点和Q点的弯曲应力分别按公式(A.120)和公式(A.121)计算：</w:t>
      </w:r>
    </w:p>
    <w:p>
      <w:r>
        <w:t>$\sigma _ { \mathrm { b } } ^ { \mathrm { M } } = \frac { p _ { \mathrm { c } } \cdot h ^ { 2 } \cdot c \cdot L _ { \mathrm { s } } } { 1 2 I _ { 2 } } \left[ \frac { 1 + K \left( 3 - \alpha ^ { 2 } \right) } { 1 + 2 K } \right]$........................(A.120)</w:t>
      </w:r>
    </w:p>
    <w:p>
      <w:r>
        <w:t>$\sigma _ { \mathrm { b } ( 2 ) } ^ { \mathrm { M } } = \frac { p _ { \mathrm { c } } \cdot h ^ { 2 } \cdot c \cdot L _ { \mathrm { s } } } { 1 2 I _ { 2 } } \left( \frac { 1 + 2 \alpha ^ { 2 } K } { 1 + 2 K } \right)$........................(A.121)</w:t>
      </w:r>
    </w:p>
    <w:p>
      <w:r>
        <w:t>M点和Q点的总应力分别按公式(A.122)和公式(A.123)计算：</w:t>
      </w:r>
    </w:p>
    <w:p>
      <w:r>
        <w:t>$\sigma _ { \mathrm { T } } ^ { \mathrm { M } } = \sigma _ { \mathrm { m } } ^ { \mathrm { M } } + \sigma _ { \mathrm { b } } ^ { \mathrm { M } }$..............................(A.122)</w:t>
      </w:r>
    </w:p>
    <w:p>
      <w:r>
        <w:t>$\sigma _ { \mathrm { T } ( 2 ) } ^ { \mathrm { Q } } = \sigma _ { \mathrm { m } ( 2 ) } ^ { \mathrm { Q } } + \sigma _ { \mathrm { b } ( 2 ) } ^ { \mathrm { Q } }$..............................(A.123)</w:t>
      </w:r>
    </w:p>
    <w:p>
      <w:r>
        <w:t>c)拉撑板：</w:t>
      </w:r>
    </w:p>
    <w:p>
      <w:r>
        <w:t>拉撑板的薄膜应力按公式(A.124)计算：</w:t>
      </w:r>
    </w:p>
    <w:p>
      <w:r>
        <w:t>$\sigma _ { \mathrm { m } } = \frac { p _ { \mathrm { c } } \cdot h } { 2 \delta _ { 3 } } \left[ \frac { 2 + K \left( 5 - \alpha ^ { 2 } \right) } { 1 + 2 K } \right]$..............................( A.124)</w:t>
      </w:r>
    </w:p>
    <w:p/>
    <w:p/>
    <w:p/>
    <w:p>
      <w:r>
        <w:t>A.6.2双拉加强的对称矩形面容器</w:t>
      </w:r>
    </w:p>
    <w:p/>
    <w:p/>
    <w:p/>
    <w:p>
      <w:r>
        <w:t>A.6.2.1结构</w:t>
      </w:r>
    </w:p>
    <w:p>
      <w:r>
        <w:t>本条计算公式适用的双拉撑加强的对称矩形截面容器见图A.12所示。两拉撑板沿长边侧板均布，两拉撑板厚度可相同也可不同。拉撑板可以是沿容器侧板全长焊接的平板，但拉撑板不应承受压力的横向作用，否则应作为独立受压室的侧板进行计算。</w:t>
      </w:r>
    </w:p>
    <w:p>
      <w:r>
        <w:t>N</w:t>
      </w:r>
    </w:p>
    <w:p>
      <w:r>
        <w:t>拉撑</w:t>
      </w:r>
    </w:p>
    <w:p>
      <w:r>
        <w:t>拉撑</w:t>
      </w:r>
    </w:p>
    <w:p>
      <w:r>
        <w:t>δ2</w:t>
      </w:r>
    </w:p>
    <w:p>
      <w:r>
        <w:t>H/2</w:t>
      </w:r>
    </w:p>
    <w:p>
      <w:r>
        <w:t>δ2</w:t>
      </w:r>
    </w:p>
    <w:p>
      <w:r>
        <w:t>图A.12双拉撑加强的对称矩形面容器</w:t>
      </w:r>
    </w:p>
    <w:p/>
    <w:p/>
    <w:p/>
    <w:p>
      <w:r>
        <w:t>A.6.2.2应力计算</w:t>
      </w:r>
    </w:p>
    <w:p>
      <w:r>
        <w:t>双拉撑加强的对称矩形截面容器的应力应按下列步骤进行计算：</w:t>
      </w:r>
    </w:p>
    <w:p>
      <w:r>
        <w:t>a)短边侧板：</w:t>
      </w:r>
    </w:p>
    <w:p>
      <w:r>
        <w:t>N点和Q点的薄膜应力按公式(A.125)计算：</w:t>
      </w:r>
    </w:p>
    <w:p>
      <w:r>
        <w:t>$\sigma _ { \mathrm { m } } ^ { \mathrm { N } } = \sigma _ { \mathrm { m } ( 1 ) } ^ { \mathrm { Q } } = \frac { p _ { \mathrm { c } } \cdot h } { 2 \delta _ { 1 } } \left\{ 3 - \left[ \frac { 6 + K \left( 1 1 - \alpha ^ { 2 } \right) } { 3 + 5 K } \right] \right\}$..................(A.125)</w:t>
      </w:r>
    </w:p>
    <w:p>
      <w:r>
        <w:t>N点和Q点的弯曲应力分别按公式(A.126)和公式(A.127)计算：</w:t>
      </w:r>
    </w:p>
    <w:p>
      <w:r>
        <w:t>$\sigma _ { \mathrm { b } } ^ { \mathrm { N } } = \frac { p _ { \mathrm { c } } \cdot h ^ { 2 } \cdot c \cdot L _ { \mathrm { s } } } { 2 4 I _ { 1 } } \left[ - 3 \alpha ^ { 2 } + 2 \left( \frac { 3 + 5 \alpha ^ { 2 } K } { 3 + 5 K } \right) \right]$..................(A.126)</w:t>
      </w:r>
    </w:p>
    <w:p>
      <w:r>
        <w:t>$\sigma _ { \mathrm { b } ( 1 ) } ^ { \mathrm { Q } } = \frac { p _ { \mathrm { c } } \cdot h ^ { 2 } \cdot c \cdot L _ { \mathrm { s } } } { 1 2 I _ { 1 } } \left( \frac { 3 + 5 \alpha ^ { 2 } K } { 3 + 5 K } \right)$........................(A.127)</w:t>
      </w:r>
    </w:p>
    <w:p>
      <w:r>
        <w:t>N点和Q点的总应力分别按公式(A.128)和公式(A.129)计算：</w:t>
      </w:r>
    </w:p>
    <w:p>
      <w:r>
        <w:t>$\sigma _ { \mathrm { T } } ^ { \mathrm { N } } = \sigma _ { \mathrm { m } } ^ { \mathrm { N } } + \sigma _ { \mathrm { b } } ^ { \mathrm { N } }$</w:t>
      </w:r>
    </w:p>
    <w:p>
      <w:r>
        <w:t>……………(A.128)</w:t>
      </w:r>
    </w:p>
    <w:p>
      <w:r>
        <w:t>$\sigma _ { \mathrm { T } ( 1 ) } ^ { \mathrm { Q } } = \sigma _ { \mathrm { m } ( 1 ) } ^ { \mathrm { Q } } + \sigma _ { \mathrm { b } ( 1 ) } ^ { \mathrm { Q } }$..............................(A.129)</w:t>
      </w:r>
    </w:p>
    <w:p>
      <w:r>
        <w:t>b)长边侧板：</w:t>
      </w:r>
    </w:p>
    <w:p>
      <w:r>
        <w:t>M点和Q点的薄膜应力按公式(A.130)计算：</w:t>
      </w:r>
    </w:p>
    <w:p>
      <w:r>
        <w:t>$\sigma _ { \mathrm { m } } ^ { \mathrm { M } } = \sigma _ { \mathrm { m } ( 2 ) } ^ { \mathrm { Q } } = \frac { P _ { \mathrm { c } } \cdot H } { 2 \delta _ { 2 } }$..............................(A.130)</w:t>
      </w:r>
    </w:p>
    <w:p>
      <w:r>
        <w:t>M点和Q点的弯曲应力分别按公式(A.131)和公式(A.132)计算：</w:t>
      </w:r>
    </w:p>
    <w:p>
      <w:r>
        <w:t>$\sigma _ { \mathrm { b } } ^ { \mathrm { M } } = \frac { p _ { \mathrm { c } } \cdot h ^ { 2 } \cdot c \cdot L _ { \mathrm { s } } } { 1 2 I _ { 2 } } \left[ \frac { 3 + K \left( 6 - \alpha ^ { 2 } \right) } { 3 + 5 K } \right]$..................(A.131)</w:t>
      </w:r>
    </w:p>
    <w:p>
      <w:r>
        <w:t>$\sigma _ { \mathrm { b } ( 2 ) } ^ { \mathrm { Q } } = \frac { p _ { \mathrm { c } } \cdot h ^ { 2 } \cdot c \cdot L _ { \mathrm { s } } } { 1 2 I _ { 2 } } \left( \frac { 3 + 5 \alpha ^ { 2 } K } { 3 + 5 K } \right)$........................(A.132)</w:t>
      </w:r>
    </w:p>
    <w:p>
      <w:r>
        <w:t>M点和Q点的总应力分别按公式(A.133)和公式(A.134)计算：</w:t>
      </w:r>
    </w:p>
    <w:p>
      <w:r>
        <w:t>$\sigma _ { \mathrm { T } } ^ { \mathrm { M } } = \sigma _ { \mathrm { m } } ^ { \mathrm { M } } + \sigma _ { \mathrm { b } } ^ { \mathrm { M } }$..............................( A.133)</w:t>
      </w:r>
    </w:p>
    <w:p>
      <w:r>
        <w:t>$\sigma _ { \mathrm { T } ( 2 ) } ^ { \mathrm { Q } } = \sigma _ { \mathrm { m } ( 2 ) } ^ { \mathrm { Q } } + \sigma _ { \mathrm { b } ( 2 ) } ^ { \mathrm { Q } }$</w:t>
      </w:r>
    </w:p>
    <w:p>
      <w:r>
        <w:t>..............................( A.134)</w:t>
      </w:r>
    </w:p>
    <w:p>
      <w:r>
        <w:t>c)拉撑板：</w:t>
      </w:r>
    </w:p>
    <w:p>
      <w:r>
        <w:t>拉撑板的薄膜应力按公式(A.135)计算：</w:t>
      </w:r>
    </w:p>
    <w:p>
      <w:r>
        <w:t>$\sigma _ { \mathrm { m } } = \frac { p _ { \mathrm { c } } \cdot h } { 2 \delta } \left[ \frac { 6 + K \left( 1 1 - \alpha ^ { 2 } \right) } { 3 + 5 K } \right]$( A.135 )</w:t>
      </w:r>
    </w:p>
    <w:p>
      <w:r>
        <w:t>式中，δ取$\delta _ { 3 }$和δ4中之小值。</w:t>
      </w:r>
    </w:p>
    <w:p/>
    <w:p/>
    <w:p/>
    <w:p>
      <w:r>
        <w:t>A.6.3单拉撑加强的长圆形面容器</w:t>
      </w:r>
    </w:p>
    <w:p/>
    <w:p/>
    <w:p/>
    <w:p>
      <w:r>
        <w:t>A.6.3.1结构</w:t>
      </w:r>
    </w:p>
    <w:p>
      <w:r>
        <w:t>本条计算公式适用的单拉撑加强长圆形截面容器见图A.13所示。拉撑板可以是沿容器侧板全长焊接的平板，但拉撑板不应承受压力的横向作用，否则应作为独立受压室的侧板进行计算。</w:t>
      </w:r>
    </w:p>
    <w:p/>
    <w:p/>
    <w:p/>
    <w:p>
      <w:r>
        <w:t>A.6.3.2应力计算</w:t>
      </w:r>
    </w:p>
    <w:p>
      <w:r>
        <w:t>单拉撑加强的长圆形截面容器的应力应按下列步骤进行计算：</w:t>
      </w:r>
    </w:p>
    <w:p>
      <w:r>
        <w:t>a)半圆筒部分：</w:t>
      </w:r>
    </w:p>
    <w:p>
      <w:r>
        <w:t>B点和C点的薄膜应力分别按公式(A.136)和公式(A.137)计算：</w:t>
      </w:r>
    </w:p>
    <w:p>
      <w:r>
        <w:t>$\sigma _ { \mathrm { m } ( 1 ) } ^ { \mathrm { B } } = \frac { p _ { \mathrm { c } } \cdot r } { \delta _ { 1 } }$..............................(A.136)</w:t>
      </w:r>
    </w:p>
    <w:p>
      <w:r>
        <w:t>$\sigma _ { \mathrm { m } } ^ { \mathrm { C } } = \frac { p _ { \mathrm { c } } } { 2 \delta _ { 1 } } [ 2 ( r + L ) - L \cdot F ]$..............................(A.137)</w:t>
      </w:r>
    </w:p>
    <w:p>
      <w:r>
        <w:t>B点和C点的弯曲应力分别按公式(A.138)和公式(A.139)计算：</w:t>
      </w:r>
    </w:p>
    <w:p>
      <w:r>
        <w:t>$\sigma _ { \mathrm { b } ( 1 ) } ^ { \mathrm { B } } = \frac { p _ { \mathrm { c } } \cdot L \cdot c \cdot L _ { \mathrm { s } } } { 2 I _ { 1 } \cdot A } \left[ F ( B - A \cdot L ) - \frac { C _ { 1 } } { 3 } + A \cdot L \right]$B</w:t>
      </w:r>
    </w:p>
    <w:p>
      <w:r>
        <w:t>$\sigma _ { \mathrm { b } } ^ { \mathrm { C } } = \frac { p _ { \mathrm { c } } \cdot L \cdot c \cdot L _ { \mathrm { s } } } { 2 I _ { 1 } \cdot A } \left[ F ( B - A \cdot L - A \cdot r ) + A ( L + 2 r ) - \frac { C _ { 1 } } { 3 } \right]$…</w:t>
      </w:r>
    </w:p>
    <w:p>
      <w:r>
        <w:t>B点和C点的总应力分别按公式(A.140)和公式(A.141)计算：</w:t>
      </w:r>
    </w:p>
    <w:p>
      <w:r>
        <w:t>$\sigma _ { \mathrm { T } ( 1 ) } ^ { \mathrm { B } } = \sigma _ { \mathrm { m } ( 1 ) } ^ { \mathrm { B } } + \sigma _ { \mathrm { b } ( 1 ) } ^ { \mathrm { B } }$..............................( A.140)</w:t>
      </w:r>
    </w:p>
    <w:p>
      <w:r>
        <w:t>$\sigma _ { \mathrm { T } } ^ { \mathrm { C } } = \sigma _ { \mathrm { m } } ^ { \mathrm { C } } + \sigma _ { \mathrm { b } } ^ { \mathrm { C } }$..............................(A.141)</w:t>
      </w:r>
    </w:p>
    <w:p>
      <w:r>
        <w:t>0</w:t>
      </w:r>
    </w:p>
    <w:p>
      <w:r>
        <w:t>C</w:t>
      </w:r>
    </w:p>
    <w:p>
      <w:r>
        <w:t>B</w:t>
      </w:r>
    </w:p>
    <w:p>
      <w:r>
        <w:t>δ2</w:t>
      </w:r>
    </w:p>
    <w:p>
      <w:r>
        <w:t>2</w:t>
      </w:r>
    </w:p>
    <w:p>
      <w:r>
        <w:t>拉撑板</w:t>
      </w:r>
    </w:p>
    <w:p>
      <w:r>
        <w:t>A</w:t>
      </w:r>
    </w:p>
    <w:p>
      <w:r>
        <w:t>图A.13单拉撑加强的长圆形截面容器</w:t>
      </w:r>
    </w:p>
    <w:p>
      <w:r>
        <w:t>b)侧板：</w:t>
      </w:r>
    </w:p>
    <w:p>
      <w:r>
        <w:t>A点和B点的薄膜应力按公式(A.142)计算：</w:t>
      </w:r>
    </w:p>
    <w:p>
      <w:r>
        <w:t>$\sigma _ { \mathrm { m } } ^ { \mathrm { A } } = \sigma _ { \mathrm { m } ( 2 ) } ^ { \mathrm { B } } = \frac { p _ { \mathrm { c } } \cdot r } { \delta _ { 2 } }$..............................(A.142)</w:t>
      </w:r>
    </w:p>
    <w:p>
      <w:r>
        <w:t>A点和B点的弯曲应力分别按公式(A.143)和公式(A.144)计算：</w:t>
      </w:r>
    </w:p>
    <w:p>
      <w:r>
        <w:t>$\sigma _ { \mathrm { b } } ^ { \mathrm { A } } = \frac { p _ { \mathrm { c } } \cdot L \cdot c \cdot L _ { \mathrm { s } } } { 2 I _ { 2 } \cdot A } \left( B \cdot F - \frac { C _ { 1 } } { 3 } \right)$........................(A.143)</w:t>
      </w:r>
    </w:p>
    <w:p>
      <w:r>
        <w:t>$\sigma _ { \mathrm { b } ( 2 ) } ^ { \mathrm { B } } = \frac { p _ { \mathrm { c } } \cdot L \cdot c \cdot L _ { \mathrm { s } } } { 2 I _ { 2 } \cdot A } \left[ F ( B - A \cdot L ) - \frac { C _ { 1 } } { 3 } + A \cdot L \right]$</w:t>
      </w:r>
    </w:p>
    <w:p>
      <w:r>
        <w:t>A点和B点的总应力分别按公式(A.145)和公式(A.146)计算：</w:t>
      </w:r>
    </w:p>
    <w:p>
      <w:r>
        <w:t>$\sigma _ { \mathrm { T } } ^ { \mathrm { A } } = \sigma _ { \mathrm { m } } ^ { \mathrm { A } } + \sigma _ { \mathrm { b } } ^ { \mathrm { A } }$..............................(A.145)</w:t>
      </w:r>
    </w:p>
    <w:p>
      <w:r>
        <w:t>$\sigma _ { \mathrm { T } ( 2 ) } ^ { \mathrm { B } } = \sigma _ { \mathrm { m } ( 2 ) } ^ { \mathrm { B } } + \sigma _ { \mathrm { b } ( 2 ) } ^ { \mathrm { B } }$………………(A.146)</w:t>
      </w:r>
    </w:p>
    <w:p>
      <w:r>
        <w:t>c)拉撑板：</w:t>
      </w:r>
    </w:p>
    <w:p>
      <w:r>
        <w:t>拉撑板的薄膜应力按公式(A.147)计算：</w:t>
      </w:r>
    </w:p>
    <w:p>
      <w:r>
        <w:t>$\sigma _ { \mathrm { m } } = \frac { p _ { \mathrm { c } } \cdot L \cdot F } { \delta _ { 3 } }$..............................(A.147)</w:t>
      </w:r>
    </w:p>
    <w:p/>
    <w:p/>
    <w:p/>
    <w:p>
      <w:r>
        <w:t>A.7非均布拉撑加强的对称矩形截面容器</w:t>
      </w:r>
    </w:p>
    <w:p/>
    <w:p/>
    <w:p/>
    <w:p>
      <w:r>
        <w:t>A.7.1结构</w:t>
      </w:r>
    </w:p>
    <w:p>
      <w:r>
        <w:t>矩形截面容器可由一个或若干个支撑板非均匀间隔，如图A.14中a)和b)所示，各支撑板厚度相</w:t>
      </w:r>
    </w:p>
    <w:p>
      <w:r>
        <w:t>同，拉撑板不承受压力的横向作用。</w:t>
      </w:r>
    </w:p>
    <w:p/>
    <w:p/>
    <w:p/>
    <w:p>
      <w:r>
        <w:t>A.7.2应力计算和校核</w:t>
      </w:r>
    </w:p>
    <w:p>
      <w:r>
        <w:t>按A.6.1和A.6.2所述方法，按间隔尺寸为最大的空间，进行侧板和支撑板的应力计算和强度校核。如当只有一块支撑板将矩形截面分割成两不同尺寸空间时，应取较大尺寸的间隔按A.6.1.2中方法进行应力计算。而当矩形截面被多于两块支撑板分割时，可取较大尺寸的间隔按A.6.2.2中方法进行应力计算。即对于图A.14a)所示结构，取最大的间隔的尺寸，将其按两块支撑板隔成的三个均匀空间的结构进行计算。</w:t>
      </w:r>
    </w:p>
    <w:p>
      <w:r>
        <w:t>P≡</w:t>
      </w:r>
    </w:p>
    <w:p>
      <w:r>
        <w:t>P≡</w:t>
      </w:r>
    </w:p>
    <w:p>
      <w:r>
        <w:t>N</w:t>
      </w:r>
    </w:p>
    <w:p>
      <w:r>
        <w:t>P≡</w:t>
      </w:r>
    </w:p>
    <w:p>
      <w:r>
        <w:t>2</w:t>
      </w:r>
    </w:p>
    <w:p>
      <w:r>
        <w:t>P=</w:t>
      </w:r>
    </w:p>
    <w:p>
      <w:r>
        <w:t>M</w:t>
      </w:r>
    </w:p>
    <w:p>
      <w:r>
        <w:t>82</w:t>
      </w:r>
    </w:p>
    <w:p>
      <w:r>
        <w:t>2</w:t>
      </w:r>
    </w:p>
    <w:p>
      <w:r>
        <w:t>H/2</w:t>
      </w:r>
    </w:p>
    <w:p>
      <w:r>
        <w:t>δ2</w:t>
      </w:r>
    </w:p>
    <w:p>
      <w:r>
        <w:t>δ2</w:t>
      </w:r>
    </w:p>
    <w:p>
      <w:r>
        <w:t>2</w:t>
      </w:r>
    </w:p>
    <w:p>
      <w:r>
        <w:t>H/2</w:t>
      </w:r>
    </w:p>
    <w:p>
      <w:r>
        <w:t>δ2</w:t>
      </w:r>
    </w:p>
    <w:p>
      <w:r>
        <w:t>P≡</w:t>
      </w:r>
    </w:p>
    <w:p>
      <w:r>
        <w:t>1</w:t>
      </w:r>
    </w:p>
    <w:p>
      <w:r>
        <w:t>P≡</w:t>
      </w:r>
    </w:p>
    <w:p>
      <w:r>
        <w:t>P≡</w:t>
      </w:r>
    </w:p>
    <w:p>
      <w:r>
        <w:t>a)截面容器</w:t>
      </w:r>
    </w:p>
    <w:p>
      <w:r>
        <w:t>b)截面容器</w:t>
      </w:r>
    </w:p>
    <w:p>
      <w:r>
        <w:t>图A.14非均匀布置拉撑加强的矩形面容器</w:t>
      </w:r>
    </w:p>
    <w:p/>
    <w:p/>
    <w:p/>
    <w:p>
      <w:r>
        <w:t>A.8开孔补强</w:t>
      </w:r>
    </w:p>
    <w:p/>
    <w:p/>
    <w:p/>
    <w:p>
      <w:r>
        <w:t>A.8.1侧板上的单孔补强</w:t>
      </w:r>
    </w:p>
    <w:p/>
    <w:p/>
    <w:p/>
    <w:p>
      <w:r>
        <w:t>A.8.1.1本条单孔补强计算方法的适用范围为开孔直径不大于容器横截面开孔所在侧板长度的一半。</w:t>
      </w:r>
    </w:p>
    <w:p/>
    <w:p/>
    <w:p/>
    <w:p>
      <w:r>
        <w:t>A.8.1.2侧板上的单孔无需另行进行补强的条件同第8章的有关条款。</w:t>
      </w:r>
    </w:p>
    <w:p/>
    <w:p/>
    <w:p/>
    <w:p>
      <w:r>
        <w:t>A.8.1.3单孔的补强计算和校核方法按第8章的规定，但开孔削弱所需的最小补强面积按公式(A.148)确定：</w:t>
      </w:r>
    </w:p>
    <w:p>
      <w:r>
        <w:t>$A = 0 . 5 d \cdot \delta + 2 \delta \cdot \delta _ { t } \left( 1 - f _ { \mathrm { r } } \right)$..............................(A.148)</w:t>
      </w:r>
    </w:p>
    <w:p>
      <w:r>
        <w:t>式中：</w:t>
      </w:r>
    </w:p>
    <w:p>
      <w:r>
        <w:t>A——开孔削弱所需的最小补强面积，单位为平方毫米$\left( \mathrm { m m } ^ { 2 } \right)$;</w:t>
      </w:r>
    </w:p>
    <w:p>
      <w:r>
        <w:t>d——腐蚀后的开孔直径，单位为毫米(mm);</w:t>
      </w:r>
    </w:p>
    <w:p>
      <w:r>
        <w:t>$\delta$——侧板开孔处的计算厚度，单位为毫米(mm);</w:t>
      </w:r>
    </w:p>
    <w:p>
      <w:r>
        <w:t>$\delta$，——侧板开孔接管的计算厚度，单位为毫米(mm);</w:t>
      </w:r>
    </w:p>
    <w:p>
      <w:r>
        <w:t>f,——强度削弱系数，等于设计温度下接管材料与壳体材料许用应力之比值，当比值大于1.0时，取该值为1.0。</w:t>
      </w:r>
    </w:p>
    <w:p/>
    <w:p/>
    <w:p/>
    <w:p>
      <w:r>
        <w:t>A.8.2侧板上的排孔补强</w:t>
      </w:r>
    </w:p>
    <w:p/>
    <w:p/>
    <w:p/>
    <w:p>
      <w:r>
        <w:t>A.8.2.1一般规定</w:t>
      </w:r>
    </w:p>
    <w:p>
      <w:r>
        <w:t>排孔对侧板强度的削弱通过应力计算中引入开孔削弱系数$\eta _ { \mathrm { m } }$和$\eta _ { \mathrm { b } }$来考虑。当$\eta _ { \mathrm { m } }$和$\eta _ { \mathrm { b } }$小于焊接接头系数$\phi$时，按无排孔计算得到的薄膜应力和弯曲应力应分别除以$\eta _ { \mathrm { m } }$和$\eta _ { \mathrm { b } }$，然后，在按A.3.1的强度条件进行应力校核时，取$\phi = 1 . 0$；当$\eta _ { \mathrm { m } }$和$\eta _ { \mathrm { b } }$大于焊接接头系数$\phi$时，薄膜应力和弯曲应力均应按无排孔的情况进行计算和校核，开孔削弱系数的影响不应计算在内。</w:t>
      </w:r>
    </w:p>
    <w:p/>
    <w:p/>
    <w:p/>
    <w:p>
      <w:r>
        <w:t>A.8.2.2开孔削弱系数的计算</w:t>
      </w:r>
    </w:p>
    <w:p/>
    <w:p/>
    <w:p/>
    <w:p>
      <w:r>
        <w:t>A.8.2.2.1等间距等直径开孔（见图A.15）的削弱系数</w:t>
      </w:r>
    </w:p>
    <w:p>
      <w:r>
        <w:t>计算薄膜应力和弯曲应力时的开孔削弱系数按公式(A.149)计算：</w:t>
      </w:r>
    </w:p>
    <w:p>
      <w:r>
        <w:t>$\eta _ { \mathrm { m } } = \eta _ { \mathrm { b } } = \frac { L _ { \mathrm { h } } - d } { L _ { \mathrm { h } } }$( A.149 )</w:t>
      </w:r>
    </w:p>
    <w:p>
      <w:r>
        <w:t>Lh</w:t>
      </w:r>
    </w:p>
    <w:p>
      <w:r>
        <w:t>d</w:t>
      </w:r>
    </w:p>
    <w:p>
      <w:r>
        <w:t>d</w:t>
      </w:r>
    </w:p>
    <w:p>
      <w:r>
        <w:t>图A.15等间距等直径开孔</w:t>
      </w:r>
    </w:p>
    <w:p/>
    <w:p/>
    <w:p/>
    <w:p>
      <w:r>
        <w:t>A.8.2.2.2等间距变直径开孔（见图A.16）的削弱系数</w:t>
      </w:r>
    </w:p>
    <w:p>
      <w:r>
        <w:t>计算薄膜应力和弯曲应力时的开孔削弱系数按下列步骤进行计算：</w:t>
      </w:r>
    </w:p>
    <w:p>
      <w:r>
        <w:t>a)薄膜应力的开孔削弱系数按公式(A.150)计算：</w:t>
      </w:r>
    </w:p>
    <w:p>
      <w:r>
        <w:t>$\eta _ { \mathrm { m } } = \frac { L _ { \mathrm { h } } - D _ { \mathrm { e } } } { L _ { \mathrm { h } } }$( A.150 )</w:t>
      </w:r>
    </w:p>
    <w:p>
      <w:r>
        <w:t>式中：</w:t>
      </w:r>
    </w:p>
    <w:p>
      <w:r>
        <w:t>D。——变径孔当量直径，单位为毫米(mm);</w:t>
      </w:r>
    </w:p>
    <w:p>
      <w:r>
        <w:t>$D _ { \mathrm { e } } = \frac { 1 } { \delta } \left( d _ { 0 } \cdot \delta _ { 0 } + d _ { 1 } \cdot \delta _ { 1 } + \cdots + d _ { \mathrm { n } } \cdot \delta _ { \mathrm { n } } \right)$</w:t>
      </w:r>
    </w:p>
    <w:p>
      <w:r>
        <w:t>d。、d1、···$d _ { \mathrm { n } }$——孔直径（见图A.16）,单位为毫米(mm);</w:t>
      </w:r>
    </w:p>
    <w:p>
      <w:r>
        <w:t>$\delta _ { 0 }$$\delta _ { 1 }$、…$\delta _ { \mathrm { n } }$一一孔直径为$d _ { 0 }$、$d _ { 1 }$、…$d _ { \mathrm { n } }$处的厚度（见图A.16),单位为毫米(mm)。</w:t>
      </w:r>
    </w:p>
    <w:p>
      <w:r>
        <w:t>b)弯曲应力的开孔削弱系数按公式(A.151)计算：</w:t>
      </w:r>
    </w:p>
    <w:p>
      <w:r>
        <w:t>$\eta _ { \mathrm { b } } = \frac { 6 I } { \delta ^ { 2 } \cdot c \cdot L _ { \mathrm { h } } }$..............................(A.151)</w:t>
      </w:r>
    </w:p>
    <w:p>
      <w:r>
        <w:t>$I = \frac { 1 } { 1 2 } \left( b _ { 0 } \cdot \delta _ { 0 } ^ { 3 } + b _ { 1 } \cdot \delta _ { 1 } ^ { 3 } + \cdots + b _ { \mathrm { n } } \cdot \delta _ { \mathrm { n } } ^ { 3 } \right) +$</w:t>
      </w:r>
    </w:p>
    <w:p>
      <w:r>
        <w:t>$b _ { 0 } \cdot \delta _ { 0 } \left( \frac { \delta _ { 0 } } { 2 } + \delta _ { 1 } + \cdots + \delta _ { n } - x \right) ^ { 2 } +$</w:t>
      </w:r>
    </w:p>
    <w:p>
      <w:r>
        <w:t>$b _ { 1 } \cdot \delta _ { 1 } \left( \frac { \delta _ { 1 } } { 2 } + \delta _ { 2 } + \cdots + \delta _ { n } - x \right) ^ { 2 } +$</w:t>
      </w:r>
    </w:p>
    <w:p>
      <w:r>
        <w:t>$\cdots \cdots + b _ { n } \cdot \delta _ { n } \left( x - \frac { \delta _ { n } } { 2 } \right) ^ { 2 }$,mm( A.152 )</w:t>
      </w:r>
    </w:p>
    <w:p>
      <w:r>
        <w:t>式中：</w:t>
      </w:r>
    </w:p>
    <w:p>
      <w:r>
        <w:t>$b _ { 0 } = L _ { \mathrm { h } } - d _ { 0 }$,单位为毫米(mm);</w:t>
      </w:r>
    </w:p>
    <w:p>
      <w:r>
        <w:t>$b _ { 1 } = L _ { \mathrm { h } } - d _ { 1 }$,单位为毫米(mm);</w:t>
      </w:r>
    </w:p>
    <w:p>
      <w:r>
        <w:t>$b _ { 2 } = L _ { \mathrm { h } } - d _ { 2 }$,单位为毫米(mm);</w:t>
      </w:r>
    </w:p>
    <w:p>
      <w:r>
        <w:t>$b _ { \mathrm { n } } = L _ { \mathrm { h } } - d _ { \mathrm { n } }$,单位为毫米(mm);</w:t>
      </w:r>
    </w:p>
    <w:p>
      <w:r>
        <w:t>$x = \left[ b _ { 0 } \cdot \delta _ { 0 } \left( \frac { \delta _ { 0 } } { 2 } + \delta _ { 1 } + \delta _ { 2 } + \cdots + \delta _ { n } \right) + \right.$</w:t>
      </w:r>
    </w:p>
    <w:p>
      <w:r>
        <w:t>$b _ { 1 } \cdot \delta _ { 1 } \left( \frac { \delta _ { 1 } } { 2 } + \delta _ { 2 } + \delta _ { 3 } + \cdots + \delta _ { n } \right) +$</w:t>
      </w:r>
    </w:p>
    <w:p>
      <w:r>
        <w:t>$b _ { 2 } \cdot \delta _ { 2 } \left( \frac { \delta _ { 2 } } { 2 } + \delta _ { 3 } + \delta _ { 4 } + \cdots + \delta _ { n } \right)$</w:t>
      </w:r>
    </w:p>
    <w:p>
      <w:r>
        <w:t>.. ...</w:t>
      </w:r>
    </w:p>
    <w:p>
      <w:r>
        <w:t>$\left. + b _ { \mathrm { n } } \cdot \delta _ { \mathrm { n } } \cdot \frac { \delta _ { \mathrm { n } } } { 2 } \right] \left( b _ { 0 } \cdot \delta _ { 0 } + b _ { 1 } \cdot \delta _ { 1 } + b _ { 2 } \cdot \delta _ { 2 } + \cdots + b _ { \mathrm { n } } \cdot \delta _ { \mathrm { n } } \right) ^ { - 1 }$单位为毫(m)</w:t>
      </w:r>
    </w:p>
    <w:p>
      <w:r>
        <w:t>c)弯曲应力计算时，应按公式(A.152)～公式(A.154)确定I、$c _ { \mathrm { i } }$、$c _ { 0 }$等值。</w:t>
      </w:r>
    </w:p>
    <w:p>
      <w:r>
        <w:t>$c _ { i } = x$..............................(A.153)</w:t>
      </w:r>
    </w:p>
    <w:p>
      <w:r>
        <w:t>$c _ { 0 } = \delta - x$..............................(A.154)</w:t>
      </w:r>
    </w:p>
    <w:p>
      <w:r>
        <w:t>中的大值单位方毫米</w:t>
      </w:r>
    </w:p>
    <w:p>
      <w:r>
        <w:t>Lh</w:t>
      </w:r>
    </w:p>
    <w:p>
      <w:r>
        <w:t>do</w:t>
      </w:r>
    </w:p>
    <w:p>
      <w:r>
        <w:t>di</w:t>
      </w:r>
    </w:p>
    <w:p>
      <w:r>
        <w:t>to</w:t>
      </w:r>
    </w:p>
    <w:p>
      <w:r>
        <w:t>图A.16等间距变直径开孔</w:t>
      </w:r>
    </w:p>
    <w:p/>
    <w:p/>
    <w:p/>
    <w:p>
      <w:r>
        <w:t>A.9受外压无加强矩形截面容器</w:t>
      </w:r>
    </w:p>
    <w:p/>
    <w:p/>
    <w:p/>
    <w:p>
      <w:r>
        <w:t>A.9.1结构</w:t>
      </w:r>
    </w:p>
    <w:p>
      <w:r>
        <w:t>本条设计计算方法适用于A.4.1.1和A.4.2.1所述结构的容器。</w:t>
      </w:r>
    </w:p>
    <w:p/>
    <w:p/>
    <w:p/>
    <w:p>
      <w:r>
        <w:t>A.9.2计算和核</w:t>
      </w:r>
    </w:p>
    <w:p>
      <w:r>
        <w:t>受外压力作用的A.9.1所述结构容器应满足以下要求。</w:t>
      </w:r>
    </w:p>
    <w:p>
      <w:r>
        <w:t>a)侧板按A.4.1.2和A.4.2.2提供的方法进行应力计算和校核，端盖按第6章进行厚度设计，以外压力的绝对值替代A.4.1.2、A.4.2.2和第6章中所有公式所使用的计算压力$p _ { \mathrm { c } }$。</w:t>
      </w:r>
    </w:p>
    <w:p>
      <w:r>
        <w:t>b)对容器的四块侧板以及两端封头应分别进行稳定性校核，公式(A.155)~公式(A.173)中符号说明如下：</w:t>
      </w:r>
    </w:p>
    <w:p>
      <w:r>
        <w:t>A——应力或载荷的下标，作用方向为沿侧板或端板的长边方向；</w:t>
      </w:r>
    </w:p>
    <w:p>
      <w:r>
        <w:t>B——应力或载荷的下标，作用方向为沿侧板或端板的短边方向；</w:t>
      </w:r>
    </w:p>
    <w:p>
      <w:r>
        <w:t>$p _ { \mathrm { e } }$。——外压，取绝对值，单位为兆帕(MPa);</w:t>
      </w:r>
    </w:p>
    <w:p>
      <w:r>
        <w:t>$S _ { \mathrm { c r A } }$、$S _ { \mathrm { c r B } }$——薄板屈曲临界应力，应力方向见图A.17,单位为兆帕(MPa)。</w:t>
      </w:r>
    </w:p>
    <w:p>
      <w:r>
        <w:t>$S _ { \mathrm { c r A } } = \left\{ \begin{array} { l l } S _ { \mathrm { c r A } } ^ { \prime } &amp; S _ { \mathrm { c r A } } ^ { \prime } \leqslant R _ { \mathrm { e L } } ^ { \mathrm { t } } / 2 \\ S _ { \mathrm { c r A } } ^ { \prime \prime } &amp; S _ { \mathrm { c e B } } ^ { \prime } &gt; R _ { \mathrm { e L } } ^ { \mathrm { t } } / 2 \end{array} \right.$</w:t>
      </w:r>
    </w:p>
    <w:p>
      <w:r>
        <w:t>$S _ { \mathrm { c r } \mathrm { B } } = \left\{ \begin{array} { l l } S _ { \mathrm { c r B } } ^ { \prime } &amp; S _ { \mathrm { c r B } } ^ { \prime } \leqslant R _ { \mathrm { e L } } ^ { \mathrm { t } } / 2 \\ S _ { \mathrm { e r B } } ^ { \prime \prime } &amp; S _ { \mathrm { c r B } } ^ { \prime } &gt; R _ { \mathrm { e L } } ^ { \mathrm { t } } / 2 \end{array} \right.$</w:t>
      </w:r>
    </w:p>
    <w:p>
      <w:r>
        <w:t>式中，针对短边侧板、长边侧板以及端板的$S _ { \text { c r A } } ^ { \prime }$、$S _ { \mathrm { c r A } } ^ { \prime \prime }$、$S _ { \mathrm { c r B } } ^ { \prime }$$S _ { \mathrm { c r B } } ^ { \prime \prime }$计算式分别见公式(A.158)～公式(A.161)、公式(A.164)~公式(A.167)以及公式(A.170)~公式(A.173)。</w:t>
      </w:r>
    </w:p>
    <w:p>
      <w:r>
        <w:t>$K _ { \mathrm { A } }$、$K _ { \mathrm { B } }$——薄板屈曲系数，用于分别计算$S _ { \mathrm { c r A } }$、$S _ { \mathrm { c r B } }$,从图A.18查取。在使用图A.18中曲线查得这两个系数时，需先计算侧板或端板的长边与短边之比$e _ { 1 }$以及短边与长边之比$e _ { 2 }$,以$e _ { 1 }$查得系数$K _ { \mathrm { A } }$,以$e _ { 2 }$查得系数$K _ { \mathrm { B } }$。</w:t>
      </w:r>
    </w:p>
    <w:p>
      <w:r>
        <w:t>SmB或ScrB</w:t>
      </w:r>
    </w:p>
    <w:p>
      <w:r>
        <w:t>&gt;2</w:t>
      </w:r>
    </w:p>
    <w:p>
      <w:r>
        <w:t>&amp;或</w:t>
      </w:r>
    </w:p>
    <w:p>
      <w:r>
        <w:t>Il i</w:t>
      </w:r>
    </w:p>
    <w:p>
      <w:r>
        <w:t>注1：$h \geqslant H$;</w:t>
      </w:r>
    </w:p>
    <w:p>
      <w:r>
        <w:t>注2：$L _ { 1 } \geqslant h$;</w:t>
      </w:r>
    </w:p>
    <w:p>
      <w:r>
        <w:t>注3：对于侧板，$l l _ { 1 } = L _ { 1 }$;对于端板，$l l _ { 1 } = h$;</w:t>
      </w:r>
    </w:p>
    <w:p>
      <w:r>
        <w:t>注4：对于侧板，$l l _ { 2 } = h$或H;对于端板，$l l _ { 2 } = H$。</w:t>
      </w:r>
    </w:p>
    <w:p>
      <w:r>
        <w:t>图A.17沿侧板长边和短边的应力以及屈曲临界应力</w:t>
      </w:r>
    </w:p>
    <w:p>
      <w:r>
        <w:t>16</w:t>
      </w:r>
    </w:p>
    <w:p>
      <w:r>
        <w:t>14</w:t>
      </w:r>
    </w:p>
    <w:p>
      <w:r>
        <w:t>12</w:t>
      </w:r>
    </w:p>
    <w:p>
      <w:r>
        <w:t>10</w:t>
      </w:r>
    </w:p>
    <w:p>
      <w:r>
        <w:t>8</w:t>
      </w:r>
    </w:p>
    <w:p>
      <w:r>
        <w:t>6</w:t>
      </w:r>
    </w:p>
    <w:p>
      <w:r>
        <w:t>4</w:t>
      </w:r>
    </w:p>
    <w:p>
      <w:r>
        <w:t>2</w:t>
      </w:r>
    </w:p>
    <w:p>
      <w:r>
        <w:t>0</w:t>
      </w:r>
    </w:p>
    <w:p>
      <w:r>
        <w:t>1</w:t>
      </w:r>
    </w:p>
    <w:p>
      <w:r>
        <w:t>2</w:t>
      </w:r>
    </w:p>
    <w:p>
      <w:r>
        <w:t>3</w:t>
      </w:r>
    </w:p>
    <w:p>
      <w:r>
        <w:t>4</w:t>
      </w:r>
    </w:p>
    <w:p>
      <w:r>
        <w:t>5</w:t>
      </w:r>
    </w:p>
    <w:p>
      <w:r>
        <w:t>6</w:t>
      </w:r>
    </w:p>
    <w:p>
      <w:r>
        <w:t>e1,e2</w:t>
      </w:r>
    </w:p>
    <w:p>
      <w:r>
        <w:t>注1：当$e _ { 1 }$大于5，取$K _ { \mathrm { A } } = 5 . 5$;</w:t>
      </w:r>
    </w:p>
    <w:p>
      <w:r>
        <w:t>注2：当$e _ { 2 }$小于0.258，取$K _ { \mathrm { B } } = 1$,并在计算$S _ { \mathrm { c r B } } ^ { \prime }$时取侧板长度$L _ { 1 }$等于侧板短边长度H或h。</w:t>
      </w:r>
    </w:p>
    <w:p>
      <w:r>
        <w:t>图A.18薄板屈曲系数$\boldsymbol { K } _ { \mathrm { A } }$$\boldsymbol { K } _ { \mathrm { B } }$</w:t>
      </w:r>
    </w:p>
    <w:p>
      <w:r>
        <w:t>四块侧板和端板均应满足以下不等式：</w:t>
      </w:r>
    </w:p>
    <w:p>
      <w:r>
        <w:t>$\frac { 2 S _ { \mathrm { m A } } } { S _ { \mathrm { c r A } } } + \frac { 2 S _ { \mathrm { m B } } } { S _ { \mathrm { c r B } } } \leqslant 1 . 0$..............................(A.155)</w:t>
      </w:r>
    </w:p>
    <w:p>
      <w:r>
        <w:t>式中：</w:t>
      </w:r>
    </w:p>
    <w:p>
      <w:r>
        <w:t>$S _ { \mathrm { m A } }$——外压作用于端盖，在侧板中产生的沿长轴的压应力（见图A.17）,单位为兆帕(MPa);</w:t>
      </w:r>
    </w:p>
    <w:p>
      <w:r>
        <w:t>$S _ { \mathrm { m B } }$——外压作用于侧板，而在相邻侧板中产生的沿短轴的压应力以及在端盖中产生的压应力（见图A.17),单位为兆帕(MPa);</w:t>
      </w:r>
    </w:p>
    <w:p>
      <w:r>
        <w:t>短边侧板的应力计算：</w:t>
      </w:r>
    </w:p>
    <w:p>
      <w:r>
        <w:t>$S _ { \mathrm { m A } } = \frac { p _ { \mathrm { e } } \cdot h \cdot H } { 2 \left( \delta _ { 1 } H + \delta _ { 2 } h \right) }$..............................(A.156)</w:t>
      </w:r>
    </w:p>
    <w:p>
      <w:r>
        <w:t>$S _ { \mathrm { m B } } = \frac { p _ { \mathrm { e } } \cdot h } { 2 \delta _ { 1 } }$..............................(A.157)</w:t>
      </w:r>
    </w:p>
    <w:p>
      <w:r>
        <w:t>$S _ { \mathrm { c r A } } ^ { \prime } = \frac { \pi ^ { 2 } E ^ { \mathrm { t } } } { 1 2 \left( 1 - \mu ^ { 2 } \right) } \left( \frac { \delta _ { 1 } } { H } \right) ^ { 2 } \cdot K _ { \mathrm { A } }$</w:t>
      </w:r>
    </w:p>
    <w:p>
      <w:r>
        <w:t>$S _ { \mathrm { e r A } } ^ { \prime \prime } = R _ { \mathrm { e L } } ^ { \mathrm { t } } - \frac { \left( R _ { \mathrm { e L } } ^ { \mathrm { t } } \right) ^ { 2 } } { 4 S _ { \mathrm { c r A } } ^ { \prime } }$..............................(A.159)</w:t>
      </w:r>
    </w:p>
    <w:p>
      <w:r>
        <w:t>$S _ { \mathrm { c r B } } ^ { \prime } = \frac { \pi ^ { 2 } E ^ { \mathrm { t } } } { 1 2 \left( 1 - \mu ^ { 2 } \right) } \left( \frac { \delta _ { 1 } } { L _ { 1 } } \right) ^ { 2 } \cdot K _ { \mathrm { B } }$..............................( A.160)</w:t>
      </w:r>
    </w:p>
    <w:p>
      <w:r>
        <w:t>$S _ { \mathrm { c r B } } ^ { \prime \prime } = R _ { \mathrm { e L } } ^ { \mathrm { t } } - \frac { \left( R _ { \mathrm { e L } } ^ { \mathrm { t } } \right) ^ { 2 } } { 4 S _ { \mathrm { c r B } } ^ { \prime } }$..............................(A.161)</w:t>
      </w:r>
    </w:p>
    <w:p>
      <w:r>
        <w:t>长边侧板的应力计算：</w:t>
      </w:r>
    </w:p>
    <w:p>
      <w:r>
        <w:t>$S _ { \mathrm { m A } } = \frac { p _ { \mathrm { e } } \cdot h \cdot H } { 2 \left( \delta _ { 1 } H + \delta _ { 2 } h \right) }$.............................(A.162)</w:t>
      </w:r>
    </w:p>
    <w:p>
      <w:r>
        <w:t>$S _ { \mathrm { m B } } = \frac { p _ { \mathrm { e } } \cdot H } { 2 \delta _ { 2 } }$..............................(A.163)</w:t>
      </w:r>
    </w:p>
    <w:p>
      <w:r>
        <w:t>$S _ { \mathrm { c r A } } ^ { \prime } = \frac { \pi ^ { 2 } E ^ { \mathrm { t } } } { 1 2 \left( 1 - \mu ^ { 2 } \right) } \left( \frac { \delta _ { 2 } } { h } \right) ^ { 2 } \cdot K _ { \mathrm { A } }$..............................(A.164)</w:t>
      </w:r>
    </w:p>
    <w:p>
      <w:r>
        <w:t>$S _ { \mathrm { c r A } } ^ { \prime \prime } = R _ { \mathrm { e L } } ^ { \mathrm { t } } - \frac { \left( R _ { \mathrm { e L } } ^ { \mathrm { t } } \right) ^ { 2 } } { 4 S _ { \mathrm { c A } } ^ { \prime } }$..............................(A.165)</w:t>
      </w:r>
    </w:p>
    <w:p>
      <w:r>
        <w:t>$S _ { \mathrm { c r B } } ^ { \prime } = \frac { \pi ^ { 2 } E ^ { t } } { 1 2 \left( 1 - \mu ^ { 2 } \right) } \left( \frac { \delta _ { 2 } } { L _ { 1 } } \right) ^ { 2 } \cdot K _ { \mathrm { B } }$..............................(A.166)</w:t>
      </w:r>
    </w:p>
    <w:p>
      <w:r>
        <w:t>$S _ { \mathrm { c r B } } ^ { \prime \prime } = R _ { \mathrm { e L } } ^ { \mathrm { t } } - \frac { \left( R _ { \mathrm { e L } } ^ { \mathrm { t } } \right) ^ { 2 } } { 4 S _ { \mathrm { c e B } } ^ { \prime } }$..............................( A.167)</w:t>
      </w:r>
    </w:p>
    <w:p>
      <w:r>
        <w:t>端板的应力计算：</w:t>
      </w:r>
    </w:p>
    <w:p>
      <w:r>
        <w:t>$S _ { m n } = \left\{ \begin{array} { l } \frac { p _ { r } \cdot H \cdot L _ { 1 } } { 2 \left( \left( \delta _ { 2 } L _ { 1 } + \delta _ { 3 } H \right) } \right. } \Re \\ \frac { p _ { r } \cdot H \cdot L _ { 1 } } { \left( \delta _ { 2 } + \delta _ { 2 2 } \right) L _ { 1 } + 2 \Delta _ { 1 } H } \end{array} \right.$形截面容器……(A.168)非对称矩形截面容器</w:t>
      </w:r>
    </w:p>
    <w:p>
      <w:r>
        <w:t>$S _ { \mathrm { m B } } = \left\{ \frac { p _ { \mathrm { e } } \cdot h \cdot L _ { 1 } } { 2 \left( \delta _ { 1 } L _ { 1 } + \delta _ { 5 } h \right) } \right.$..............................(A.169)</w:t>
      </w:r>
    </w:p>
    <w:p>
      <w:r>
        <w:t>$S _ { \mathrm { c r A } } ^ { \prime } = \frac { \pi ^ { 2 } E ^ { \prime } } { 1 2 \left( 1 - \mu ^ { 2 } \right) } \left( \frac { \delta _ { 5 } } { H } \right) ^ { 2 } \cdot K _ { \mathrm { A } }$..............................( A.170)</w:t>
      </w:r>
    </w:p>
    <w:p>
      <w:r>
        <w:t>$S _ { \mathrm { c r A } } ^ { \prime \prime } = R _ { \mathrm { c L } } ^ { \mathrm { t } } - \frac { \left( R _ { \mathrm { e L } } ^ { \mathrm { t } } \right) ^ { 2 } } { 4 S _ { \mathrm { c r A } } ^ { \prime } }$..............................( A.171)</w:t>
      </w:r>
    </w:p>
    <w:p>
      <w:r>
        <w:t>$S _ { \mathrm { c r B } } ^ { \prime } = \frac { \pi ^ { 2 } E ^ { \mathrm { t } } } { 1 2 \left( 1 - \mu ^ { 2 } \right) } \left( \frac { \delta _ { 5 } } { L _ { 1 } } \right) \cdot K _ { \mathrm { B } }$</w:t>
      </w:r>
    </w:p>
    <w:p>
      <w:r>
        <w:t>..............................( A.172)</w:t>
      </w:r>
    </w:p>
    <w:p>
      <w:r>
        <w:t>$S _ { \mathrm { c r B } } ^ { \prime \prime } = R _ { \mathrm { c L } } ^ { \mathrm { t } } - \frac { \left( R _ { \mathrm { e L } } ^ { \mathrm { t } } \right) ^ { 2 } } { 4 S _ { \mathrm { c r B } } ^ { \prime \prime } }$..............................( A.173)</w:t>
      </w:r>
    </w:p>
    <w:p>
      <w:r>
        <w:t>c)容器在外压力作用下还需按轴向受压柱进行稳定性校核，校核方法和步骤如下：</w:t>
      </w:r>
    </w:p>
    <w:p>
      <w:r>
        <w:t>$C _ { \mathrm { c } } = \sqrt { \frac { 2 \pi ^ { 2 } E ^ { \mathrm { t } } } { R _ { \mathrm { e L } } ^ { \mathrm { t } } } }$..............................( A.174)</w:t>
      </w:r>
    </w:p>
    <w:p>
      <w:r>
        <w:t>$M = p _ { \mathrm { e } } \cdot h _ { \mathrm { o } } \cdot H _ { \mathrm { o } } \cdot y$..............................(A.175)</w:t>
      </w:r>
    </w:p>
    <w:p>
      <w:r>
        <w:t>$R _ { 1 } = \sqrt { \frac { I } { A _ { \mathrm { a } } } }$..............................( A.176)</w:t>
      </w:r>
    </w:p>
    <w:p>
      <w:r>
        <w:t>$S _ { c } = \left\{ \begin{array} { l } \frac { p _ { r } \cdot H _ { r } \cdot h _ { r } } { \lambda \left( \delta _ { f } , H _ { r } + \delta _ { r } h _ { r } \right) } \\ \frac { p _ { r } \cdot H \cdot L _ { r } } { 2 \phi _ { r } , H _ { r } + \langle \delta _ { r } + \delta _ { r } \rangle \lambda _ { r } } \end{array} \right.$</w:t>
      </w:r>
    </w:p>
    <w:p>
      <w:r>
        <w:t>对称矩形截面容器</w:t>
      </w:r>
    </w:p>
    <w:p>
      <w:r>
        <w:t>..................(A.177)</w:t>
      </w:r>
    </w:p>
    <w:p>
      <w:r>
        <w:t>非对称矩形截面容器</w:t>
      </w:r>
    </w:p>
    <w:p>
      <w:r>
        <w:t>$S _ { \mathrm { b } } = \frac { M \cdot c _ { \mathrm { e } } } { I }$..............................( A.178)</w:t>
      </w:r>
    </w:p>
    <w:p>
      <w:r>
        <w:t>$F _ { \mathrm { c } } ^ { \prime } = \frac { 1 2 \pi ^ { 2 } E ^ { \mathrm { t } } } { 2 3 \left( 2 L _ { 1 } / R \right) ^ { 2 } }$( A.179 )</w:t>
      </w:r>
    </w:p>
    <w:p>
      <w:r>
        <w:t>当$2 L _ { 1 } / R \leqslant C _ { \mathrm { c } }$,</w:t>
      </w:r>
    </w:p>
    <w:p>
      <w:r>
        <w:t>$F _ { \mathrm { e } } = \frac { \left[ 1 - \frac { ( 2 L , / R ) ^ { 2 } } { 2 C _ { \mathrm { e } } ^ { 2 } } \right] R _ { \mathrm { e } } } { \frac { 5 } { 3 } + \frac { 3 ( 2 L , / R ) } { 8 C _ { \mathrm { e } } } - \frac { ( 2 L _ { 1 } / R ) ^ { 2 } } { 8 C _ { \mathrm { e } } ^ { 2 } } } { 8 C _ { \mathrm { e } } ^ { 2 } } }$( A.180a )</w:t>
      </w:r>
    </w:p>
    <w:p>
      <w:r>
        <w:t>当$2 L _ { 1 } / R &gt; C _ { \mathrm { c } }$,</w:t>
      </w:r>
    </w:p>
    <w:p>
      <w:r>
        <w:t>$F _ { \mathrm { a } } = \frac { 1 2 \pi ^ { 2 } E ^ { \mathrm { t } } } { 2 3 \left( 2 L _ { 1 } / R \right) ^ { 2 } }$( A.180b )</w:t>
      </w:r>
    </w:p>
    <w:p>
      <w:r>
        <w:t>应满足以下不等式：</w:t>
      </w:r>
    </w:p>
    <w:p>
      <w:r>
        <w:t>$\frac { S _ { \mathrm { a } } } { F _ { \mathrm { a } } } + \frac { S _ { \mathrm { b } } } { \left( 1 - \frac { S _ { \mathrm { a } } } { F _ { \mathrm { e } } ^ { \prime } } \right) [ \sigma ] ^ { \mathrm { c } } } \leqslant 1 . 0$( A.181 )</w:t>
      </w:r>
    </w:p>
    <w:p>
      <w:r>
        <w:t>d)受外压无加强对称矩形截面容器上的开孔补强计算按受内压矩形截面容器上的开孔补强计算方法进行。</w:t>
      </w:r>
    </w:p>
    <w:p/>
    <w:p/>
    <w:p/>
    <w:p>
      <w:r>
        <w:t>A.10焊接接头或排孔处的应力计算和校核</w:t>
      </w:r>
    </w:p>
    <w:p/>
    <w:p/>
    <w:p/>
    <w:p>
      <w:r>
        <w:t>A.10.1A$4 \sim \mathrm { A } . 7$给出的应力公式是用来计算容器横截面上最大弯矩处的应力，当焊接接头或排孔不在最大弯矩处而在侧板的其他部位时，应对该焊缝处或排孔处的应力另行进行计算和校核。表A.5给出了各种非圆形截面容器（不包括椭圆形截面容器）直边上任意位置处的弯曲应力计算公式，可利用表A.5计算得到的应力，然后按A.3.1的强度条件进行校核。</w:t>
      </w:r>
    </w:p>
    <w:p>
      <w:r>
        <w:t>表A.5侧板上焊接接头处弯曲应力计算公式</w:t>
      </w:r>
    </w:p>
    <w:p>
      <w:r>
        <w:t>| 图号 | 焊接接头位置 | 接头处的弯曲应力$\left( \sigma _ { \mathrm { b } } \right) / \mathrm { M P a }$ |</w:t>
      </w:r>
    </w:p>
    <w:p>
      <w:r>
        <w:t>| --- | --- | --- |</w:t>
      </w:r>
    </w:p>
    <w:p>
      <w:r>
        <w:t>| A.1 | M和Q之间 | $\frac { p _ { \mathrm { c } } \cdot c \cdot h ^ { 2 } \cdot L _ { \mathrm { s } } } { 1 2 I _ { 2 } } \left[ - 1 . 5 + \left( \frac { 1 + \alpha ^ { 2 } \cdot K } { 1 + K } \right) + 6 \frac { d _ { \mathrm { j } } ^ { 2 } } { h ^ { 2 } } \right]$ |</w:t>
      </w:r>
    </w:p>
    <w:p>
      <w:r>
        <w:t>| A.1 | N和Q之间 | $\frac { p _ { \mathrm { c } } \cdot c \cdot h ^ { 2 } \cdot L _ { \mathrm { s } } } { 1 2 I _ { 2 } } \left[ - 1 . 5 \alpha ^ { 2 } + \left( \frac { 1 + \alpha ^ { 2 } \cdot K } { 1 + K } \right) + 6 \frac { d _ { \mathrm { j } } ^ { 2 } } { h ^ { 2 } } \right]$ |</w:t>
      </w:r>
    </w:p>
    <w:p>
      <w:r>
        <w:t>| A.2 | M和Q之间 | $\frac { p _ { \mathrm { c } } \cdot c \cdot h ^ { 2 } \cdot L _ { \mathrm { s } } } { 2 I _ { 2 2 } } \left\{ \frac { 1 } { 2 N } \left[ \left( K _ { 2 } - k _ { 1 } \cdot k _ { 2 } \right) + \alpha ^ { 2 } \cdot k _ { 2 } \left( K _ { 2 } - k _ { 2 } \right) \right] - \frac { 1 } { 4 } + \frac { d _ { 1 } ^ { 2 } } { h ^ { 2 } } \right\}$ |</w:t>
      </w:r>
    </w:p>
    <w:p>
      <w:r>
        <w:t>| A.2 | $M _ { 1 }$和$Q _ { 1 }$之间 | $\frac { p _ { \mathrm { e } } \cdot c \cdot h ^ { 2 } \cdot L _ { \mathrm { s } } } { 2 I _ { 2 } } \left\{ \frac { 1 } { 2 N } \left[ \left( K _ { 1 } \cdot k _ { 1 } - k _ { 2 } \right) + \alpha ^ { 2 } \cdot k _ { 2 } \left( K _ { 1 } - k _ { 2 } \right) \right] - \frac { 1 } { 4 } + \frac { d _ { \mathrm { j } } ^ { 2 } } { h ^ { 2 } } \right\}$ |</w:t>
      </w:r>
    </w:p>
    <w:p>
      <w:r>
        <w:t>| A.3 | A和B之间 | $\frac { c } { I _ { 1 } } \left( M _ { \mathrm { A } } + \frac { p _ { \mathrm { c } } \cdot d _ { \mathrm { j } } ^ { 2 } \cdot L _ { \mathrm { s } } } { 2 } \right)$ |</w:t>
      </w:r>
    </w:p>
    <w:p>
      <w:r>
        <w:t>| A.3 | D和C之间 | $\frac { c } { I _ { 1 } } \left[ M _ { \mathrm { A } } + \frac { p _ { \mathrm { c } } \cdot L _ { \mathrm { s } } } { 2 } \left( L ^ { 2 } + 2 r \cdot L - 2 r \cdot l _ { 1 } - l _ { 1 } ^ { 2 } + d _ { \mathrm { j } } ^ { 2 } \right) \right]$ |</w:t>
      </w:r>
    </w:p>
    <w:p>
      <w:r>
        <w:t>| A.4 | A和B之间 | $\frac { p _ { \mathrm { c } } \cdot c \cdot L _ { \mathrm { s } } } { I _ { 2 } } \left( \frac { - L C _ { 1 } } { 6 A } + \frac { d _ { \mathrm { j } } ^ { 2 } } { 2 } \right)$ |</w:t>
      </w:r>
    </w:p>
    <w:p>
      <w:r>
        <w:t>| A.6 | M和Q之间 | $\frac { p _ { \mathrm { e } } \cdot c \cdot h ^ { 2 } \cdot L _ { \mathrm { s } } } { 2 4 I _ { 2 1 } } \left[ - 3 + 2 \left( \frac { 1 + \alpha _ { 1 } ^ { 2 } \cdot k } { 1 + k } \right) + 1 2 \frac { d _ { \mathrm { j } } ^ { 2 } } { h ^ { 2 } } \right]$ |</w:t>
      </w:r>
    </w:p>
    <w:p>
      <w:r>
        <w:t>| A.6 | N和Q之间 | $\frac { p _ { \mathrm { c } } \cdot c \cdot h ^ { 2 } \cdot L _ { \mathrm { s } } } { 2 4 I _ { 1 1 } } \left[ - 3 \alpha + 2 \left( \frac { 1 + \alpha _ { 1 } ^ { 2 } \cdot k } { 1 + k } \right) + 1 2 \frac { d _ { \mathrm { j } } ^ { 2 } } { h ^ { 2 } } \right]$ |</w:t>
      </w:r>
    </w:p>
    <w:p>
      <w:r>
        <w:t>| A.7 | A和B之间 | $\frac { c } { I _ { 2 1 } } \left( M _ { \mathrm { A } } + \frac { p _ { \mathrm { c } } \cdot d _ { \mathrm { j } } ^ { 2 } \cdot L _ { \mathrm { s } } } { 2 } \right)$ |</w:t>
      </w:r>
    </w:p>
    <w:p>
      <w:r>
        <w:t>| A.7 | B和C之间 | $\frac { c } { I _ { 2 } } \left( M _ { \mathrm { A } } + \frac { p _ { \mathrm { c } } \cdot d _ { \mathrm { j } } ^ { 2 } \cdot L _ { \mathrm { s } } } { 2 } \right)$ |</w:t>
      </w:r>
    </w:p>
    <w:p>
      <w:r>
        <w:t>| A.7 | F和E之间 | $\frac { c } { I _ { 1 1 } } \left\{ M _ { \mathrm { A } } + p _ { \mathrm { e } } \cdot \frac { L _ { \mathrm { s } } } { 2 } \left[ \left( L _ { 0 } + L _ { 1 1 } \right) ^ { 2 } + 2 r \left( L _ { 0 } + L _ { 1 1 } - l _ { 0 } - l _ { 1 1 } \right) - \left( l _ { 0 } + l _ { 1 1 } \right) ^ { 2 } + d _ { \mathrm { j } } ^ { 2 } \right] \right\}$ |</w:t>
      </w:r>
    </w:p>
    <w:p>
      <w:r>
        <w:t>表A.5侧板上焊接接头处弯曲应力计算公式（续）</w:t>
      </w:r>
    </w:p>
    <w:p>
      <w:r>
        <w:t>| 图号 | 焊接接头位置 | 接头处的弯曲应力$\left( \sigma _ { \mathrm { b } } \right) / \mathrm { M P a }$ |</w:t>
      </w:r>
    </w:p>
    <w:p>
      <w:r>
        <w:t>| --- | --- | --- |</w:t>
      </w:r>
    </w:p>
    <w:p>
      <w:r>
        <w:t>| A.7 | E和D之间 | $\frac { c } { I _ { 1 } } \left\{ M _ { A } + p _ { \mathrm { e } } \cdot \frac { L _ { \mathrm { s } } } { 2 } \left[ \left( L _ { 0 } + L _ { 1 1 } \right) ^ { 2 } + 2 r \left( L _ { 0 } + L _ { 1 1 } - l _ { 0 } - l _ { 1 1 } \right) - 2 l _ { 0 } \cdot l _ { 1 1 } - l _ { 1 1 } ^ { 2 } + d _ { 1 } ^ { 2 } \right] \right\}$ |</w:t>
      </w:r>
    </w:p>
    <w:p>
      <w:r>
        <w:t>| A.8 | A和B之间 | $\frac { p _ { \mathrm { e } } \cdot c \cdot L _ { \mathrm { s } } } { I _ { 1 1 } } \left( \frac { - L C _ { 2 } } { 6 A _ { 2 } } + \frac { d _ { \mathrm { j } } ^ { 2 } } { 2 } \right)$ |</w:t>
      </w:r>
    </w:p>
    <w:p/>
    <w:p/>
    <w:p/>
    <w:p>
      <w:r>
        <w:t>A.10.2薄膜应力的计算同A$4 \sim \mathrm { A } . 7$中的方法，计算应力处有排孔时，应按A.8.2.1考虑开孔削弱系数$\eta _ { \mathrm { m } }$的影响。</w:t>
      </w:r>
    </w:p>
    <w:p/>
    <w:p/>
    <w:p/>
    <w:p>
      <w:r>
        <w:t>A.10.3弯曲应力的计算按表A.5,表A.5中没有包括的非圆形截面容器上有关位置的弯曲应力可采用其他的应力分析方法进行计算。计算应力处有排孔时，开孔削弱系数$\eta _ { b }$的影响应按A.8.2.1确定。</w:t>
      </w:r>
    </w:p>
    <w:p/>
    <w:p/>
    <w:p/>
    <w:p>
      <w:r>
        <w:t>A.10.4总应力的计算同前述各条规定。薄膜应力和总应力的校核方法按A.3.1的规定。</w:t>
      </w:r>
    </w:p>
    <w:p/>
    <w:p/>
    <w:p/>
    <w:p>
      <w:r>
        <w:t>A.11端盖</w:t>
      </w:r>
    </w:p>
    <w:p>
      <w:r>
        <w:t>受内压矩形截面容器端盖的设计可按第7章的有关规定。</w:t>
      </w:r>
    </w:p>
    <w:p/>
    <w:p/>
    <w:p/>
    <w:p>
      <w:r>
        <w:t>A.12非圆形截面容器的制造与验收</w:t>
      </w:r>
    </w:p>
    <w:p/>
    <w:p/>
    <w:p/>
    <w:p>
      <w:r>
        <w:t>A.12.1非圆形截面容器的圆弧区（长圆形截面容器的半圆、椭圆形截面容器的大小圆弧区），其横截面上最大和最小成品内半径之差应不大于设计内半径的1%，且不大于15mm。</w:t>
      </w:r>
    </w:p>
    <w:p/>
    <w:p/>
    <w:p/>
    <w:p>
      <w:r>
        <w:t>A.12.2成形后矩形截面容器横截面上两对角线长度之差应不大于对角线设计长度的1%，且不大于30mm。侧板宽度及其他尺寸的极限偏差按$\mathrm { G B } / \mathrm { T } 1 5 0 . 4 - 2 0 2 4$的规定。</w:t>
      </w:r>
    </w:p>
    <w:p/>
    <w:p/>
    <w:p/>
    <w:p>
      <w:r>
        <w:t>A.12.3容器的直线度不大于2%，且在容器总体长度上偏移量不大于20mm。</w:t>
      </w:r>
    </w:p>
    <w:p/>
    <w:p/>
    <w:p/>
    <w:p>
      <w:r>
        <w:t>A.12.4A、B类焊缝的无损检测要求见$\mathrm { G B } / \mathrm { T } 1 5 0 . 4 - 2 0 2 4$;不带圆角矩形截面容器相邻两侧板转角处的焊接接头表面应进行磁粉或渗透检测。</w:t>
      </w:r>
    </w:p>
    <w:p/>
    <w:p/>
    <w:p/>
    <w:p>
      <w:r>
        <w:t>附录B</w:t>
      </w:r>
    </w:p>
    <w:p>
      <w:r>
        <w:t>(规范性)</w:t>
      </w:r>
    </w:p>
    <w:p>
      <w:r>
        <w:t>钢带错绕筒体</w:t>
      </w:r>
    </w:p>
    <w:p/>
    <w:p/>
    <w:p/>
    <w:p>
      <w:r>
        <w:t>B.1总则</w:t>
      </w:r>
    </w:p>
    <w:p>
      <w:r>
        <w:t>本附录规定了内直径大于或等于500mm的钢带错绕筒体设计。</w:t>
      </w:r>
    </w:p>
    <w:p/>
    <w:p/>
    <w:p/>
    <w:p>
      <w:r>
        <w:t>B.2术语和定义、符号</w:t>
      </w:r>
    </w:p>
    <w:p/>
    <w:p/>
    <w:p/>
    <w:p>
      <w:r>
        <w:t>B.2.1术语和定义</w:t>
      </w:r>
    </w:p>
    <w:p>
      <w:r>
        <w:t>$\mathrm { G B } / \mathrm { T } 1 5 0 . 1 - 2 0 2 4$界定的术语和定义适用于本附录。</w:t>
      </w:r>
    </w:p>
    <w:p/>
    <w:p/>
    <w:p/>
    <w:p>
      <w:r>
        <w:t>B.2.2符号</w:t>
      </w:r>
    </w:p>
    <w:p>
      <w:r>
        <w:t>下列符号适用于本附录：</w:t>
      </w:r>
    </w:p>
    <w:p>
      <w:r>
        <w:t>B——钢带宽度，mm;</w:t>
      </w:r>
    </w:p>
    <w:p>
      <w:r>
        <w:t>$\mathrm { C } _ { 2 }$——内筒腐蚀裕量，mm;</w:t>
      </w:r>
    </w:p>
    <w:p>
      <w:r>
        <w:t>$D _ { \mathrm { i } }$——筒体内直径，mm;</w:t>
      </w:r>
    </w:p>
    <w:p>
      <w:r>
        <w:t>$D _ { k }$——第k层钢带层平均直径，mm;</w:t>
      </w:r>
    </w:p>
    <w:p>
      <w:r>
        <w:t>$e _ { k }$——第k层钢带的带间间隙，mm;</w:t>
      </w:r>
    </w:p>
    <w:p>
      <w:r>
        <w:t>j</w:t>
      </w:r>
    </w:p>
    <w:p>
      <w:r>
        <w:t>——内筒名义厚度与钢带错绕筒体名义厚度之比；</w:t>
      </w:r>
    </w:p>
    <w:p>
      <w:r>
        <w:t>$K _ { 1 }$——内筒外直径与内直径之比；</w:t>
      </w:r>
    </w:p>
    <w:p>
      <w:r>
        <w:t>$K _ { 2 }$——钢带层外直径与内直径之比；</w:t>
      </w:r>
    </w:p>
    <w:p>
      <w:r>
        <w:t>m——钢带设计层数；</w:t>
      </w:r>
    </w:p>
    <w:p>
      <w:r>
        <w:t>m。——钢带计算层数；</w:t>
      </w:r>
    </w:p>
    <w:p>
      <w:r>
        <w:t>$m _ { k }$——第k层钢带根数；</w:t>
      </w:r>
    </w:p>
    <w:p>
      <w:r>
        <w:t>p。——计算压力，$\mathrm { M P a }$;</w:t>
      </w:r>
    </w:p>
    <w:p>
      <w:r>
        <w:t>$R _ { \mathrm { i } }$——内筒内半径，mm;</w:t>
      </w:r>
    </w:p>
    <w:p>
      <w:r>
        <w:t>$R _ { \mathrm { j } }$——内筒外半径，mm;</w:t>
      </w:r>
    </w:p>
    <w:p>
      <w:r>
        <w:t>$R _ { \mathrm { m i } }$i——内筒材料标准常温抗拉强度下限值，MPa;</w:t>
      </w:r>
    </w:p>
    <w:p>
      <w:r>
        <w:t>$R _ { \mathrm { m w } }$——钢带材料标准常温抗拉强度下限值，MPa;</w:t>
      </w:r>
    </w:p>
    <w:p>
      <w:r>
        <w:t>R。——钢带层外半径，mm;</w:t>
      </w:r>
    </w:p>
    <w:p>
      <w:r>
        <w:t>y——系数；</w:t>
      </w:r>
    </w:p>
    <w:p>
      <w:r>
        <w:t>——相对于筒体环向的钢带平均缠绕倾角，（°）；</w:t>
      </w:r>
    </w:p>
    <w:p>
      <w:r>
        <w:t>$\alpha _ { k }$——第k层钢带的缠绕倾角，（°）；</w:t>
      </w:r>
    </w:p>
    <w:p>
      <w:r>
        <w:t>$\delta$——钢带错绕筒体计算厚度，mm;</w:t>
      </w:r>
    </w:p>
    <w:p>
      <w:r>
        <w:t>$\delta _ { 1 }$——内筒设计厚度，mm;</w:t>
      </w:r>
    </w:p>
    <w:p>
      <w:r>
        <w:t>$\delta _ { \mathrm { r } }$——钢带错绕筒体名义厚度，mm;</w:t>
      </w:r>
    </w:p>
    <w:p>
      <w:r>
        <w:t>$\delta _ { \mathrm { n i } }$——内筒名义厚度，mm;</w:t>
      </w:r>
    </w:p>
    <w:p>
      <w:r>
        <w:t>$\delta _ { \mathrm { n w } }$——钢带层名义厚度，mm;</w:t>
      </w:r>
    </w:p>
    <w:p>
      <w:r>
        <w:t>δ，——钢带厚度，mm;</w:t>
      </w:r>
    </w:p>
    <w:p>
      <w:r>
        <w:t>$\phi$——焊接接头系数；</w:t>
      </w:r>
    </w:p>
    <w:p>
      <w:r>
        <w:t>——钢带缠绕平均导程，mm;</w:t>
      </w:r>
    </w:p>
    <w:p>
      <w:r>
        <w:t>$\lambda$钢带缠绕计算导程，mm;</w:t>
      </w:r>
    </w:p>
    <w:p>
      <w:r>
        <w:t>$[ \sigma ]$'——设计温度下钢带错绕筒体材料的许用应力，MPa;</w:t>
      </w:r>
    </w:p>
    <w:p>
      <w:r>
        <w:t>$[ \sigma ] _ { i } ^ { t }$——设计温度下内筒材料的许用应力，MPa;</w:t>
      </w:r>
    </w:p>
    <w:p>
      <w:r>
        <w:t>$[ \sigma ] _ { w } ^ { t }$——设计温度下钢带材料的许用应力，MPa。</w:t>
      </w:r>
    </w:p>
    <w:p/>
    <w:p/>
    <w:p/>
    <w:p>
      <w:r>
        <w:t>B.3结构</w:t>
      </w:r>
    </w:p>
    <w:p>
      <w:r>
        <w:t>钢带错绕筒体由内筒、钢带层和保护壳组成，见图B.1。保护壳的厚度为3mm~6mm,不承受内压作用。</w:t>
      </w:r>
    </w:p>
    <w:p>
      <w:r>
        <w:t>2</w:t>
      </w:r>
    </w:p>
    <w:p>
      <w:r>
        <w:t>3</w:t>
      </w:r>
    </w:p>
    <w:p>
      <w:r>
        <w:t>4</w:t>
      </w:r>
    </w:p>
    <w:p>
      <w:r>
        <w:t>B</w:t>
      </w:r>
    </w:p>
    <w:p>
      <w:r>
        <w:t>2</w:t>
      </w:r>
    </w:p>
    <w:p>
      <w:r>
        <w:t>2</w:t>
      </w:r>
    </w:p>
    <w:p>
      <w:r>
        <w:t>2</w:t>
      </w:r>
    </w:p>
    <w:p>
      <w:r>
        <w:t>et</w:t>
      </w:r>
    </w:p>
    <w:p>
      <w:r>
        <w:t>ak</w:t>
      </w:r>
    </w:p>
    <w:p>
      <w:r>
        <w:t>标引序号说明：</w:t>
      </w:r>
    </w:p>
    <w:p>
      <w:r>
        <w:t>1——端部法兰；</w:t>
      </w:r>
    </w:p>
    <w:p>
      <w:r>
        <w:t>2——内筒；</w:t>
      </w:r>
    </w:p>
    <w:p>
      <w:r>
        <w:t>3——钢带层；</w:t>
      </w:r>
    </w:p>
    <w:p>
      <w:r>
        <w:t>4——保护壳。</w:t>
      </w:r>
    </w:p>
    <w:p>
      <w:r>
        <w:t>图B.1钢带错绕筒体结构</w:t>
      </w:r>
    </w:p>
    <w:p/>
    <w:p/>
    <w:p/>
    <w:p>
      <w:r>
        <w:t>B.4钢带错绕筒体厚度</w:t>
      </w:r>
    </w:p>
    <w:p/>
    <w:p/>
    <w:p/>
    <w:p>
      <w:r>
        <w:t>B.4.1钢带错绕筒体计算厚度按公式(B.1)计算：</w:t>
      </w:r>
    </w:p>
    <w:p>
      <w:r>
        <w:t>$\delta = \frac { p _ { \mathrm { c } } D _ { \mathrm { i } } } { 2 [ \sigma ] ^ { \mathrm { t } } \phi - p _ { \mathrm { c } } }$..............................(B.1)</w:t>
      </w:r>
    </w:p>
    <w:p>
      <w:r>
        <w:t>设计温度下钢带错绕筒体材料的许用应力按公式(B.2)计算：</w:t>
      </w:r>
    </w:p>
    <w:p>
      <w:r>
        <w:t>$[ \sigma ] ^ { t } \phi = j [ \sigma ] _ { \mathrm { i } } ^ { t } + y ( 1 - j ) [ \sigma ] _ { \mathrm { w } } ^ { t }$..............................(B.2)</w:t>
      </w:r>
    </w:p>
    <w:p>
      <w:r>
        <w:t>式中：</w:t>
      </w:r>
    </w:p>
    <w:p>
      <w:r>
        <w:t>y=0.98;</w:t>
      </w:r>
    </w:p>
    <w:p>
      <w:r>
        <w:t>$j = \frac { 1 } { 1 0 } \sim \frac { 1 } { 4 }$</w:t>
      </w:r>
    </w:p>
    <w:p/>
    <w:p/>
    <w:p/>
    <w:p>
      <w:r>
        <w:t>B.4.2内筒设计厚度按公式(B.3)计算：</w:t>
      </w:r>
    </w:p>
    <w:p>
      <w:r>
        <w:t>$\delta _ { 1 } = j \delta + C _ { 2 }$..............................(B.3)</w:t>
      </w:r>
    </w:p>
    <w:p>
      <w:r>
        <w:t>将$\delta _ { i }$向上圆整至钢材标准规格的厚度得到$\delta _ { \mathrm { n i } }$。</w:t>
      </w:r>
    </w:p>
    <w:p/>
    <w:p/>
    <w:p/>
    <w:p>
      <w:r>
        <w:t>B.4.3钢带计算层数按公式(B.4)计算：</w:t>
      </w:r>
    </w:p>
    <w:p>
      <w:r>
        <w:t>$m _ { \mathrm { c } } = \frac { ( 1 - j ) \delta } { \delta _ { \mathrm { r } } }$..............................(B.4)</w:t>
      </w:r>
    </w:p>
    <w:p>
      <w:r>
        <w:t>式中$\delta _ { \mathrm { r } } = 4 \mathrm { m m } \sim 8 \mathrm { m m }$。将$m _ { \mathrm { c } }$向上圆整至最接近的偶数得到m。</w:t>
      </w:r>
    </w:p>
    <w:p/>
    <w:p/>
    <w:p/>
    <w:p>
      <w:r>
        <w:t>B.4.4钢带层的名义厚度按公式(B.5)计算：</w:t>
      </w:r>
    </w:p>
    <w:p>
      <w:r>
        <w:t>$\delta _ { \mathrm { n w } } = m \delta$,..............................(B.5)</w:t>
      </w:r>
    </w:p>
    <w:p/>
    <w:p/>
    <w:p/>
    <w:p>
      <w:r>
        <w:t>B.4.5钢带错绕筒体名义厚度按公式(B.6)计算：</w:t>
      </w:r>
    </w:p>
    <w:p>
      <w:r>
        <w:t>$\delta _ { \mathrm { n } } = \delta _ { \mathrm { n i } } + \delta _ { \mathrm { n w } }$..............................(B.6)</w:t>
      </w:r>
    </w:p>
    <w:p/>
    <w:p/>
    <w:p/>
    <w:p>
      <w:r>
        <w:t>B.5钢带缠绕参数</w:t>
      </w:r>
    </w:p>
    <w:p/>
    <w:p/>
    <w:p/>
    <w:p>
      <w:r>
        <w:t>B.5.1钢带平均缠倾角</w:t>
      </w:r>
    </w:p>
    <w:p>
      <w:r>
        <w:t>钢带平均缠绕倾角按公式(B.7)计算：</w:t>
      </w:r>
    </w:p>
    <w:p>
      <w:r>
        <w:t>$\alpha = \arccos \sqrt { \frac { 0 . 9 5 \left( K _ { 2 } ^ { 2 } - 1 \right) R _ { \mathrm { m w } } + R _ { \mathrm { m i } } \left[ 0 . 9 5 \left( K _ { 1 } ^ { 2 } - 1 \right) / K _ { 1 } ^ { 2 } - 2 \ln K _ { 1 } / \sqrt { 3 } \right] } { R _ { \mathrm { m w } } \left[ \ln K _ { 2 } + 0 . 8 3 1 2 5 \left( K _ { 2 } ^ { 2 } - 1 \right) \right] } }$</w:t>
      </w:r>
    </w:p>
    <w:p>
      <w:r>
        <w:t>..............................(B.7)</w:t>
      </w:r>
    </w:p>
    <w:p/>
    <w:p/>
    <w:p/>
    <w:p>
      <w:r>
        <w:t>B.5.2钢带平均程</w:t>
      </w:r>
    </w:p>
    <w:p>
      <w:r>
        <w:t>钢带缠绕计算导程按公式(B.8)计算：</w:t>
      </w:r>
    </w:p>
    <w:p>
      <w:r>
        <w:t>$\lambda _ { \mathrm { c } } = 2 \pi \left( \frac { R _ { \mathrm { o } } + R _ { \mathrm { j } } } { 2 } \right) \tan \alpha$..............................(B.8)</w:t>
      </w:r>
    </w:p>
    <w:p>
      <w:r>
        <w:t>在绕带机床的导程中，选择与$\lambda$。最接近的值作为$\lambda$。</w:t>
      </w:r>
    </w:p>
    <w:p/>
    <w:p/>
    <w:p/>
    <w:p>
      <w:r>
        <w:t>B.5.3钢带缠倾角</w:t>
      </w:r>
    </w:p>
    <w:p>
      <w:r>
        <w:t>第k层钢带的缠绕倾角按公式(B.9)计算：</w:t>
      </w:r>
    </w:p>
    <w:p>
      <w:r>
        <w:t>$\alpha _ { k } = \arctan \left( \lambda / \pi D _ { k } \right)$</w:t>
      </w:r>
    </w:p>
    <w:p>
      <w:r>
        <w:t>..............................(B.9)</w:t>
      </w:r>
    </w:p>
    <w:p/>
    <w:p/>
    <w:p/>
    <w:p>
      <w:r>
        <w:t>B.5.4同层钢带根数</w:t>
      </w:r>
    </w:p>
    <w:p>
      <w:r>
        <w:t>第k层钢带的根数按公式(B.10)计算：</w:t>
      </w:r>
    </w:p>
    <w:p>
      <w:r>
        <w:t>$m _ { k } = \left( \pi D _ { k } / B \right) \sin \alpha _ { k }$</w:t>
      </w:r>
    </w:p>
    <w:p>
      <w:r>
        <w:t>………(B.10)</w:t>
      </w:r>
    </w:p>
    <w:p>
      <w:r>
        <w:t>$m _ { k }$向下圆整至最接近的整数。</w:t>
      </w:r>
    </w:p>
    <w:p/>
    <w:p/>
    <w:p/>
    <w:p>
      <w:r>
        <w:t>B.5.5带间间隙</w:t>
      </w:r>
    </w:p>
    <w:p>
      <w:r>
        <w:t>第k层钢带的带间间隙按公式(B.11)计算：</w:t>
      </w:r>
    </w:p>
    <w:p>
      <w:r>
        <w:t>$e _ { k } = \left( \pi D _ { k } / m _ { k } \right) \sin \alpha _ { k } - B$..............................( B.11)</w:t>
      </w:r>
    </w:p>
    <w:p>
      <w:r>
        <w:t>式中取$B = 8 0 \mathrm { m m } \sim 1 6 0 \mathrm { m m }$$e _ { k }$应小于或等于3mm。否则应调整入，重新计算。</w:t>
      </w:r>
    </w:p>
    <w:p/>
    <w:p/>
    <w:p/>
    <w:p>
      <w:r>
        <w:t>附录C</w:t>
      </w:r>
    </w:p>
    <w:p>
      <w:r>
        <w:t>(规范性)</w:t>
      </w:r>
    </w:p>
    <w:p>
      <w:r>
        <w:t>密封结构</w:t>
      </w:r>
    </w:p>
    <w:p/>
    <w:p/>
    <w:p/>
    <w:p>
      <w:r>
        <w:t>C.1总则</w:t>
      </w:r>
    </w:p>
    <w:p>
      <w:r>
        <w:t>本附录规定了圆筒形压力容器用金属平垫密封、双锥密封、伍德密封、卡扎里密封、八角垫和椭圆垫密封、卡箍紧固结构的设计方法。各密封结构型式的适用情况见表C.1。</w:t>
      </w:r>
    </w:p>
    <w:p>
      <w:r>
        <w:t>表C.1适用情况</w:t>
      </w:r>
    </w:p>
    <w:p>
      <w:r>
        <w:t>| 密封结构型式 | 设计温度$1 ^ { \circ } \mathrm { C }$ | 设计压力$/ \mathrm { M P a }$ | 内直径$D _ { \mathrm { i } } / \mathrm { m m }$ |</w:t>
      </w:r>
    </w:p>
    <w:p>
      <w:r>
        <w:t>| --- | --- | --- | --- |</w:t>
      </w:r>
    </w:p>
    <w:p>
      <w:r>
        <w:t>| 金属平垫密封 | $\leqslant 2 0 0$ | $\leqslant 1 6$ | $\leqslant 1 0 0 0$ |</w:t>
      </w:r>
    </w:p>
    <w:p>
      <w:r>
        <w:t>| 金属平垫密封 | $\leqslant 2 0 0$ | $&gt; 1 6 \sim 2 2$ | $\leqslant 8 0 0$ |</w:t>
      </w:r>
    </w:p>
    <w:p>
      <w:r>
        <w:t>| 金属平垫密封 | $\leqslant 2 0 0$ | $&gt; 2 2 \sim 3 5$ | $\leqslant 6 0 0$ |</w:t>
      </w:r>
    </w:p>
    <w:p>
      <w:r>
        <w:t>| 双锥密封 | 0~400 | 6.4~35 | 400~3 200 |</w:t>
      </w:r>
    </w:p>
    <w:p>
      <w:r>
        <w:t>| 伍德密封卡扎里密封八角垫和椭圆垫密封卡箍紧固结构 |  | ≤35 |  |</w:t>
      </w:r>
    </w:p>
    <w:p/>
    <w:p/>
    <w:p/>
    <w:p>
      <w:r>
        <w:t>C.2金属平垫密封</w:t>
      </w:r>
    </w:p>
    <w:p/>
    <w:p/>
    <w:p/>
    <w:p>
      <w:r>
        <w:t>C.2.1符号</w:t>
      </w:r>
    </w:p>
    <w:p>
      <w:r>
        <w:t>下列符号适用于本章：</w:t>
      </w:r>
    </w:p>
    <w:p>
      <w:r>
        <w:t>b-—平垫片宽度，mm;</w:t>
      </w:r>
    </w:p>
    <w:p>
      <w:r>
        <w:t>D——内直径，mm;</w:t>
      </w:r>
    </w:p>
    <w:p>
      <w:r>
        <w:t>$\delta$——平垫片厚度，mm;</w:t>
      </w:r>
    </w:p>
    <w:p>
      <w:r>
        <w:t>$\delta _ { \mathrm { p } }$——平盖厚度，mm。</w:t>
      </w:r>
    </w:p>
    <w:p/>
    <w:p/>
    <w:p/>
    <w:p>
      <w:r>
        <w:t>C.2.2结构</w:t>
      </w:r>
    </w:p>
    <w:p>
      <w:r>
        <w:t>金属平垫密封的结构见图C.1。</w:t>
      </w:r>
    </w:p>
    <w:p>
      <w:r>
        <w:t>1</w:t>
      </w:r>
    </w:p>
    <w:p>
      <w:r>
        <w:t>2</w:t>
      </w:r>
    </w:p>
    <w:p>
      <w:r>
        <w:t>4</w:t>
      </w:r>
    </w:p>
    <w:p>
      <w:r>
        <w:t>5</w:t>
      </w:r>
    </w:p>
    <w:p>
      <w:r>
        <w:t>6</w:t>
      </w:r>
    </w:p>
    <w:p>
      <w:r>
        <w:t>标引序号说明：</w:t>
      </w:r>
    </w:p>
    <w:p>
      <w:r>
        <w:t>1——主螺母；</w:t>
      </w:r>
    </w:p>
    <w:p>
      <w:r>
        <w:t>2——垫圈；</w:t>
      </w:r>
    </w:p>
    <w:p>
      <w:r>
        <w:t>3——平盖；</w:t>
      </w:r>
    </w:p>
    <w:p>
      <w:r>
        <w:t>4——主螺栓；</w:t>
      </w:r>
    </w:p>
    <w:p>
      <w:r>
        <w:t>5——筒体端部；</w:t>
      </w:r>
    </w:p>
    <w:p>
      <w:r>
        <w:t>6——平垫片。</w:t>
      </w:r>
    </w:p>
    <w:p>
      <w:r>
        <w:t>图C.1金属平垫密封结构</w:t>
      </w:r>
    </w:p>
    <w:p/>
    <w:p/>
    <w:p/>
    <w:p>
      <w:r>
        <w:t>C.2.3平垫片材料和尺寸</w:t>
      </w:r>
    </w:p>
    <w:p/>
    <w:p/>
    <w:p/>
    <w:p>
      <w:r>
        <w:t>C.2.3.1平垫片的材料应满足下列要求：</w:t>
      </w:r>
    </w:p>
    <w:p>
      <w:r>
        <w:t>a)退火铝（硬度为$1 5 \mathrm { H B W } 1 0 / 2 5 0 \sim 3 0 \mathrm { H B W } 1 0 / 2 5 0 )$;</w:t>
      </w:r>
    </w:p>
    <w:p>
      <w:r>
        <w:t>b)退火紫铜（硬度为$3 0 \mathrm { H B W } 1 0 / 5 0 0 \sim 5 0 \mathrm { H B W } 1 0 / 5 0 0 )$;</w:t>
      </w:r>
    </w:p>
    <w:p>
      <w:r>
        <w:t>c)10钢。</w:t>
      </w:r>
    </w:p>
    <w:p/>
    <w:p/>
    <w:p/>
    <w:p>
      <w:r>
        <w:t>C.2.3.2平垫片的宽度b和厚度δ按表C.2和表C.3选取。</w:t>
      </w:r>
    </w:p>
    <w:p/>
    <w:p/>
    <w:p/>
    <w:p>
      <w:r>
        <w:t>C.2.4密封面</w:t>
      </w:r>
    </w:p>
    <w:p>
      <w:r>
        <w:t>密封面尺寸按表C.4确定。平盖和筒体端部的密封面上应各有2条深1mm的三角形沟槽。密封面配合公差见图C.2。</w:t>
      </w:r>
    </w:p>
    <w:p>
      <w:r>
        <w:t>表C.2平垫片宽度b</w:t>
      </w:r>
    </w:p>
    <w:p>
      <w:r>
        <w:t>| 设计压力$\mathrm { M P a }$ | 内直径$D _ { \mathrm { i } } / \mathrm { m m }$ | 内直径$D _ { \mathrm { i } } / \mathrm { m m }$ | 内直径$D _ { \mathrm { i } } / \mathrm { m m }$ | 内直径$D _ { \mathrm { i } } / \mathrm { m m }$ | 内直径$D _ { \mathrm { i } } / \mathrm { m m }$ | 内直径$D _ { \mathrm { i } } / \mathrm { m m }$ | 内直径$D _ { \mathrm { i } } / \mathrm { m m }$ | 内直径$D _ { \mathrm { i } } / \mathrm { m m }$ | 内直径$D _ { \mathrm { i } } / \mathrm { m m }$ |</w:t>
      </w:r>
    </w:p>
    <w:p>
      <w:r>
        <w:t>| --- | --- | --- | --- | --- | --- | --- | --- | --- | --- |</w:t>
      </w:r>
    </w:p>
    <w:p>
      <w:r>
        <w:t>| 设计压力$\mathrm { M P a }$ | $\leqslant 1 0 0$ | $&gt; 1 0 0 \sim$\n200 | &gt;200～300 | &gt;300～400 | $&gt; 4 0 0 \sim$\n500 | &gt;500~\n600 | $&gt; 6 0 0 \sim$\n700 | &gt;700~\n800 | $&gt; 8 0 0 \sim$\n1000 |</w:t>
      </w:r>
    </w:p>
    <w:p>
      <w:r>
        <w:t>| 设计压力$\mathrm { M P a }$ | 平垫片宽度/mm | 平垫片宽度/mm | 平垫片宽度/mm | 平垫片宽度/mm | 平垫片宽度/mm | 平垫片宽度/mm | 平垫片宽度/mm | 平垫片宽度/mm | 平垫片宽度/mm |</w:t>
      </w:r>
    </w:p>
    <w:p>
      <w:r>
        <w:t>| $\leqslant 1 6$ | 6 | 6 | 6 | 7 | 8 | 9 | 10 | 10 | 12 |</w:t>
      </w:r>
    </w:p>
    <w:p>
      <w:r>
        <w:t>| $&gt; 1 6 \sim 2 2$ | 6 | 6 | 7 | 8 | 9 | 10 | 10 | 12 |  |</w:t>
      </w:r>
    </w:p>
    <w:p>
      <w:r>
        <w:t>| $&gt; 2 2 \sim 3 5$ | 6 | 7 | 8 | 9 | 10 | 12 |  |  |  |</w:t>
      </w:r>
    </w:p>
    <w:p>
      <w:r>
        <w:t>表C.3平垫片厚度δ</w:t>
      </w:r>
    </w:p>
    <w:p>
      <w:r>
        <w:t>单位为毫米</w:t>
      </w:r>
    </w:p>
    <w:p>
      <w:r>
        <w:t>| 宽度b | 厚度δ |</w:t>
      </w:r>
    </w:p>
    <w:p>
      <w:r>
        <w:t>| --- | --- |</w:t>
      </w:r>
    </w:p>
    <w:p>
      <w:r>
        <w:t>| 6\n7~9\n10~12 | 3\n5\n6 |</w:t>
      </w:r>
    </w:p>
    <w:p>
      <w:r>
        <w:t>表C.4密封面尺寸</w:t>
      </w:r>
    </w:p>
    <w:p>
      <w:r>
        <w:t>单位为毫米</w:t>
      </w:r>
    </w:p>
    <w:p>
      <w:r>
        <w:t>| $D _ { i }$ | $D _ { 1 }$ | h1 | h2 |</w:t>
      </w:r>
    </w:p>
    <w:p>
      <w:r>
        <w:t>| --- | --- | --- | --- |</w:t>
      </w:r>
    </w:p>
    <w:p>
      <w:r>
        <w:t>| ≤100&gt;100~200&gt;200~400&gt;400~600&gt;600~800&gt;800~1000 | $D _ { \mathrm { i } } + 6$\nD:+8\nD:+10\nD;+12\nD;+12\nD:+12 | 28+1 | 2.58 |</w:t>
      </w:r>
    </w:p>
    <w:p>
      <w:r>
        <w:t>平盖</w:t>
      </w:r>
    </w:p>
    <w:p>
      <w:r>
        <w:t>D2(d11)</w:t>
      </w:r>
    </w:p>
    <w:p>
      <w:r>
        <w:t>Di(h10)</w:t>
      </w:r>
    </w:p>
    <w:p>
      <w:r>
        <w:t>/3.2</w:t>
      </w:r>
    </w:p>
    <w:p>
      <w:r>
        <w:t>D2(d1 1)</w:t>
      </w:r>
    </w:p>
    <w:p>
      <w:r>
        <w:t>D1(H12)</w:t>
      </w:r>
    </w:p>
    <w:p>
      <w:r>
        <w:t>平垫片</w:t>
      </w:r>
    </w:p>
    <w:p>
      <w:r>
        <w:t>0</w:t>
      </w:r>
    </w:p>
    <w:p>
      <w:r>
        <w:t>D2(H11)</w:t>
      </w:r>
    </w:p>
    <w:p>
      <w:r>
        <w:t>3.2/</w:t>
      </w:r>
    </w:p>
    <w:p>
      <w:r>
        <w:t>Di</w:t>
      </w:r>
    </w:p>
    <w:p>
      <w:r>
        <w:t>D, (H10)</w:t>
      </w:r>
    </w:p>
    <w:p>
      <w:r>
        <w:t>筒体端部</w:t>
      </w:r>
    </w:p>
    <w:p>
      <w:r>
        <w:t>图C.2密封面配合公差</w:t>
      </w:r>
    </w:p>
    <w:p/>
    <w:p/>
    <w:p/>
    <w:p>
      <w:r>
        <w:t>C.2.5筒体端部</w:t>
      </w:r>
    </w:p>
    <w:p>
      <w:r>
        <w:t>筒体端部和主螺栓、主螺母的设计按9.7的规定。</w:t>
      </w:r>
    </w:p>
    <w:p/>
    <w:p/>
    <w:p/>
    <w:p>
      <w:r>
        <w:t>C.2.6平盖</w:t>
      </w:r>
    </w:p>
    <w:p>
      <w:r>
        <w:t>平盖的结构见图C.3,其厚度$\delta _ { \mathrm { p } }$按公式(7-33)计算。</w:t>
      </w:r>
    </w:p>
    <w:p>
      <w:r>
        <w:t>d</w:t>
      </w:r>
    </w:p>
    <w:p>
      <w:r>
        <w:t>d3</w:t>
      </w:r>
    </w:p>
    <w:p>
      <w:r>
        <w:t>dk</w:t>
      </w:r>
    </w:p>
    <w:p>
      <w:r>
        <w:t>d2</w:t>
      </w:r>
    </w:p>
    <w:p>
      <w:r>
        <w:t>D</w:t>
      </w:r>
    </w:p>
    <w:p>
      <w:r>
        <w:t>Da</w:t>
      </w:r>
    </w:p>
    <w:p>
      <w:r>
        <w:t>D2</w:t>
      </w:r>
    </w:p>
    <w:p>
      <w:r>
        <w:t>Do</w:t>
      </w:r>
    </w:p>
    <w:p>
      <w:r>
        <w:t>D.</w:t>
      </w:r>
    </w:p>
    <w:p>
      <w:r>
        <w:t>图C.3平盖</w:t>
      </w:r>
    </w:p>
    <w:p/>
    <w:p/>
    <w:p/>
    <w:p>
      <w:r>
        <w:t>C.3双锥密封</w:t>
      </w:r>
    </w:p>
    <w:p/>
    <w:p/>
    <w:p/>
    <w:p>
      <w:r>
        <w:t>C.3.1符号</w:t>
      </w:r>
    </w:p>
    <w:p>
      <w:r>
        <w:t>下列符号适用于本章：</w:t>
      </w:r>
    </w:p>
    <w:p>
      <w:r>
        <w:t>A——双锥环高度，mm;</w:t>
      </w:r>
    </w:p>
    <w:p>
      <w:r>
        <w:t>B——双锥环厚度，mm;</w:t>
      </w:r>
    </w:p>
    <w:p>
      <w:r>
        <w:t>b一双环的有效高度，mm;</w:t>
      </w:r>
    </w:p>
    <w:p>
      <w:r>
        <w:t>C——双锥环外侧面高度，mm;</w:t>
      </w:r>
    </w:p>
    <w:p>
      <w:r>
        <w:t>$D _ { \mathrm { b } }$——螺栓孔中心圆直径，mm;</w:t>
      </w:r>
    </w:p>
    <w:p>
      <w:r>
        <w:t>$D _ { \mathrm { G } }$——密封面平均直径，mm;</w:t>
      </w:r>
    </w:p>
    <w:p>
      <w:r>
        <w:t>$D _ { i }$——内直径，mm;</w:t>
      </w:r>
    </w:p>
    <w:p>
      <w:r>
        <w:t>Dτ——平盖支撑面直径，mm;</w:t>
      </w:r>
    </w:p>
    <w:p>
      <w:r>
        <w:t>$D _ { 1 }$——双锥环内圆柱面直径，mm;</w:t>
      </w:r>
    </w:p>
    <w:p>
      <w:r>
        <w:t>E——设计温度下材料的弹性模量，$\mathrm { M P a }$;</w:t>
      </w:r>
    </w:p>
    <w:p>
      <w:r>
        <w:t>F——内压引起的轴向力，$\mathrm { N }$;</w:t>
      </w:r>
    </w:p>
    <w:p>
      <w:r>
        <w:t>F。——双锥环回弹力的轴向分力$\mathrm { N }$;</w:t>
      </w:r>
    </w:p>
    <w:p>
      <w:r>
        <w:t>$F _ { \mathrm { p } }$——双锥环自紧作用的轴向分力，$\mathrm { N }$;</w:t>
      </w:r>
    </w:p>
    <w:p>
      <w:r>
        <w:t>f——双锥环的截面积，$\mathrm { m m } ^ { 2 }$;</w:t>
      </w:r>
    </w:p>
    <w:p>
      <w:r>
        <w:t>g——单侧径向间隙（见图C.4）,mm;</w:t>
      </w:r>
    </w:p>
    <w:p>
      <w:r>
        <w:t>$h _ { 1 }$一厚度（见图C.5),mm;</w:t>
      </w:r>
    </w:p>
    <w:p>
      <w:r>
        <w:t>$p _ { \mathrm { c } }$——计算压力，MPa;</w:t>
      </w:r>
    </w:p>
    <w:p>
      <w:r>
        <w:t>W——主螺栓总载荷，N;</w:t>
      </w:r>
    </w:p>
    <w:p>
      <w:r>
        <w:t>W。——预紧状态的螺栓载荷，N;</w:t>
      </w:r>
    </w:p>
    <w:p>
      <w:r>
        <w:t>$W _ { \mathrm { p } }$——操作状态的螺栓载荷，N;</w:t>
      </w:r>
    </w:p>
    <w:p>
      <w:r>
        <w:t>y—密封比压$\mathrm { M P a }$</w:t>
      </w:r>
    </w:p>
    <w:p>
      <w:r>
        <w:t>α——双锥环密封面锥角，（°）；</w:t>
      </w:r>
    </w:p>
    <w:p>
      <w:r>
        <w:t>$\rho$——摩擦角，（°）；</w:t>
      </w:r>
    </w:p>
    <w:p>
      <w:r>
        <w:t>$\tau$。 ——a-a 环向截面的切应力，$\mathrm { M P a }$;</w:t>
      </w:r>
    </w:p>
    <w:p>
      <w:r>
        <w:t>$\sigma _ { \mathrm { m } }$——双锥环中点处的弯曲应力，$\mathrm { M P a }$;</w:t>
      </w:r>
    </w:p>
    <w:p>
      <w:r>
        <w:t>ma——a-a环向截面的弯曲应力，$\mathrm { M P a }$;</w:t>
      </w:r>
    </w:p>
    <w:p>
      <w:r>
        <w:t>$\sigma _ { \text { o a } }$——a-a环向截面的当量应力，$\mathrm { M P a }$;</w:t>
      </w:r>
    </w:p>
    <w:p>
      <w:r>
        <w:t>$[ \sigma ]$'——设计温度下元件材料的许用应力，$\mathrm { M P a }$。</w:t>
      </w:r>
    </w:p>
    <w:p/>
    <w:p/>
    <w:p/>
    <w:p>
      <w:r>
        <w:t>C.3.2结构</w:t>
      </w:r>
    </w:p>
    <w:p/>
    <w:p/>
    <w:p/>
    <w:p>
      <w:r>
        <w:t>C.3.2.1双锥密封结构见图C.4。</w:t>
      </w:r>
    </w:p>
    <w:p/>
    <w:p/>
    <w:p/>
    <w:p>
      <w:r>
        <w:t>C.3.2.2双锥环用托环、螺栓固定在平盖上。双锥环的内圆柱面与平盖的圆柱支承面之间的单侧径向间隙$\left[ g = \left( D _ { 1 } - D _ { T } \right) / 2 \right]$应控制在双环内圆柱面直径的0$0 . 0 7 5 \% \sim 0 . 1 2 5 \%$</w:t>
      </w:r>
    </w:p>
    <w:p/>
    <w:p/>
    <w:p/>
    <w:p>
      <w:r>
        <w:t>C.3.2.3平盖的圆柱支承面上应开几条纵向的半圆形沟槽。</w:t>
      </w:r>
    </w:p>
    <w:p/>
    <w:p/>
    <w:p/>
    <w:p>
      <w:r>
        <w:t>C.3.2.4密封面之间的软金属垫片厚度约1mm,密封特性参数按表9.2。非金属垫片厚度为$0 . 5 \mathrm { m m } \sim$1mm,软金属丝直径d。为2mm~5mm,其密封特性参数和摩擦角按经验确定。</w:t>
      </w:r>
    </w:p>
    <w:p/>
    <w:p/>
    <w:p/>
    <w:p>
      <w:r>
        <w:t>C.3.2.5图C.4b)所示双锥环的两个密封面上应各开2条半径为$1 \mathrm { m m } \sim 1 . 5 \mathrm { m m }$,深1mm的半圆形沟槽或深1mm的三角形沟槽，沟槽槽口圆角半径约0.5mm;图C.4c)所示双锥环的两个密封面上应各开1条或2条半圆形沟槽，沟槽直径为$d _ { \mathrm { s } } ^ { + 0 . 1 } \mathrm { m m }$。</w:t>
      </w:r>
    </w:p>
    <w:p/>
    <w:p/>
    <w:p/>
    <w:p>
      <w:r>
        <w:t>C.3.2.6双锥环密封面锥角$\alpha = 3 0 ^ { \circ } - 1 5 ^ { \prime }$，粗糙度Ra为$3 . 2 \mu \mathrm { m } \sim 1 . 6 \mu \mathrm { m }$。平盖及筒体端部密封面锥角$\alpha = 3 0 ^ { \circ } + 1 5 ^ { \prime }$粗糙度Ra为3$3 . 2 \mu \mathrm { m } \sim 1 . 6 \mu \mathrm { m }$</w:t>
      </w:r>
    </w:p>
    <w:p>
      <w:r>
        <w:t>Da</w:t>
      </w:r>
    </w:p>
    <w:p>
      <w:r>
        <w:t>Da</w:t>
      </w:r>
    </w:p>
    <w:p>
      <w:r>
        <w:t>1</w:t>
      </w:r>
    </w:p>
    <w:p>
      <w:r>
        <w:t>半圆形沟槽</w:t>
      </w:r>
    </w:p>
    <w:p>
      <w:r>
        <w:t>半圆形沟槽</w:t>
      </w:r>
    </w:p>
    <w:p>
      <w:r>
        <w:t>2</w:t>
      </w:r>
    </w:p>
    <w:p>
      <w:r>
        <w:t>3</w:t>
      </w:r>
    </w:p>
    <w:p>
      <w:r>
        <w:t>DT</w:t>
      </w:r>
    </w:p>
    <w:p>
      <w:r>
        <w:t>8</w:t>
      </w:r>
    </w:p>
    <w:p>
      <w:r>
        <w:t>DT</w:t>
      </w:r>
    </w:p>
    <w:p>
      <w:r>
        <w:t>4</w:t>
      </w:r>
    </w:p>
    <w:p>
      <w:r>
        <w:t>B</w:t>
      </w:r>
    </w:p>
    <w:p>
      <w:r>
        <w:t>DI</w:t>
      </w:r>
    </w:p>
    <w:p>
      <w:r>
        <w:t>B</w:t>
      </w:r>
    </w:p>
    <w:p>
      <w:r>
        <w:t>DI</w:t>
      </w:r>
    </w:p>
    <w:p>
      <w:r>
        <w:t>5</w:t>
      </w:r>
    </w:p>
    <w:p>
      <w:r>
        <w:t>8</w:t>
      </w:r>
    </w:p>
    <w:p>
      <w:r>
        <w:t>8</w:t>
      </w:r>
    </w:p>
    <w:p>
      <w:r>
        <w:t>6</w:t>
      </w:r>
    </w:p>
    <w:p>
      <w:r>
        <w:t>Di</w:t>
      </w:r>
    </w:p>
    <w:p>
      <w:r>
        <w:t>9</w:t>
      </w:r>
    </w:p>
    <w:p>
      <w:r>
        <w:t>9</w:t>
      </w:r>
    </w:p>
    <w:p>
      <w:r>
        <w:t>7</w:t>
      </w:r>
    </w:p>
    <w:p>
      <w:r>
        <w:t>a</w:t>
      </w:r>
    </w:p>
    <w:p>
      <w:r>
        <w:t>a)密封结构</w:t>
      </w:r>
    </w:p>
    <w:p>
      <w:r>
        <w:t>b)软垫片</w:t>
      </w:r>
    </w:p>
    <w:p>
      <w:r>
        <w:t>c)</w:t>
      </w:r>
    </w:p>
    <w:p>
      <w:r>
        <w:t>软金属丝</w:t>
      </w:r>
    </w:p>
    <w:p>
      <w:r>
        <w:t>标引序号说明：</w:t>
      </w:r>
    </w:p>
    <w:p>
      <w:r>
        <w:t>1——主螺母；</w:t>
      </w:r>
    </w:p>
    <w:p>
      <w:r>
        <w:t>6——软垫片或金属丝；</w:t>
      </w:r>
    </w:p>
    <w:p>
      <w:r>
        <w:t>2——垫圈；</w:t>
      </w:r>
    </w:p>
    <w:p>
      <w:r>
        <w:t>7——筒体端部；</w:t>
      </w:r>
    </w:p>
    <w:p>
      <w:r>
        <w:t>3——主螺栓；</w:t>
      </w:r>
    </w:p>
    <w:p>
      <w:r>
        <w:t>8——螺栓；</w:t>
      </w:r>
    </w:p>
    <w:p>
      <w:r>
        <w:t>4——平盖；</w:t>
      </w:r>
    </w:p>
    <w:p>
      <w:r>
        <w:t>9——托环。</w:t>
      </w:r>
    </w:p>
    <w:p>
      <w:r>
        <w:t>5双锥环；</w:t>
      </w:r>
    </w:p>
    <w:p>
      <w:r>
        <w:t>图C.4双锥密封结构</w:t>
      </w:r>
    </w:p>
    <w:p/>
    <w:p/>
    <w:p/>
    <w:p>
      <w:r>
        <w:t>C.3.3双锥环、软垫片和软金属材料</w:t>
      </w:r>
    </w:p>
    <w:p/>
    <w:p/>
    <w:p/>
    <w:p>
      <w:r>
        <w:t>C.3.3.1双锥环应选用35、16Mn、20MnMo、$1 5 \mathrm { C r M o }$、S30408和S32168等的Ⅲ级或Ⅳ级压力容器用锻件。</w:t>
      </w:r>
    </w:p>
    <w:p/>
    <w:p/>
    <w:p/>
    <w:p>
      <w:r>
        <w:t>C.3.3.2软垫片和软金属丝材料按表C.5选用。</w:t>
      </w:r>
    </w:p>
    <w:p>
      <w:r>
        <w:t>表C.5软垫片和软金属丝材料</w:t>
      </w:r>
    </w:p>
    <w:p>
      <w:r>
        <w:t>| 软垫片 | 软金属丝 |</w:t>
      </w:r>
    </w:p>
    <w:p>
      <w:r>
        <w:t>| --- | --- |</w:t>
      </w:r>
    </w:p>
    <w:p>
      <w:r>
        <w:t>| 退火铝（硬度为15HBW10/250~30HBW10/250）退火紫铜（硬度为$3 0 \mathrm { H B W } 1 0 / 5 0 0 \sim 5 0 \mathrm { H B W } 1 0 / 5 0 0 )$纯铁奥氏体不锈钢 | 退火铝（硬度为15HBW10/250~30HBW10/250）退火紫铜（硬度为$3 0 \mathrm { H B W } 1 0 / 5 0 0 \sim 5 0 \mathrm { H B W } 1 0 / 5 0 0 )$纯铁奥氏体不锈钢 |</w:t>
      </w:r>
    </w:p>
    <w:p>
      <w:r>
        <w:t>| 柔性石墨 | 银 |</w:t>
      </w:r>
    </w:p>
    <w:p/>
    <w:p/>
    <w:p/>
    <w:p>
      <w:r>
        <w:t>C.3.4双环结构尺寸</w:t>
      </w:r>
    </w:p>
    <w:p>
      <w:r>
        <w:t>双锥环结构尺寸按公式$( \mathrm { C } . 1 ) \sim$公式(C.3)计算：</w:t>
      </w:r>
    </w:p>
    <w:p>
      <w:r>
        <w:t>$A = 2 . 7 \sqrt { D _ { i } }$</w:t>
      </w:r>
    </w:p>
    <w:p>
      <w:r>
        <w:t>( C.1 )</w:t>
      </w:r>
    </w:p>
    <w:p>
      <w:r>
        <w:t>$C = ( 0 . 5 \sim 0 . 6 ) A$</w:t>
      </w:r>
    </w:p>
    <w:p>
      <w:r>
        <w:t>( C.2 )</w:t>
      </w:r>
    </w:p>
    <w:p>
      <w:r>
        <w:t>$B = \frac { A + C } { 2 } \sqrt { \frac { 0 . 7 5 p _ { \mathrm { c } } } { \sigma _ { \mathrm { m } } } }$</w:t>
      </w:r>
    </w:p>
    <w:p>
      <w:r>
        <w:t>( C.3 )</w:t>
      </w:r>
    </w:p>
    <w:p>
      <w:r>
        <w:t>式中双锥环中点处的弯曲应力$\sigma _ { \mathrm { m } } = 5 0 \mathrm { M P a } \sim 1 0 0 \mathrm { M P a }$。</w:t>
      </w:r>
    </w:p>
    <w:p>
      <w:r>
        <w:t>推荐的双锥环的系列结构尺寸见表C.6。</w:t>
      </w:r>
    </w:p>
    <w:p>
      <w:r>
        <w:t>表C.6双锥环的系列结构尺寸</w:t>
      </w:r>
    </w:p>
    <w:p>
      <w:r>
        <w:t>| 封口内径$D _ { \mathrm { i } } / \mathrm { m m }$ | 设计压力$/ \mathrm { M P a }$ | $A / \mathrm { m m }$ | $B / \mathrm { m m }$ | $\mathrm { C } / \mathrm { m m }$ | $D _ { 1 } / \mathrm { m m }$ |</w:t>
      </w:r>
    </w:p>
    <w:p>
      <w:r>
        <w:t>| --- | --- | --- | --- | --- | --- |</w:t>
      </w:r>
    </w:p>
    <w:p>
      <w:r>
        <w:t>| 1000 |  | 85 | 23 | 48 | 975 |</w:t>
      </w:r>
    </w:p>
    <w:p>
      <w:r>
        <w:t>| 1200 |  | 94 | 26 | 54 | 1171 |</w:t>
      </w:r>
    </w:p>
    <w:p>
      <w:r>
        <w:t>| 1 400 |  | 101 | 28 | 58 | 1 369 |</w:t>
      </w:r>
    </w:p>
    <w:p>
      <w:r>
        <w:t>| 1600 |  | 108 | 29 | 62 | 1 569 |</w:t>
      </w:r>
    </w:p>
    <w:p>
      <w:r>
        <w:t>| 1800 |  | 115 | 31 | 66 | 1 766 |</w:t>
      </w:r>
    </w:p>
    <w:p>
      <w:r>
        <w:t>| 2000 | 6.4 | 121 | 33 | 69 | 1 964 |</w:t>
      </w:r>
    </w:p>
    <w:p>
      <w:r>
        <w:t>| 2200 |  | 127 | 34 | 72 | 2 164 |</w:t>
      </w:r>
    </w:p>
    <w:p>
      <w:r>
        <w:t>| 2400 |  | 132 | 36 | 75 | 2 361 |</w:t>
      </w:r>
    </w:p>
    <w:p>
      <w:r>
        <w:t>| 2600 |  | 138 | 38 | 79 | 2 558 |</w:t>
      </w:r>
    </w:p>
    <w:p>
      <w:r>
        <w:t>| 2800 |  | 143 | 39 | 82 | 2 757 |</w:t>
      </w:r>
    </w:p>
    <w:p>
      <w:r>
        <w:t>| 3000 |  | 148 | 40 | 84 | 2 957 |</w:t>
      </w:r>
    </w:p>
    <w:p>
      <w:r>
        <w:t>| 3200 |  | 153 | 42 | 87 | 3154 |</w:t>
      </w:r>
    </w:p>
    <w:p>
      <w:r>
        <w:t>| 1000 |  | 85 | 25 | 47 | 972 |</w:t>
      </w:r>
    </w:p>
    <w:p>
      <w:r>
        <w:t>| 1200 |  | 94 | 27 | 52 | 1170 |</w:t>
      </w:r>
    </w:p>
    <w:p>
      <w:r>
        <w:t>| 1 400 |  | 101 | 30 | 56 | 1 366 |</w:t>
      </w:r>
    </w:p>
    <w:p>
      <w:r>
        <w:t>| 1600 |  | 108 | 31 | 59 | 1 566 |</w:t>
      </w:r>
    </w:p>
    <w:p>
      <w:r>
        <w:t>| 1800 |  | 115 | 33 | 63 | 1 764 |</w:t>
      </w:r>
    </w:p>
    <w:p>
      <w:r>
        <w:t>| 2000 | 10 | 121 | 35 | 67 | 1 961 |</w:t>
      </w:r>
    </w:p>
    <w:p>
      <w:r>
        <w:t>| 2 200 |  | 127 | 37 | 70 | 2 159 |</w:t>
      </w:r>
    </w:p>
    <w:p>
      <w:r>
        <w:t>| 2 400 |  | 132 | 39 | 73 | 2 356 |</w:t>
      </w:r>
    </w:p>
    <w:p>
      <w:r>
        <w:t>| 2 600 |  | 138 | 40 | 76 | 2 556 |</w:t>
      </w:r>
    </w:p>
    <w:p>
      <w:r>
        <w:t>| 2800 |  | 143 | 42 | 79 | 2 753 |</w:t>
      </w:r>
    </w:p>
    <w:p>
      <w:r>
        <w:t>| 3000 |  | 148 | 43 | 81 | 2 953 |</w:t>
      </w:r>
    </w:p>
    <w:p>
      <w:r>
        <w:t>| 3200 |  | 153 | 45 | 84 | 3 150 |</w:t>
      </w:r>
    </w:p>
    <w:p>
      <w:r>
        <w:t>表C.6双锥环的系列结构尺寸（续）</w:t>
      </w:r>
    </w:p>
    <w:p>
      <w:r>
        <w:t>| 封口内径$D _ { \mathrm { i } } / \mathrm { m m }$ | 设计压力$/ \mathrm { M P a }$ | $A / \mathrm { m m }$ | $B / \mathrm { m m }$ | C/mm | $D _ { 1 } / \mathrm { m m }$ |</w:t>
      </w:r>
    </w:p>
    <w:p>
      <w:r>
        <w:t>| --- | --- | --- | --- | --- | --- |</w:t>
      </w:r>
    </w:p>
    <w:p>
      <w:r>
        <w:t>| 600 |  | 66 | 23 | 33 | 573 |</w:t>
      </w:r>
    </w:p>
    <w:p>
      <w:r>
        <w:t>| 800 |  | 76 | 27 | 38 | 768 |</w:t>
      </w:r>
    </w:p>
    <w:p>
      <w:r>
        <w:t>| 1000 |  | 85 | 30 | 43 | 964 |</w:t>
      </w:r>
    </w:p>
    <w:p>
      <w:r>
        <w:t>| 1200 |  | 94 | 33 | 47 | 1 161 |</w:t>
      </w:r>
    </w:p>
    <w:p>
      <w:r>
        <w:t>| 1 400 |  | 101 | 36 | 51 | 1357 |</w:t>
      </w:r>
    </w:p>
    <w:p>
      <w:r>
        <w:t>| 1600 |  | 108 | 38 | 54 | 1 555 |</w:t>
      </w:r>
    </w:p>
    <w:p>
      <w:r>
        <w:t>| 1800 | 20 | 115 | 40 | 58 | 1753 |</w:t>
      </w:r>
    </w:p>
    <w:p>
      <w:r>
        <w:t>| 2000 |  | 121 | 43 | 61 | 1 949 |</w:t>
      </w:r>
    </w:p>
    <w:p>
      <w:r>
        <w:t>| 2200 |  | 127 | 45 | 64 | 2146 |</w:t>
      </w:r>
    </w:p>
    <w:p>
      <w:r>
        <w:t>| 2 400 |  | 132 | 46 | 66 | 2 346 |</w:t>
      </w:r>
    </w:p>
    <w:p>
      <w:r>
        <w:t>| 2600 |  | 138 | 48 | 69 | 2544 |</w:t>
      </w:r>
    </w:p>
    <w:p>
      <w:r>
        <w:t>| 2800 |  | 143 | 50 | 72 | 2741 |</w:t>
      </w:r>
    </w:p>
    <w:p>
      <w:r>
        <w:t>| 3000 |  | 148 | 52 | 74 | 2 939 |</w:t>
      </w:r>
    </w:p>
    <w:p>
      <w:r>
        <w:t>| 3200 |  | 153 | 54 | 77 | 3 136 |</w:t>
      </w:r>
    </w:p>
    <w:p>
      <w:r>
        <w:t>| 400 |  | 54 | 22 | 27 | 372 |</w:t>
      </w:r>
    </w:p>
    <w:p>
      <w:r>
        <w:t>| 500 |  | 60 | 24 | 30 | 469 |</w:t>
      </w:r>
    </w:p>
    <w:p>
      <w:r>
        <w:t>| 600 |  | 66 | 27 | 33 | 565 |</w:t>
      </w:r>
    </w:p>
    <w:p>
      <w:r>
        <w:t>| 700 |  | 71 | 29 | 36 | 662 |</w:t>
      </w:r>
    </w:p>
    <w:p>
      <w:r>
        <w:t>| 800 |  | 76 | 31 | 38 | 760 |</w:t>
      </w:r>
    </w:p>
    <w:p>
      <w:r>
        <w:t>| 1000 |  | 85 | 34 | 43 | 956 |</w:t>
      </w:r>
    </w:p>
    <w:p>
      <w:r>
        <w:t>| 1200 |  | 94 | 38 | 47 | 1 151 |</w:t>
      </w:r>
    </w:p>
    <w:p>
      <w:r>
        <w:t>| 1 400 |  | 101 | 41 | 51 | 1347 |</w:t>
      </w:r>
    </w:p>
    <w:p>
      <w:r>
        <w:t>| 1600 | 35 | 108 | 44 | 54 | 1 543 |</w:t>
      </w:r>
    </w:p>
    <w:p>
      <w:r>
        <w:t>| 1800 |  | 115 | 46 | 58 | 1741 |</w:t>
      </w:r>
    </w:p>
    <w:p>
      <w:r>
        <w:t>| 2000 |  | 121 | 49 | 61 | 1 937 |</w:t>
      </w:r>
    </w:p>
    <w:p>
      <w:r>
        <w:t>| 2200 |  | 127 | 51 | 64 | 2134 |</w:t>
      </w:r>
    </w:p>
    <w:p>
      <w:r>
        <w:t>| 2400 |  | 132 | 53 | 66 | 2 332 |</w:t>
      </w:r>
    </w:p>
    <w:p>
      <w:r>
        <w:t>| 2600 |  | 138 | 56 | 69 | 2 528 |</w:t>
      </w:r>
    </w:p>
    <w:p>
      <w:r>
        <w:t>| 2800 |  | 143 | 58 | 72 | 2725 |</w:t>
      </w:r>
    </w:p>
    <w:p>
      <w:r>
        <w:t>| 3000 |  | 148 | 60 | 74 | 2 923 |</w:t>
      </w:r>
    </w:p>
    <w:p>
      <w:r>
        <w:t>| 3200 |  | 153 | 62 | 77 | 3120 |</w:t>
      </w:r>
    </w:p>
    <w:p/>
    <w:p/>
    <w:p/>
    <w:p>
      <w:r>
        <w:t>C.3.5筒体端部</w:t>
      </w:r>
    </w:p>
    <w:p/>
    <w:p/>
    <w:p/>
    <w:p>
      <w:r>
        <w:t>C.3.5.1筒体端部、主螺栓和主螺母的设计按9.7的规定。但确定$A _ { \mathrm { m } }$时，公式(9-4)和公式(9-5)中螺栓载荷W、$W _ { \mathrm { p } }$分别按公式$( \mathrm { C } . 4 )$和公式(C.6)计算。</w:t>
      </w:r>
    </w:p>
    <w:p/>
    <w:p/>
    <w:p/>
    <w:p>
      <w:r>
        <w:t>C.3.5.2预紧状态的主螺栓载荷按公式(C.4)计算：</w:t>
      </w:r>
    </w:p>
    <w:p>
      <w:r>
        <w:t>$W _ { \mathrm { a } } = 1 . 5 7 D _ { \mathrm { G } } ( A - C ) y \frac { \sin ( \alpha + \rho ) } { \cos \alpha \cos \rho }$( C.4 )</w:t>
      </w:r>
    </w:p>
    <w:p>
      <w:r>
        <w:t>双锥环的密封面平均直径按公式(C.5)计算：</w:t>
      </w:r>
    </w:p>
    <w:p>
      <w:r>
        <w:t>$D _ { \mathrm { G } } = D _ { 1 } + 2 B - \frac { A - C } { 2 } \tan \alpha$( C.5 )</w:t>
      </w:r>
    </w:p>
    <w:p/>
    <w:p/>
    <w:p/>
    <w:p>
      <w:r>
        <w:t>C.3.5.3操作状态的主螺栓载荷按公式(C.6)计算：</w:t>
      </w:r>
    </w:p>
    <w:p>
      <w:r>
        <w:t>$W _ { \mathrm { p } } = F + F _ { \mathrm { p } } + F$..............................(C.6)</w:t>
      </w:r>
    </w:p>
    <w:p>
      <w:r>
        <w:t>内压引起的轴向力按公式(C.7)计算：</w:t>
      </w:r>
    </w:p>
    <w:p>
      <w:r>
        <w:t>$F = 0 . 7 8 5 D _ { \mathrm { G } } ^ { 2 } p$..............................(C.7)</w:t>
      </w:r>
    </w:p>
    <w:p>
      <w:r>
        <w:t>双锥环自紧作用的轴向分力按公式(C.8)计算：</w:t>
      </w:r>
    </w:p>
    <w:p>
      <w:r>
        <w:t>$F _ { \mathrm { p } } = 1 . 5 7 D _ { \mathrm { G } } b p _ { \mathrm { c } } \tan ( \alpha - \rho )$………(C.8)</w:t>
      </w:r>
    </w:p>
    <w:p>
      <w:r>
        <w:t>双锥环的有效高度按公式(C.9)计算：</w:t>
      </w:r>
    </w:p>
    <w:p>
      <w:r>
        <w:t>$b = \frac { 1 } { 2 } ( A + C )$..............................(C.9)</w:t>
      </w:r>
    </w:p>
    <w:p>
      <w:r>
        <w:t>双锥环回弹力的轴向分力按公式(C.10)计算：</w:t>
      </w:r>
    </w:p>
    <w:p>
      <w:r>
        <w:t>$F _ { \mathrm { c } } = 3 . 1 4 f \frac { 2 g } { D _ { 1 } } E \tan ( \alpha - \rho )$..............................(C.10)</w:t>
      </w:r>
    </w:p>
    <w:p>
      <w:r>
        <w:t>式中单侧径向间隙$g = ( 0 . 0 7 5 \% \sim 0 . 1 2 5 \% ) D _ { 1 }$。钢与钢接触时$\rho = 8 ^ { \circ } 3 0 ^ { \prime }$，钢与铜接触时$\rho = 1 0 ^ { \circ } 3 1 ^ { \prime }$，钢与铝接触时$\rho = 1 5 ^ { \circ }$。</w:t>
      </w:r>
    </w:p>
    <w:p>
      <w:r>
        <w:t>双锥环的截面积按公式(C.11)计算：</w:t>
      </w:r>
    </w:p>
    <w:p>
      <w:r>
        <w:t>$f = A B - \left( \frac { A - C } { 2 } \right) ^ { 2 } \tan \alpha$( C.11 )</w:t>
      </w:r>
    </w:p>
    <w:p/>
    <w:p/>
    <w:p/>
    <w:p>
      <w:r>
        <w:t>C.3.6平盖</w:t>
      </w:r>
    </w:p>
    <w:p>
      <w:r>
        <w:t>平盖结构见图C.5。其厚度$\delta _ { \mathrm { p } }$按公式(7.33)计算，式中D。以$D _ { \mathrm { G } }$入。</w:t>
      </w:r>
    </w:p>
    <w:p>
      <w:r>
        <w:t>作用于平盖aa环向截面的当量应力应按公式(C.12)校核：</w:t>
      </w:r>
    </w:p>
    <w:p>
      <w:r>
        <w:t>$\sigma _ { \mathrm { o a } } = \sqrt { \sigma _ { \mathrm { m a } } ^ { 2 } + 3 \tau _ { \mathrm { a } } ^ { 2 } } \leqslant 0 . 7 [ \sigma ]$..............................(C.12)</w:t>
      </w:r>
    </w:p>
    <w:p>
      <w:r>
        <w:t>a-a环向截面的弯曲应力按公式(C.13)计算：</w:t>
      </w:r>
    </w:p>
    <w:p>
      <w:r>
        <w:t>$\sigma _ { \mathrm { m a } } = \frac { 3 W \left( D _ { \mathrm { b } } - D _ { \mathrm { G } } \right) } { 3 . 1 4 D _ { \mathrm { G } } h _ { 1 } ^ { 2 } }$..............................(C.13)</w:t>
      </w:r>
    </w:p>
    <w:p>
      <w:r>
        <w:t>a-a环向截面的切应力按公式(C.14)计算：</w:t>
      </w:r>
    </w:p>
    <w:p>
      <w:r>
        <w:t>$\tau _ { \mathrm { a } } = \frac { W } { 3 . 1 4 D _ { \mathrm { G } } h _ { 1 } }$( C.14 )</w:t>
      </w:r>
    </w:p>
    <w:p>
      <w:r>
        <w:t>di</w:t>
      </w:r>
    </w:p>
    <w:p>
      <w:r>
        <w:t>d3</w:t>
      </w:r>
    </w:p>
    <w:p>
      <w:r>
        <w:t>d2</w:t>
      </w:r>
    </w:p>
    <w:p>
      <w:r>
        <w:t>心</w:t>
      </w:r>
    </w:p>
    <w:p>
      <w:r>
        <w:t>DI</w:t>
      </w:r>
    </w:p>
    <w:p>
      <w:r>
        <w:t>DG</w:t>
      </w:r>
    </w:p>
    <w:p>
      <w:r>
        <w:t>Do</w:t>
      </w:r>
    </w:p>
    <w:p>
      <w:r>
        <w:t>D.</w:t>
      </w:r>
    </w:p>
    <w:p>
      <w:r>
        <w:t>图C.5平盖</w:t>
      </w:r>
    </w:p>
    <w:p/>
    <w:p/>
    <w:p/>
    <w:p>
      <w:r>
        <w:t>C.4伍德密封</w:t>
      </w:r>
    </w:p>
    <w:p/>
    <w:p/>
    <w:p/>
    <w:p>
      <w:r>
        <w:t>C.4.1符号</w:t>
      </w:r>
    </w:p>
    <w:p>
      <w:r>
        <w:t>下列符号适用于本章：</w:t>
      </w:r>
    </w:p>
    <w:p>
      <w:r>
        <w:t>C计算系数（见式C.44）;</w:t>
      </w:r>
    </w:p>
    <w:p>
      <w:r>
        <w:t>Da——a-a环向截面的直径，mm;</w:t>
      </w:r>
    </w:p>
    <w:p>
      <w:r>
        <w:t>$D _ { \mathrm { b } }$——螺栓孔中心圆直径，mm;</w:t>
      </w:r>
    </w:p>
    <w:p>
      <w:r>
        <w:t>D.</w:t>
      </w:r>
    </w:p>
    <w:p>
      <w:r>
        <w:t>——密封接触圆直径，mm;</w:t>
      </w:r>
    </w:p>
    <w:p>
      <w:r>
        <w:t>$D _ { \mathrm { n } }$——筒体端部中性面Y-Y的直径，mm;</w:t>
      </w:r>
    </w:p>
    <w:p>
      <w:r>
        <w:t>$D _ { 0 }$——外直径，mm;</w:t>
      </w:r>
    </w:p>
    <w:p>
      <w:r>
        <w:t>$D _ { 1 }$——牵制环内径，mm;</w:t>
      </w:r>
    </w:p>
    <w:p>
      <w:r>
        <w:t>$D _ { 3 }$</w:t>
      </w:r>
    </w:p>
    <w:p>
      <w:r>
        <w:t>——牵制环外径，mm;</w:t>
      </w:r>
    </w:p>
    <w:p>
      <w:r>
        <w:t>$D _ { 5 }$——顶盖a-a环向截面的平均直径，mm;</w:t>
      </w:r>
    </w:p>
    <w:p>
      <w:r>
        <w:t>$D _ { 6 }$——直径（见图C.9）,mm;</w:t>
      </w:r>
    </w:p>
    <w:p>
      <w:r>
        <w:t>$D _ { 7 }$——直径（见图C.10）,mm;</w:t>
      </w:r>
    </w:p>
    <w:p>
      <w:r>
        <w:t>$d _ { \mathrm { k } }$——螺栓孔或螺孔直径，mm;</w:t>
      </w:r>
    </w:p>
    <w:p>
      <w:r>
        <w:t>F——内压引起的轴向力，N;</w:t>
      </w:r>
    </w:p>
    <w:p>
      <w:r>
        <w:t>$F _ { \mathrm { a } }$——密封垫密封力的轴向分力，N;</w:t>
      </w:r>
    </w:p>
    <w:p>
      <w:r>
        <w:t>H——力臂（见图C.10）,mm;</w:t>
      </w:r>
    </w:p>
    <w:p>
      <w:r>
        <w:t>h——厚度（见图C.7）,mm;</w:t>
      </w:r>
    </w:p>
    <w:p>
      <w:r>
        <w:t>$h _ { 1 }$——厚度（见图C.8）,mm;</w:t>
      </w:r>
    </w:p>
    <w:p>
      <w:r>
        <w:t>$h _ { 2 }$——厚度（见图C.9）,mm;</w:t>
      </w:r>
    </w:p>
    <w:p>
      <w:r>
        <w:t>$h _ { 3 }$——厚度（见图C.10）,mm;</w:t>
      </w:r>
    </w:p>
    <w:p>
      <w:r>
        <w:t>$I _ { \mathrm { c } }$——纵向截面惯性矩，$\mathrm { m m } ^ { 4 }$;</w:t>
      </w:r>
    </w:p>
    <w:p>
      <w:r>
        <w:t>L——特征长度（见图C.9）,mm;</w:t>
      </w:r>
    </w:p>
    <w:p>
      <w:r>
        <w:t>——特征长度（见图$\mathrm { C } . 9 )$,mm;</w:t>
      </w:r>
    </w:p>
    <w:p>
      <w:r>
        <w:t>$l _ { 1 }$、$l _ { 2 }$——特征长度（见图$\mathrm { C } . 1 0 )$,mm;</w:t>
      </w:r>
    </w:p>
    <w:p>
      <w:r>
        <w:t>——纵向截面的弯矩，$\mathrm { N } \cdot \mathrm { m m }$;</w:t>
      </w:r>
    </w:p>
    <w:p>
      <w:r>
        <w:t>$M _ { \max }$—作用于a-a环向截面单位长度上的最大弯矩，$\mathrm { N } \cdot \mathrm { m m } / \mathrm { m m }$;</w:t>
      </w:r>
    </w:p>
    <w:p>
      <w:r>
        <w:t>——单位长度弯矩$\mathrm { N } \cdot \mathrm { m m } / \mathrm { m m }$;</w:t>
      </w:r>
    </w:p>
    <w:p>
      <w:r>
        <w:t>$M _ { 1 }$——中性面单位长度的弯矩，$\mathrm { N } \cdot \mathrm { m m } / \mathrm { m m }$;</w:t>
      </w:r>
    </w:p>
    <w:p>
      <w:r>
        <w:t>$M _ { 3 }$$M _ { 4 }$——单位长度弯矩，$\mathrm { N } \cdot \mathrm { m m } / \mathrm { m m }$;</w:t>
      </w:r>
    </w:p>
    <w:p>
      <w:r>
        <w:t>n——拉紧螺栓数量；</w:t>
      </w:r>
    </w:p>
    <w:p>
      <w:r>
        <w:t>——计算压力，$\mathrm { M P a }$;</w:t>
      </w:r>
    </w:p>
    <w:p>
      <w:r>
        <w:t>Q——密封反力引起的径向载荷，N;</w:t>
      </w:r>
    </w:p>
    <w:p>
      <w:r>
        <w:t>qr——沿中性面Y-Y单位长度上的径向载荷，$\mathrm { N } / \mathrm { m m }$;</w:t>
      </w:r>
    </w:p>
    <w:p>
      <w:r>
        <w:t>$q _ { 1 }$——线密封比压，$\mathrm { N } / \mathrm { m m }$;</w:t>
      </w:r>
    </w:p>
    <w:p>
      <w:r>
        <w:t>——a-a 环向截面处厚度，mm;</w:t>
      </w:r>
    </w:p>
    <w:p>
      <w:r>
        <w:t>$S _ { 0 }$</w:t>
      </w:r>
    </w:p>
    <w:p>
      <w:r>
        <w:t>——筒体端部中性面Y-Y离直径$D _ { 7 }$的距离，mm;</w:t>
      </w:r>
    </w:p>
    <w:p>
      <w:r>
        <w:t>Z——纵向截面抗弯截面系数，$\mathrm { m m } ^ { 3 }$;</w:t>
      </w:r>
    </w:p>
    <w:p/>
    <w:p/>
    <w:p/>
    <w:p>
      <w:r>
        <w:t>Z.——纵向截面形心离截面最外端距离，mm;</w:t>
      </w:r>
    </w:p>
    <w:p>
      <w:r>
        <w:t>——压垫的锥角，（°）；</w:t>
      </w:r>
    </w:p>
    <w:p>
      <w:r>
        <w:t>$\beta$——计算系数，$\mathrm { m m } ^ { - 1 }$;</w:t>
      </w:r>
    </w:p>
    <w:p>
      <w:r>
        <w:t>$\delta$——牵制环厚度，mm;</w:t>
      </w:r>
    </w:p>
    <w:p>
      <w:r>
        <w:t>$\delta _ { 1 }$——顶盖厚度，mm;</w:t>
      </w:r>
    </w:p>
    <w:p>
      <w:r>
        <w:t>$\rho$——摩擦角，（°）；</w:t>
      </w:r>
    </w:p>
    <w:p>
      <w:r>
        <w:t>$\mu$——平均壁温下材料的泊松比；</w:t>
      </w:r>
    </w:p>
    <w:p>
      <w:r>
        <w:t>$\tau _ { a }$——a-a 环向截面的切应力，$\mathrm { M P a }$;</w:t>
      </w:r>
    </w:p>
    <w:p>
      <w:r>
        <w:t>$\tau _ { b }$——b-b环向截面的切应力，$\mathrm { M P a }$;</w:t>
      </w:r>
    </w:p>
    <w:p>
      <w:r>
        <w:t>$\sigma _ { \mathrm { a } }$——a-a 环向截面拉应力，$\mathrm { M P a }$;</w:t>
      </w:r>
    </w:p>
    <w:p>
      <w:r>
        <w:t xml:space="preserve"> m——弯曲应力，$\mathrm { M P a }$;</w:t>
      </w:r>
    </w:p>
    <w:p>
      <w:r>
        <w:t xml:space="preserve"> ma——a-a环向截面的弯曲应力，$\mathrm { M P a }$;</w:t>
      </w:r>
    </w:p>
    <w:p>
      <w:r>
        <w:t xml:space="preserve"> mb——b-b环向截面的弯曲应力，$\mathrm { M P a }$;</w:t>
      </w:r>
    </w:p>
    <w:p>
      <w:r>
        <w:t>$\sigma _ { \text { o a } }$——a-a 环向截面的当量应力，$\mathrm { M P a }$;</w:t>
      </w:r>
    </w:p>
    <w:p>
      <w:r>
        <w:t>$\sigma _ { \mathrm { o b } }$</w:t>
      </w:r>
    </w:p>
    <w:p>
      <w:r>
        <w:t>——b-b环向截面的当量应力，$\mathrm { M P a }$;</w:t>
      </w:r>
    </w:p>
    <w:p>
      <w:r>
        <w:t>$[ \sigma ]$——设计温度下元件材料的许用应力，$\mathrm { M P a }$。</w:t>
      </w:r>
    </w:p>
    <w:p/>
    <w:p/>
    <w:p/>
    <w:p>
      <w:r>
        <w:t>C.4.2结构</w:t>
      </w:r>
    </w:p>
    <w:p>
      <w:r>
        <w:t>伍德密封的结构见图C.6。</w:t>
      </w:r>
    </w:p>
    <w:p>
      <w:r>
        <w:t>顶盖和压垫之间按线接触密封设计。为防止密封力过大把密封面压溃，设计中应选配适当强度的</w:t>
      </w:r>
    </w:p>
    <w:p>
      <w:r>
        <w:t>材料。</w:t>
      </w:r>
    </w:p>
    <w:p>
      <w:r>
        <w:t>压垫的外锥面上应开1条$\sim 2$条环形沟槽。压垫的锥角分别为：</w:t>
      </w:r>
    </w:p>
    <w:p>
      <w:r>
        <w:t>$\alpha = 3 0 ^ { \circ } \sim 3 5 ^ { \circ }$；$\beta = 5 ^ { \circ }$$\nu = 5 ^ { \circ } \sim 1 0 ^ { \circ }$。</w:t>
      </w:r>
    </w:p>
    <w:p>
      <w:r>
        <w:t>4</w:t>
      </w:r>
    </w:p>
    <w:p>
      <w:r>
        <w:t>32</w:t>
      </w:r>
    </w:p>
    <w:p>
      <w:r>
        <w:t>1</w:t>
      </w:r>
    </w:p>
    <w:p>
      <w:r>
        <w:t>5</w:t>
      </w:r>
    </w:p>
    <w:p>
      <w:r>
        <w:t>5</w:t>
      </w:r>
    </w:p>
    <w:p>
      <w:r>
        <w:t>LV</w:t>
      </w:r>
    </w:p>
    <w:p>
      <w:r>
        <w:t>6</w:t>
      </w:r>
    </w:p>
    <w:p>
      <w:r>
        <w:t>0.5</w:t>
      </w:r>
    </w:p>
    <w:p>
      <w:r>
        <w:t>5</w:t>
      </w:r>
    </w:p>
    <w:p>
      <w:r>
        <w:t>a+p</w:t>
      </w:r>
    </w:p>
    <w:p>
      <w:r>
        <w:t>7</w:t>
      </w:r>
    </w:p>
    <w:p>
      <w:r>
        <w:t>8</w:t>
      </w:r>
    </w:p>
    <w:p>
      <w:r>
        <w:t>D.</w:t>
      </w:r>
    </w:p>
    <w:p>
      <w:r>
        <w:t>标引序号说明：</w:t>
      </w:r>
    </w:p>
    <w:p>
      <w:r>
        <w:t>1——顶盖；</w:t>
      </w:r>
    </w:p>
    <w:p>
      <w:r>
        <w:t>5——四合环；</w:t>
      </w:r>
    </w:p>
    <w:p>
      <w:r>
        <w:t>2——牵制螺栓；</w:t>
      </w:r>
    </w:p>
    <w:p>
      <w:r>
        <w:t>6——拉紧螺栓；</w:t>
      </w:r>
    </w:p>
    <w:p>
      <w:r>
        <w:t>3——螺母；</w:t>
      </w:r>
    </w:p>
    <w:p>
      <w:r>
        <w:t>7——压垫；</w:t>
      </w:r>
    </w:p>
    <w:p>
      <w:r>
        <w:t>4——牵制环；</w:t>
      </w:r>
    </w:p>
    <w:p>
      <w:r>
        <w:t>8——筒体端部。</w:t>
      </w:r>
    </w:p>
    <w:p>
      <w:r>
        <w:t>图C.6伍德密封结构</w:t>
      </w:r>
    </w:p>
    <w:p/>
    <w:p/>
    <w:p/>
    <w:p>
      <w:r>
        <w:t>C.4.3载荷</w:t>
      </w:r>
    </w:p>
    <w:p/>
    <w:p/>
    <w:p/>
    <w:p>
      <w:r>
        <w:t>C.4.3.1内压引起的轴向力按公式(C.15)计算：</w:t>
      </w:r>
    </w:p>
    <w:p>
      <w:r>
        <w:t>$F = 0 . 7 8 5 D _ { \mathrm { c } } ^ { 2 } p$..............................(C.15)</w:t>
      </w:r>
    </w:p>
    <w:p/>
    <w:p/>
    <w:p/>
    <w:p>
      <w:r>
        <w:t>C.4.3.2预紧状态时，压垫密封力的轴向分力，即牵制螺栓的载荷按公式(C.16)计算：</w:t>
      </w:r>
    </w:p>
    <w:p>
      <w:r>
        <w:t>$F _ { \mathrm { a } } = 3 . 1 4 D _ { \mathrm { c } } q _ { 1 } \frac { \sin ( \alpha + \rho ) } { \cos \rho }$..............................(C.16)</w:t>
      </w:r>
    </w:p>
    <w:p>
      <w:r>
        <w:t>式中对于非合金钢、低合金钢的线密封比压$q _ { 1 } = 2 0 0 \mathrm { N } / \mathrm { m m } \sim 3 0 0 \mathrm { N } / \mathrm { m m }$。钢与钢接触时$\rho = 8 ^ { \circ } 3 0 ^ { \prime }$，钢与铜接触时$\rho = 1 0 ^ { \circ } 3 1 ^ { \prime }$，钢与铝接触时$\rho = 1 5 ^ { \circ }$。</w:t>
      </w:r>
    </w:p>
    <w:p/>
    <w:p/>
    <w:p/>
    <w:p>
      <w:r>
        <w:t>C.4.4牵制环</w:t>
      </w:r>
    </w:p>
    <w:p/>
    <w:p/>
    <w:p/>
    <w:p>
      <w:r>
        <w:t>C.4.4.1确定牵制环的结构尺寸（见图C.7）,并对作用于纵向截面的弯曲应力和a-a环向截面的当量</w:t>
      </w:r>
    </w:p>
    <w:p>
      <w:r>
        <w:t>应力进行强度校核。</w:t>
      </w:r>
    </w:p>
    <w:p>
      <w:r>
        <w:t>d</w:t>
      </w:r>
    </w:p>
    <w:p>
      <w:r>
        <w:t>a</w:t>
      </w:r>
    </w:p>
    <w:p>
      <w:r>
        <w:t>a</w:t>
      </w:r>
    </w:p>
    <w:p>
      <w:r>
        <w:t>to</w:t>
      </w:r>
    </w:p>
    <w:p>
      <w:r>
        <w:t>DI</w:t>
      </w:r>
    </w:p>
    <w:p>
      <w:r>
        <w:t>D,</w:t>
      </w:r>
    </w:p>
    <w:p>
      <w:r>
        <w:t>$D _ { \mathrm { a } }$</w:t>
      </w:r>
    </w:p>
    <w:p>
      <w:r>
        <w:t>$D _ { 3 }$</w:t>
      </w:r>
    </w:p>
    <w:p>
      <w:r>
        <w:t>图C.7牵制环</w:t>
      </w:r>
    </w:p>
    <w:p/>
    <w:p/>
    <w:p/>
    <w:p>
      <w:r>
        <w:t>C.4.4.2纵向截面的弯曲应力按公式(C.17)校核：</w:t>
      </w:r>
    </w:p>
    <w:p>
      <w:r>
        <w:t>$\sigma _ { \mathrm { m } } = \frac { 3 F _ { \mathrm { a } } \left( D _ { \mathrm { a } } - D _ { \mathrm { b } } \right) } { 3 . 1 4 \left( D _ { 3 } - D _ { 1 } - 2 d _ { \mathrm { k } } \right) \delta ^ { 2 } } \leqslant 0 . 9 [ \sigma ]$( C.17 )</w:t>
      </w:r>
    </w:p>
    <w:p/>
    <w:p/>
    <w:p/>
    <w:p>
      <w:r>
        <w:t>C.4.4.3a-a环向截面的当量应力按公式(C.18)校核：</w:t>
      </w:r>
    </w:p>
    <w:p>
      <w:r>
        <w:t>$\sigma _ { \mathrm { o a } } = \sqrt { \sigma _ { \mathrm { m a } } ^ { 2 } + 3 \tau _ { \mathrm { a } } ^ { 2 } } \leqslant 0 . 9 [ \sigma ] ^ { \mathrm { t } }$…………(C.18)</w:t>
      </w:r>
    </w:p>
    <w:p>
      <w:r>
        <w:t>a-a环向截面的弯曲应力$\sigma _ { \mathrm { m a } }$按公式(C.19)计算：</w:t>
      </w:r>
    </w:p>
    <w:p>
      <w:r>
        <w:t>$\sigma _ { \max } = \frac { 3 F _ { \mathrm { a } } \left( D _ { \mathrm { a } } - D _ { \mathrm { b } } \right) } { 3 . 1 4 D _ { \mathrm { a } } h ^ { 2 } }$..............................(C.19)</w:t>
      </w:r>
    </w:p>
    <w:p>
      <w:r>
        <w:t>a-a环向截面的切应力$\tau _ { \mathrm { a } }$按公式(C.20)计算；</w:t>
      </w:r>
    </w:p>
    <w:p>
      <w:r>
        <w:t>$\tau _ { \mathrm { a } } = \frac { F _ { \mathrm { a } } } { 3 . 1 4 D _ { \mathrm { a } } h }$..............................(C.20)</w:t>
      </w:r>
    </w:p>
    <w:p>
      <w:r>
        <w:t>式中厚度h见图C.7标注部分。</w:t>
      </w:r>
    </w:p>
    <w:p/>
    <w:p/>
    <w:p/>
    <w:p>
      <w:r>
        <w:t>C.4.5四合环</w:t>
      </w:r>
    </w:p>
    <w:p>
      <w:r>
        <w:t>四合环系由四块元件组成，每块元件均有一个径向螺孔（见图C.8)。计算时视为一个圆环，对作用于a-a环向截面的切应力按公式(C.21)校核：</w:t>
      </w:r>
    </w:p>
    <w:p>
      <w:r>
        <w:t>$\tau _ { \mathrm { a } } = \frac { F + F _ { \mathrm { a } } } { 3 . 1 4 D _ { \mathrm { a } } h _ { 1 } - 0 . 7 8 5 n d _ { \mathrm { k } } ^ { 2 } } \leqslant 0 . 9 [ \sigma ]$........................(C.21)</w:t>
      </w:r>
    </w:p>
    <w:p>
      <w:r>
        <w:t>式中厚度$h _ { 1 }$见图C.8标注部分。</w:t>
      </w:r>
    </w:p>
    <w:p>
      <w:r>
        <w:t>Da</w:t>
      </w:r>
    </w:p>
    <w:p>
      <w:r>
        <w:t>a</w:t>
      </w:r>
    </w:p>
    <w:p>
      <w:r>
        <w:t>3</w:t>
      </w:r>
    </w:p>
    <w:p>
      <w:r>
        <w:t>1</w:t>
      </w:r>
    </w:p>
    <w:p>
      <w:r>
        <w:t>a</w:t>
      </w:r>
    </w:p>
    <w:p>
      <w:r>
        <w:t>4</w:t>
      </w:r>
    </w:p>
    <w:p>
      <w:r>
        <w:t>图C.8四合环</w:t>
      </w:r>
    </w:p>
    <w:p/>
    <w:p/>
    <w:p/>
    <w:p>
      <w:r>
        <w:t>C.4.6牵制螺栓</w:t>
      </w:r>
    </w:p>
    <w:p>
      <w:r>
        <w:t>牵制螺栓设计按9.7的规定，其中$A _ { \mathrm { m } }$取预紧状态需要的螺栓面积，即$A _ { \mathrm { m } } = A$,公式(9-7)中螺栓载荷$W _ { \mathrm { a } }$等于$F _ { \mathrm { a } }$,$F _ { \mathrm { a } }$按公式(C.16)计算。</w:t>
      </w:r>
    </w:p>
    <w:p/>
    <w:p/>
    <w:p/>
    <w:p>
      <w:r>
        <w:t>C.4.7顶盖</w:t>
      </w:r>
    </w:p>
    <w:p/>
    <w:p/>
    <w:p/>
    <w:p>
      <w:r>
        <w:t>C.4.7.1确定顶盖的结构尺寸（见图C.9）,并对作用于纵向截面的弯曲应力和a-a环向截面的当量应</w:t>
      </w:r>
    </w:p>
    <w:p>
      <w:r>
        <w:t>力进行强度校核。</w:t>
      </w:r>
    </w:p>
    <w:p/>
    <w:p/>
    <w:p/>
    <w:p>
      <w:r>
        <w:t>C.4.7.2纵向截面的弯曲应力按公式(C.22)校核：</w:t>
      </w:r>
    </w:p>
    <w:p>
      <w:r>
        <w:t>$\sigma _ { \mathrm { m } } = \frac { M } { Z } \leqslant 0 . 7 [ \sigma ] ^ { \mathrm { t } }$..............................(C.22)</w:t>
      </w:r>
    </w:p>
    <w:p>
      <w:r>
        <w:t>纵向截面的弯矩M按公式(C.23)计算：</w:t>
      </w:r>
    </w:p>
    <w:p>
      <w:r>
        <w:t>$M = \frac { 1 } { 6 . 2 \delta } \left[ \left( D _ { \mathrm { c } } - \frac { 2 } { 3 } D _ { \mathrm { c } } \right) F + \left( D _ { \mathrm { c } } - D _ { \mathrm { b } } \right) F _ { \mathrm { a } } \right]$…</w:t>
      </w:r>
    </w:p>
    <w:p>
      <w:r>
        <w:t>纵向截面抗弯截面系数Z按公式(C.24)选取：</w:t>
      </w:r>
    </w:p>
    <w:p>
      <w:r>
        <w:t>$\left\{ \begin{array} { l } \pi \mathrm { i } z _ { \mathrm { c } } \geqslant \frac { 8 } { 2 } \pi \mathrm { d } , 2 - \frac { 1 } { \mathrm { c } } \\ \mathrm { H } z _ { \mathrm { c } } &lt; \frac { 8 _ { \mathrm { c } } } { 2 } \mathrm { a } j , \mathrm { Z } = \frac { L } { \mathrm { b } } - \mathrm { Z } \end{array} \right.$..............................(C.24)</w:t>
      </w:r>
    </w:p>
    <w:p>
      <w:r>
        <w:t>De</w:t>
      </w:r>
    </w:p>
    <w:p>
      <w:r>
        <w:t>D,</w:t>
      </w:r>
    </w:p>
    <w:p>
      <w:r>
        <w:t>dì</w:t>
      </w:r>
    </w:p>
    <w:p>
      <w:r>
        <w:t>d2</w:t>
      </w:r>
    </w:p>
    <w:p>
      <w:r>
        <w:t>F+Fa</w:t>
      </w:r>
    </w:p>
    <w:p>
      <w:r>
        <w:t>N</w:t>
      </w:r>
    </w:p>
    <w:p>
      <w:r>
        <w:t>5</w:t>
      </w:r>
    </w:p>
    <w:p>
      <w:r>
        <w:t>Y.</w:t>
      </w:r>
    </w:p>
    <w:p>
      <w:r>
        <w:t>Y</w:t>
      </w:r>
    </w:p>
    <w:p>
      <w:r>
        <w:t>D5</w:t>
      </w:r>
    </w:p>
    <w:p>
      <w:r>
        <w:t>D.</w:t>
      </w:r>
    </w:p>
    <w:p>
      <w:r>
        <w:t>图C.9顶盖</w:t>
      </w:r>
    </w:p>
    <w:p/>
    <w:p/>
    <w:p/>
    <w:p>
      <w:r>
        <w:t>C.4.7.3a-a环向截面的当量应力按公式(C.25)校核：</w:t>
      </w:r>
    </w:p>
    <w:p>
      <w:r>
        <w:t>$\sigma _ { \mathrm { o a } } = \sqrt { \sigma _ { \mathrm { m a } } ^ { 2 } + 3 \tau _ { \mathrm { a } } ^ { 2 } } \leqslant 0 . 7 [ \sigma ]$..............................(C.25)</w:t>
      </w:r>
    </w:p>
    <w:p>
      <w:r>
        <w:t>弯曲应力$\sigma _ { \mathrm { m a } }$a按公式(C.26)计算：</w:t>
      </w:r>
    </w:p>
    <w:p>
      <w:r>
        <w:t>$\sigma _ { \mathrm { m a } } = \frac { 6 \left( F + F _ { \mathrm { a } } \right) L } { 3 . 1 4 D _ { 5 } l ^ { 2 } \sin \alpha }$..............................(C.26)</w:t>
      </w:r>
    </w:p>
    <w:p>
      <w:r>
        <w:t>切应力$\tau _ { \mathrm { a } }$按公式(C.27)计算：</w:t>
      </w:r>
    </w:p>
    <w:p>
      <w:r>
        <w:t>$\tau _ { \mathrm { a } } = \frac { F + F _ { \mathrm { a } } } { 3 . 1 4 D _ { 5 } l \sin \alpha }$………(C.27)</w:t>
      </w:r>
    </w:p>
    <w:p>
      <w:r>
        <w:t>顶盖a-a环向截面的平均直径$D _ { 5 }$按公式(C.28)计算：</w:t>
      </w:r>
    </w:p>
    <w:p>
      <w:r>
        <w:t>$D _ { 5 } = D _ { 6 } - \frac { h _ { 2 } } { \tan \alpha }$..............................(C.28)</w:t>
      </w:r>
    </w:p>
    <w:p>
      <w:r>
        <w:t>其他符号见图C.9。</w:t>
      </w:r>
    </w:p>
    <w:p/>
    <w:p/>
    <w:p/>
    <w:p>
      <w:r>
        <w:t>C.4.8筒体端部</w:t>
      </w:r>
    </w:p>
    <w:p/>
    <w:p/>
    <w:p/>
    <w:p>
      <w:r>
        <w:t>C.4.8.1确定筒体端部的结构尺寸（见图C.10）,并对作用于a-a和b-b环向截面的当量应力进行强度校核。</w:t>
      </w:r>
    </w:p>
    <w:p>
      <w:r>
        <w:t>YS.</w:t>
      </w:r>
    </w:p>
    <w:p>
      <w:r>
        <w:t>h3</w:t>
      </w:r>
    </w:p>
    <w:p>
      <w:r>
        <w:t>b</w:t>
      </w:r>
    </w:p>
    <w:p>
      <w:r>
        <w:t>5</w:t>
      </w:r>
    </w:p>
    <w:p>
      <w:r>
        <w:t>b</w:t>
      </w:r>
    </w:p>
    <w:p>
      <w:r>
        <w:t>a</w:t>
      </w:r>
    </w:p>
    <w:p>
      <w:r>
        <w:t>ā</w:t>
      </w:r>
    </w:p>
    <w:p>
      <w:r>
        <w:t>F+F</w:t>
      </w:r>
    </w:p>
    <w:p>
      <w:r>
        <w:t>2</w:t>
      </w:r>
    </w:p>
    <w:p>
      <w:r>
        <w:t>D7</w:t>
      </w:r>
    </w:p>
    <w:p>
      <w:r>
        <w:t>D.</w:t>
      </w:r>
    </w:p>
    <w:p>
      <w:r>
        <w:t>Y</w:t>
      </w:r>
    </w:p>
    <w:p>
      <w:r>
        <w:t>D</w:t>
      </w:r>
    </w:p>
    <w:p>
      <w:r>
        <w:t>图C.10筒体端部</w:t>
      </w:r>
    </w:p>
    <w:p/>
    <w:p/>
    <w:p/>
    <w:p>
      <w:r>
        <w:t>C.4.8.2a-a环向截面的当量应力按公式(C.29)校核：</w:t>
      </w:r>
    </w:p>
    <w:p>
      <w:r>
        <w:t>$\sigma _ { \mathrm { o a } } = \sigma _ { \mathrm { a } } + \sigma _ { \mathrm { m a } } \leqslant 0 . 9 [ \sigma ]$</w:t>
      </w:r>
    </w:p>
    <w:p>
      <w:r>
        <w:t>( C.29 )</w:t>
      </w:r>
    </w:p>
    <w:p>
      <w:r>
        <w:t>筒体端部a-a环向截面拉应力$\sigma$按公式(C.30)计算：</w:t>
      </w:r>
    </w:p>
    <w:p>
      <w:r>
        <w:t>$\sigma _ { \mathrm { a } } = \frac { 4 \left( F + F _ { \mathrm { a } } \right) } { 3 . 1 4 \left( D _ { \mathrm { o } } ^ { 2 } - D _ { 7 } ^ { 2 } \right) }$..............................(C.30)</w:t>
      </w:r>
    </w:p>
    <w:p>
      <w:r>
        <w:t>$D _ { 7 }$见图C.10标注部分。</w:t>
      </w:r>
    </w:p>
    <w:p>
      <w:r>
        <w:t>弯曲应力$\sigma _ { \text { m a } }$按公式(C.31)计算：</w:t>
      </w:r>
    </w:p>
    <w:p>
      <w:r>
        <w:t>$\sigma _ { \mathrm { m a } } = \frac { 6 M _ { \max } } { S ^ { 2 } }$..............................(C.31)</w:t>
      </w:r>
    </w:p>
    <w:p>
      <w:r>
        <w:t>式中：</w:t>
      </w:r>
    </w:p>
    <w:p>
      <w:r>
        <w:t>a-a环向截面单位长度上的最大弯矩$M _ { \max }$的计算见C4.8.3。</w:t>
      </w:r>
    </w:p>
    <w:p>
      <w:r>
        <w:t>a-a环向截面处厚度S按公式(C.32)计算：</w:t>
      </w:r>
    </w:p>
    <w:p>
      <w:r>
        <w:t>$S = \frac { D _ { 0 } - D _ { 7 } } { 2 }$..............................(C.32)</w:t>
      </w:r>
    </w:p>
    <w:p/>
    <w:p/>
    <w:p/>
    <w:p>
      <w:r>
        <w:t>C.4.8.3b-b环向截面的当量应力按公式(C.33)校核：</w:t>
      </w:r>
    </w:p>
    <w:p>
      <w:r>
        <w:t>$\sigma _ { \mathrm { o b } } = \sqrt { \sigma _ { \mathrm { m b } } ^ { 2 } + 3 \tau _ { \mathrm { b } } ^ { 2 } } \leqslant 0 . 9 [ \sigma ]$..............................(C.33)</w:t>
      </w:r>
    </w:p>
    <w:p>
      <w:r>
        <w:t>b-b环向截面的弯曲应力$\sigma _ { \mathrm { m b } }$按公式(C.34)计算：</w:t>
      </w:r>
    </w:p>
    <w:p>
      <w:r>
        <w:t>$\sigma _ { \mathrm { m b } } = \frac { 3 \left( F + F _ { \mathrm { a } } \right) h _ { 3 } } { 3 . 1 4 D _ { 7 } l _ { 1 } ^ { 2 } }$..............................(C.34)</w:t>
      </w:r>
    </w:p>
    <w:p>
      <w:r>
        <w:t>b-b环向截面的切应力r。按公式(C.35)计算：</w:t>
      </w:r>
    </w:p>
    <w:p>
      <w:r>
        <w:t>$\tau _ { \mathrm { b } } = \frac { F + F _ { \mathrm { a } } } { 3 . 1 4 D _ { 7 } l _ { 1 } }$..............................(C.35)</w:t>
      </w:r>
    </w:p>
    <w:p>
      <w:r>
        <w:t>其他符号见图C.10。</w:t>
      </w:r>
    </w:p>
    <w:p/>
    <w:p/>
    <w:p/>
    <w:p>
      <w:r>
        <w:t>C.4.8.4$\boldsymbol { M } _ { \max }$</w:t>
      </w:r>
    </w:p>
    <w:p/>
    <w:p/>
    <w:p/>
    <w:p>
      <w:r>
        <w:t>C.4.8.4.1$F + F _ { \mathrm { a } }$引起的弯矩M按公式(C.36)计算：</w:t>
      </w:r>
    </w:p>
    <w:p>
      <w:r>
        <w:t>$M = \left( F + F _ { \mathrm { a } } \right) H$..............................(C.36)</w:t>
      </w:r>
    </w:p>
    <w:p>
      <w:r>
        <w:t>式中力臂H按公式(C.37)计算：</w:t>
      </w:r>
    </w:p>
    <w:p>
      <w:r>
        <w:t>$H = S _ { \mathrm { o } } + 0 . 5 h _ { 3 }$..............................(C.37)</w:t>
      </w:r>
    </w:p>
    <w:p>
      <w:r>
        <w:t>筒体端部中性面Y-Y离直径$D _ { 7 }$的距离$S _ { 0 }$按公式(C.38)选取：</w:t>
      </w:r>
    </w:p>
    <w:p>
      <w:r>
        <w:t>$\left\{ \begin{array} { l } \frac { u _ { 1 } } { D _ { 1 } } \leqslant 1 . 3 5 \mathrm { R } + \cdot S _ { n } - \frac { D _ { 1 } - D _ { 2 } } { 4 } \\ \frac { u _ { 1 } } { D _ { 1 } } &gt; 1 . 4 5 \mathrm { R } _ { 2 } - \frac { D _ { 2 } - D _ { 2 } } { 6 } \frac { 2 D _ { 2 } + D _ { 2 } } { D _ { n } + D _ { 2 } } \end{array} \right.$........................(C.38)</w:t>
      </w:r>
    </w:p>
    <w:p/>
    <w:p/>
    <w:p/>
    <w:p>
      <w:r>
        <w:t>C.4.8.4.2中性面单位长度的弯矩$M _ { 1 }$按公式(C.39)计算：</w:t>
      </w:r>
    </w:p>
    <w:p>
      <w:r>
        <w:t>$M _ { 1 } = \frac { M } { 3 . 1 4 D _ { \mathrm { n } } }$.............................(C.39)</w:t>
      </w:r>
    </w:p>
    <w:p>
      <w:r>
        <w:t>筒体端部中性面Y-Y的直径$D _ { \mathrm { n } }$按公式(C.40)计算：</w:t>
      </w:r>
    </w:p>
    <w:p>
      <w:r>
        <w:t>$D _ { \mathrm { n } } = D _ { 7 } + 2 S$...............................(C.40)</w:t>
      </w:r>
    </w:p>
    <w:p/>
    <w:p/>
    <w:p/>
    <w:p>
      <w:r>
        <w:t>C.4.8.4.3计算系数$\beta$按公式(C.41)计算：</w:t>
      </w:r>
    </w:p>
    <w:p>
      <w:r>
        <w:t>$\beta = 4 \sqrt { \frac { 1 2 \left( 1 - \mu ^ { 2 } \right) } { D _ { \mathrm { n } } ^ { 2 } S ^ { 2 } } }$..............................(C.41)</w:t>
      </w:r>
    </w:p>
    <w:p>
      <w:r>
        <w:t>CA84根据$\beta l _ { 1 }$查c$\left( \frac { M _ { 3 } } { M _ { 1 } } \right)$$\left( \frac { M _ { 4 } } { M _ { 1 } } \right)$则</w:t>
      </w:r>
    </w:p>
    <w:p>
      <w:r>
        <w:t>$M _ { 3 } = \left( \frac { M _ { 3 } } { M _ { 1 } } \right) M _ { 1 }$..............................(C.42)</w:t>
      </w:r>
    </w:p>
    <w:p>
      <w:r>
        <w:t>$M _ { 4 } = \left( \frac { M _ { 4 } } { M _ { 1 } } \right) M _ { 1 }$..............................(C.43)</w:t>
      </w:r>
    </w:p>
    <w:p/>
    <w:p/>
    <w:p/>
    <w:p>
      <w:r>
        <w:t>C.4.8.5系数C按公式(C.44)计算：</w:t>
      </w:r>
    </w:p>
    <w:p>
      <w:r>
        <w:t>$C = \frac { l _ { 2 } } { l _ { 1 } }$..............................(C.44)</w:t>
      </w:r>
    </w:p>
    <w:p>
      <w:r>
        <w:t>式中宽度$l _ { 2 }$见图C.10。</w:t>
      </w:r>
    </w:p>
    <w:p>
      <w:r>
        <w:t>C4846根据$\beta l _ { 1 }$及CaC12$\left( \frac { \beta M _ { \mathrm { r } } } { q _ { \mathrm { r } } } \times 1 0 \right)$</w:t>
      </w:r>
    </w:p>
    <w:p/>
    <w:p/>
    <w:p/>
    <w:p>
      <w:r>
        <w:t>C.4.8.4.7单位长度弯矩$M _ { \mathrm { r } }$按公式(C.45)计算：</w:t>
      </w:r>
    </w:p>
    <w:p>
      <w:r>
        <w:t>$M _ { \mathrm { r } } = \left( \frac { \beta M _ { \mathrm { r } } } { q _ { \mathrm { r } } } \times 1 0 \right) \frac { q _ { \mathrm { r } } } { 1 0 \beta }$..............................(C.45)</w:t>
      </w:r>
    </w:p>
    <w:p>
      <w:r>
        <w:t>式中沿中性面Y-Y单位长度上的径向载荷$q _ { \mathrm { r } }$按公式(C.46)计算：</w:t>
      </w:r>
    </w:p>
    <w:p>
      <w:r>
        <w:t>$q _ { \mathrm { r } } = \frac { Q _ { \mathrm { r } } } { 3 . 1 4 D _ { \mathrm { n } } }$…………(C.46)</w:t>
      </w:r>
    </w:p>
    <w:p>
      <w:r>
        <w:t>密封反力引起的径向载荷Q,按公式(C.47)计算：</w:t>
      </w:r>
    </w:p>
    <w:p>
      <w:r>
        <w:t>$Q _ { \mathrm { r } } = \frac { F + F _ { \mathrm { n } } } { \tan ( \alpha + \rho ) }$..............................(C.47)</w:t>
      </w:r>
    </w:p>
    <w:p/>
    <w:p/>
    <w:p/>
    <w:p>
      <w:r>
        <w:t>C.4.8.4.8最大弯矩$M _ { \max }$取公式(C.48)中绝对值较大者。</w:t>
      </w:r>
    </w:p>
    <w:p>
      <w:r>
        <w:t>M-..............................(C.48)</w:t>
      </w:r>
    </w:p>
    <w:p>
      <w:r>
        <w:t>1.0</w:t>
      </w:r>
    </w:p>
    <w:p>
      <w:r>
        <w:t>0.9</w:t>
      </w:r>
    </w:p>
    <w:p>
      <w:r>
        <w:t>0. 8</w:t>
      </w:r>
    </w:p>
    <w:p>
      <w:r>
        <w:t>0. 7</w:t>
      </w:r>
    </w:p>
    <w:p>
      <w:r>
        <w:t>$\frac { M _ { 3 } } { M _ { 1 } }$</w:t>
      </w:r>
    </w:p>
    <w:p>
      <w:r>
        <w:t>0. 6</w:t>
      </w:r>
    </w:p>
    <w:p>
      <w:r>
        <w:t>0.5</w:t>
      </w:r>
    </w:p>
    <w:p>
      <w:r>
        <w:t>0.4</w:t>
      </w:r>
    </w:p>
    <w:p>
      <w:r>
        <w:t>$\frac { M _ { 4 } } { M _ { 1 } }$</w:t>
      </w:r>
    </w:p>
    <w:p>
      <w:r>
        <w:t>0.3</w:t>
      </w:r>
    </w:p>
    <w:p>
      <w:r>
        <w:t>0.2</w:t>
      </w:r>
    </w:p>
    <w:p>
      <w:r>
        <w:t>0. 1</w:t>
      </w:r>
    </w:p>
    <w:p>
      <w:r>
        <w:t>0</w:t>
      </w:r>
    </w:p>
    <w:p>
      <w:r>
        <w:t>0.51.01.52.02.53.0</w:t>
      </w:r>
    </w:p>
    <w:p>
      <w:r>
        <w:t>βl</w:t>
      </w:r>
    </w:p>
    <w:p>
      <w:r>
        <w:t>图C.11曲线1</w:t>
      </w:r>
    </w:p>
    <w:p>
      <w:r>
        <w:t>0.6</w:t>
      </w:r>
    </w:p>
    <w:p>
      <w:r>
        <w:t>C=0. 8</w:t>
      </w:r>
    </w:p>
    <w:p>
      <w:r>
        <w:t>0.5</w:t>
      </w:r>
    </w:p>
    <w:p>
      <w:r>
        <w:t>0.4</w:t>
      </w:r>
    </w:p>
    <w:p>
      <w:r>
        <w:t>C=0.8</w:t>
      </w:r>
    </w:p>
    <w:p>
      <w:r>
        <w:t>0. 3</w:t>
      </w:r>
    </w:p>
    <w:p>
      <w:r>
        <w:t>1.0</w:t>
      </w:r>
    </w:p>
    <w:p>
      <w:r>
        <w:t>0.2</w:t>
      </w:r>
    </w:p>
    <w:p>
      <w:r>
        <w:t>C=1.4</w:t>
      </w:r>
    </w:p>
    <w:p>
      <w:r>
        <w:t>1.2</w:t>
      </w:r>
    </w:p>
    <w:p>
      <w:r>
        <w:t>0. 1</w:t>
      </w:r>
    </w:p>
    <w:p>
      <w:r>
        <w:t>3.0</w:t>
      </w:r>
    </w:p>
    <w:p>
      <w:r>
        <w:t>0</w:t>
      </w:r>
    </w:p>
    <w:p>
      <w:r>
        <w:t>0.5</w:t>
      </w:r>
    </w:p>
    <w:p>
      <w:r>
        <w:t>1. 0</w:t>
      </w:r>
    </w:p>
    <w:p>
      <w:r>
        <w:t>1.5</w:t>
      </w:r>
    </w:p>
    <w:p>
      <w:r>
        <w:t>2.0</w:t>
      </w:r>
    </w:p>
    <w:p>
      <w:r>
        <w:t>2.5</w:t>
      </w:r>
    </w:p>
    <w:p>
      <w:r>
        <w:t>-0.1</w:t>
      </w:r>
    </w:p>
    <w:p>
      <w:r>
        <w:t>-0.2</w:t>
      </w:r>
    </w:p>
    <w:p>
      <w:r>
        <w:t>C=0.8</w:t>
      </w:r>
    </w:p>
    <w:p>
      <w:r>
        <w:t>-0. 3</w:t>
      </w:r>
    </w:p>
    <w:p>
      <w:r>
        <w:t>-0.4</w:t>
      </w:r>
    </w:p>
    <w:p>
      <w:r>
        <w:t>C=0. 6</w:t>
      </w:r>
    </w:p>
    <w:p>
      <w:r>
        <w:t>-0. 5</w:t>
      </w:r>
    </w:p>
    <w:p>
      <w:r>
        <w:t>-0. 6</w:t>
      </w:r>
    </w:p>
    <w:p>
      <w:r>
        <w:t>-0. 7</w:t>
      </w:r>
    </w:p>
    <w:p>
      <w:r>
        <w:t>-0. 8</w:t>
      </w:r>
    </w:p>
    <w:p>
      <w:r>
        <w:t>-0. 9</w:t>
      </w:r>
    </w:p>
    <w:p>
      <w:r>
        <w:t>-1.0</w:t>
      </w:r>
    </w:p>
    <w:p>
      <w:r>
        <w:t>图C.12曲线2</w:t>
      </w:r>
    </w:p>
    <w:p/>
    <w:p/>
    <w:p/>
    <w:p>
      <w:r>
        <w:t>C.5卡扎里密封</w:t>
      </w:r>
    </w:p>
    <w:p/>
    <w:p/>
    <w:p/>
    <w:p>
      <w:r>
        <w:t>C.5.1符号</w:t>
      </w:r>
    </w:p>
    <w:p>
      <w:r>
        <w:t>下列符号适用于本章：</w:t>
      </w:r>
    </w:p>
    <w:p>
      <w:r>
        <w:t>b——密封垫宽度，mm;</w:t>
      </w:r>
    </w:p>
    <w:p>
      <w:r>
        <w:t>——计算系数（见式C.86）;</w:t>
      </w:r>
    </w:p>
    <w:p>
      <w:r>
        <w:t>$D _ { \mathrm { b } }$——螺栓孔中心圆直径，mm;</w:t>
      </w:r>
    </w:p>
    <w:p>
      <w:r>
        <w:t>$D _ { \mathrm { G } }$——密封面平均直径，mm;</w:t>
      </w:r>
    </w:p>
    <w:p>
      <w:r>
        <w:t>$D _ { i }$——密封垫内径，mm;</w:t>
      </w:r>
    </w:p>
    <w:p>
      <w:r>
        <w:t>$D _ { \mathrm { n } }$——中性面的直径，mm;</w:t>
      </w:r>
    </w:p>
    <w:p>
      <w:r>
        <w:t>D</w:t>
      </w:r>
    </w:p>
    <w:p>
      <w:r>
        <w:t>——螺纹套筒外径，mm;</w:t>
      </w:r>
    </w:p>
    <w:p/>
    <w:p/>
    <w:p/>
    <w:p>
      <w:r>
        <w:t>D.——平盖螺纹大径，mm;</w:t>
      </w:r>
    </w:p>
    <w:p>
      <w:r>
        <w:t>$D _ { 1 }$——压环内径，mm;</w:t>
      </w:r>
    </w:p>
    <w:p>
      <w:r>
        <w:t>$D _ { 2 }$——压环外径，mm;</w:t>
      </w:r>
    </w:p>
    <w:p>
      <w:r>
        <w:t>$d _ { \mathrm { i } }$——平盖螺纹小径，mm;</w:t>
      </w:r>
    </w:p>
    <w:p>
      <w:r>
        <w:t>$d _ { \mathrm { k } }$——螺栓孔或螺孔直径，mm;</w:t>
      </w:r>
    </w:p>
    <w:p>
      <w:r>
        <w:t>F——内压引起的轴向力，$\mathrm { N }$;</w:t>
      </w:r>
    </w:p>
    <w:p>
      <w:r>
        <w:t>$F _ { \mathrm { a } }$——密封垫密封力的轴向分力，N;</w:t>
      </w:r>
    </w:p>
    <w:p>
      <w:r>
        <w:t>——压环厚度，mm;</w:t>
      </w:r>
    </w:p>
    <w:p>
      <w:r>
        <w:t>$H _ { 1 }$——力臂（见图C.18）,mm;</w:t>
      </w:r>
    </w:p>
    <w:p>
      <w:r>
        <w:t>$\mathrm { H } _ { 2 }$——力臂（见图C.18）,mm;</w:t>
      </w:r>
    </w:p>
    <w:p>
      <w:r>
        <w:t>Н3H3——力臂（见图C.21）,mm;</w:t>
      </w:r>
    </w:p>
    <w:p>
      <w:r>
        <w:t>h——密封垫高度，mm;</w:t>
      </w:r>
    </w:p>
    <w:p>
      <w:r>
        <w:t>h 1——螺纹齿高度（见图C.17）,mm;</w:t>
      </w:r>
    </w:p>
    <w:p>
      <w:r>
        <w:t>$h _ { 2 }$——厚度（见图C.16）,mm;</w:t>
      </w:r>
    </w:p>
    <w:p>
      <w:r>
        <w:t>k——计算系数（见式C.85）;</w:t>
      </w:r>
    </w:p>
    <w:p>
      <w:r>
        <w:t>$l _ { 1 }$、$l _ { 2 }$、$l _ { 3 }$——特征长度，mm;</w:t>
      </w:r>
    </w:p>
    <w:p>
      <w:r>
        <w:t>$\left( F + F _ { \mathrm { a } } \right)$引起的弯矩，$\mathrm { N } \cdot \mathrm { m m }$</w:t>
      </w:r>
    </w:p>
    <w:p>
      <w:r>
        <w:t>$M _ { \max }$</w:t>
      </w:r>
    </w:p>
    <w:p>
      <w:r>
        <w:t>——环向截面单位长度上最大弯矩$\mathrm { N } \cdot \mathrm { m m } / \mathrm { m m }$;</w:t>
      </w:r>
    </w:p>
    <w:p>
      <w:r>
        <w:t>$M _ { 1 }$</w:t>
      </w:r>
    </w:p>
    <w:p>
      <w:r>
        <w:t>——沿中性面单位长度上的弯矩，$\mathrm { N } \cdot \mathrm { m m } / \mathrm { m m }$;</w:t>
      </w:r>
    </w:p>
    <w:p>
      <w:r>
        <w:t>$M _ { 2 }$——$F _ { \mathrm { a } }$引起的弯矩$\mathrm { N } \cdot \mathrm { m m } / \mathrm { m m }$;</w:t>
      </w:r>
    </w:p>
    <w:p>
      <w:r>
        <w:t>$M _ { 5 }$——由$F _ { \mathrm { a } }$引起的作用于a-a环向截面单位长度上的弯矩$\mathrm { N } \cdot \mathrm { m m } / \mathrm { m m }$;</w:t>
      </w:r>
    </w:p>
    <w:p>
      <w:r>
        <w:t>m——沿$l _ { 1 }$单位长度上的弯矩，$\mathrm { N } \cdot \mathrm { m m } / \mathrm { m m }$;</w:t>
      </w:r>
    </w:p>
    <w:p>
      <w:r>
        <w:t>n——螺纹圈数；</w:t>
      </w:r>
    </w:p>
    <w:p>
      <w:r>
        <w:t>pe——计算压力，$\mathrm { M P a }$;</w:t>
      </w:r>
    </w:p>
    <w:p>
      <w:r>
        <w:t>S——厚度（见图C.18）,mm;</w:t>
      </w:r>
    </w:p>
    <w:p/>
    <w:p/>
    <w:p/>
    <w:p>
      <w:r>
        <w:t>S.——筒体端部中性面Y-Y离直径$d _ { \mathrm { i } }$的距离，mm;</w:t>
      </w:r>
    </w:p>
    <w:p>
      <w:r>
        <w:t>$S _ { \mathrm { o l } }$——螺纹套筒中性面Y-Y离直径$D _ { 0 }$的距离，mm;</w:t>
      </w:r>
    </w:p>
    <w:p>
      <w:r>
        <w:t>$S _ { 1 }$——厚度（见图C.21）,mm;</w:t>
      </w:r>
    </w:p>
    <w:p>
      <w:r>
        <w:t>$t _ { 1 }$——厚度（见图C.17）,mm;</w:t>
      </w:r>
    </w:p>
    <w:p>
      <w:r>
        <w:t>Wa——预紧状态的螺栓载荷，N;</w:t>
      </w:r>
    </w:p>
    <w:p>
      <w:r>
        <w:t>——密封比压，MPa;</w:t>
      </w:r>
    </w:p>
    <w:p>
      <w:r>
        <w:t>——楔形角，（°）；</w:t>
      </w:r>
    </w:p>
    <w:p>
      <w:r>
        <w:t>$\beta$</w:t>
      </w:r>
    </w:p>
    <w:p>
      <w:r>
        <w:t>——系数，$\mathrm { m m } ^ { - 1 }$;</w:t>
      </w:r>
    </w:p>
    <w:p>
      <w:r>
        <w:t>GB/T150.3-2024</w:t>
      </w:r>
    </w:p>
    <w:p>
      <w:r>
        <w:t>——平盖厚度，mm;</w:t>
      </w:r>
    </w:p>
    <w:p>
      <w:r>
        <w:t>$\delta _ { \mathrm { p } }$$\mu$——平均壁温下材料的泊松比；</w:t>
      </w:r>
    </w:p>
    <w:p>
      <w:r>
        <w:t>——摩擦角，（°）；</w:t>
      </w:r>
    </w:p>
    <w:p>
      <w:r>
        <w:t>$\rho$$\tau$——切应力，$\mathrm { M P a }$;</w:t>
      </w:r>
    </w:p>
    <w:p>
      <w:r>
        <w:t>——拉伸应力，$\mathrm { M P a }$;</w:t>
      </w:r>
    </w:p>
    <w:p>
      <w:r>
        <w:t>$\sigma$$\sigma$——a-a环向截$\mathrm { M P a }$应力，$\mathrm { M P a }$;</w:t>
      </w:r>
    </w:p>
    <w:p>
      <w:r>
        <w:t>——弯曲应力，MPa;</w:t>
      </w:r>
    </w:p>
    <w:p>
      <w:r>
        <w:t>$\sigma _ { \mathrm { m } }$$\sigma _ { \mathrm { m a } }$——a-a环向截$\mathrm { M P a }$曲应力，$\mathrm { M P a }$;</w:t>
      </w:r>
    </w:p>
    <w:p>
      <w:r>
        <w:t>$\sigma$</w:t>
      </w:r>
    </w:p>
    <w:p>
      <w:r>
        <w:t>——当量应力，MPa;</w:t>
      </w:r>
    </w:p>
    <w:p>
      <w:r>
        <w:t>——a-a 环向截面当量应力，$\mathrm { M P a }$;</w:t>
      </w:r>
    </w:p>
    <w:p>
      <w:r>
        <w:t>$\sigma _ { \text { o a } }$$[ \sigma ] ^ { t }$——设计温度下元件材料的许用应力，$\mathrm { M P a }$。 oa</w:t>
      </w:r>
    </w:p>
    <w:p/>
    <w:p/>
    <w:p/>
    <w:p>
      <w:r>
        <w:t>C.5.2结构</w:t>
      </w:r>
    </w:p>
    <w:p>
      <w:r>
        <w:t>卡扎里密封结构见图C.13。</w:t>
      </w:r>
    </w:p>
    <w:p>
      <w:r>
        <w:t>1</w:t>
      </w:r>
    </w:p>
    <w:p>
      <w:r>
        <w:t>4</w:t>
      </w:r>
    </w:p>
    <w:p>
      <w:r>
        <w:t>2</w:t>
      </w:r>
    </w:p>
    <w:p>
      <w:r>
        <w:t>1</w:t>
      </w:r>
    </w:p>
    <w:p>
      <w:r>
        <w:t>3</w:t>
      </w:r>
    </w:p>
    <w:p>
      <w:r>
        <w:t>5</w:t>
      </w:r>
    </w:p>
    <w:p>
      <w:r>
        <w:t>6</w:t>
      </w:r>
    </w:p>
    <w:p>
      <w:r>
        <w:t>0</w:t>
      </w:r>
    </w:p>
    <w:p>
      <w:r>
        <w:t>D？</w:t>
      </w:r>
    </w:p>
    <w:p>
      <w:r>
        <w:t>3</w:t>
      </w:r>
    </w:p>
    <w:p>
      <w:r>
        <w:t>DG</w:t>
      </w:r>
    </w:p>
    <w:p>
      <w:r>
        <w:t>5——压环；</w:t>
      </w:r>
    </w:p>
    <w:p>
      <w:r>
        <w:t>标引序号说明：</w:t>
      </w:r>
    </w:p>
    <w:p>
      <w:r>
        <w:t>3——筒体端部；</w:t>
      </w:r>
    </w:p>
    <w:p>
      <w:r>
        <w:t>6——密封垫。</w:t>
      </w:r>
    </w:p>
    <w:p>
      <w:r>
        <w:t>1——平盖；</w:t>
      </w:r>
    </w:p>
    <w:p>
      <w:r>
        <w:t>4——顶紧螺栓；</w:t>
      </w:r>
    </w:p>
    <w:p>
      <w:r>
        <w:t>2——螺纹套筒；</w:t>
      </w:r>
    </w:p>
    <w:p>
      <w:r>
        <w:t>图C.13卡扎里密封结构</w:t>
      </w:r>
    </w:p>
    <w:p>
      <w:r>
        <w:t>螺纹套筒内壁的上下两段是锯齿形螺纹。为便于与平盖相互连接和快拆，上段用间断锯齿形螺纹，间断部分夹角$\theta$应取$1 0 ^ { \circ } \sim 3 0 ^ { \circ }$。</w:t>
      </w:r>
    </w:p>
    <w:p/>
    <w:p/>
    <w:p/>
    <w:p>
      <w:r>
        <w:t>C.5.3载荷</w:t>
      </w:r>
    </w:p>
    <w:p/>
    <w:p/>
    <w:p/>
    <w:p>
      <w:r>
        <w:t>C.5.3.1内压引起的轴向力按公式(C.49)计算：</w:t>
      </w:r>
    </w:p>
    <w:p>
      <w:r>
        <w:t>$F = 0 . 7 8 5 D _ { \mathrm { G } } ^ { 2 } p$..............................(C.49)</w:t>
      </w:r>
    </w:p>
    <w:p/>
    <w:p/>
    <w:p/>
    <w:p>
      <w:r>
        <w:t>C.5.3.2密封垫结构见图C.14。密封力的轴向分力取公式(C.50)中计算值较大者。</w:t>
      </w:r>
    </w:p>
    <w:p>
      <w:r>
        <w:t>$F _ { \mathrm { a } } = \left\{ \begin{array} { l } 3 . 1 4 y \left( D _ { \mathrm { G } } b + D _ { \mathrm { i } } h \tan \rho \right) \\ 3 . 1 4 y \left( D _ { \mathrm { i } } h + D _ { \mathrm { G } } b \tan \rho \right) \tan ( \alpha + \rho ) \end{array} \right.$........................(C.50)</w:t>
      </w:r>
    </w:p>
    <w:p>
      <w:r>
        <w:t>式中楔形角$\alpha$可取30°、45°、60°。钢与钢接触时$\rho = 8 ^ { \circ } 3 0 ^ { \prime }$，钢与铜接触时$\rho = 1 0 ^ { \circ } 3 1 ^ { \prime }$，钢与铝接触时$\rho = 1 5 ^ { \circ }$。</w:t>
      </w:r>
    </w:p>
    <w:p/>
    <w:p/>
    <w:p/>
    <w:p>
      <w:r>
        <w:t>C.5.4压环</w:t>
      </w:r>
    </w:p>
    <w:p>
      <w:r>
        <w:t>确定压环的结构尺寸（见图C.15）,并对作用于纵向截面的弯曲应力按公式(C.51)进行校核：</w:t>
      </w:r>
    </w:p>
    <w:p>
      <w:r>
        <w:t>$\sigma _ { \mathrm { m } } = \frac { 3 F _ { \mathrm { a } } \left( D _ { \mathrm { b } } - D _ { \mathrm { G } } \right) } { 3 . 1 4 \left( D _ { 2 } - D _ { 1 } \right) H ^ { 2 } } \leqslant 0 . 9 [ \sigma ] ^ { \mathrm { v } }$( C.51 )</w:t>
      </w:r>
    </w:p>
    <w:p>
      <w:r>
        <w:t>a+p</w:t>
      </w:r>
    </w:p>
    <w:p>
      <w:r>
        <w:t>1 mm</w:t>
      </w:r>
    </w:p>
    <w:p>
      <w:r>
        <w:t>pi</w:t>
      </w:r>
    </w:p>
    <w:p>
      <w:r>
        <w:t>α</w:t>
      </w:r>
    </w:p>
    <w:p>
      <w:r>
        <w:t>b/3.2</w:t>
      </w:r>
    </w:p>
    <w:p>
      <w:r>
        <w:t>D？</w:t>
      </w:r>
    </w:p>
    <w:p>
      <w:r>
        <w:t>F</w:t>
      </w:r>
    </w:p>
    <w:p>
      <w:r>
        <w:t>DG</w:t>
      </w:r>
    </w:p>
    <w:p>
      <w:r>
        <w:t>图C.14密封垫</w:t>
      </w:r>
    </w:p>
    <w:p>
      <w:r>
        <w:t>Do</w:t>
      </w:r>
    </w:p>
    <w:p>
      <w:r>
        <w:t>Di</w:t>
      </w:r>
    </w:p>
    <w:p>
      <w:r>
        <w:t>DG</w:t>
      </w:r>
    </w:p>
    <w:p>
      <w:r>
        <w:t>D2</w:t>
      </w:r>
    </w:p>
    <w:p>
      <w:r>
        <w:t>图C.15压环</w:t>
      </w:r>
    </w:p>
    <w:p/>
    <w:p/>
    <w:p/>
    <w:p>
      <w:r>
        <w:t>C.5.5顶螺栓</w:t>
      </w:r>
    </w:p>
    <w:p>
      <w:r>
        <w:t>顶紫螺栓的设计按9.7的规定其中$A _ { \mathrm { m } }$取预緊状态下需要的螺栓面，即$A _ { \mathrm { m } } = A _ { \mathrm { a } }$,公式(97)中螺栓载荷$W _ { \mathrm { a } }$等于$F _ { \mathrm { a } }$$F _ { \mathrm { a } }$按公式(C.50)计算。</w:t>
      </w:r>
    </w:p>
    <w:p/>
    <w:p/>
    <w:p/>
    <w:p>
      <w:r>
        <w:t>C.5.6平盖</w:t>
      </w:r>
    </w:p>
    <w:p/>
    <w:p/>
    <w:p/>
    <w:p>
      <w:r>
        <w:t>C.5.确定平盖的结构尺寸（见图C.16),并对作用于级向截面的弯曲应力和间断鋸形螺纹的当量应力进行强度校核。</w:t>
      </w:r>
    </w:p>
    <w:p>
      <w:r>
        <w:t>d</w:t>
      </w:r>
    </w:p>
    <w:p>
      <w:r>
        <w:t>d3</w:t>
      </w:r>
    </w:p>
    <w:p>
      <w:r>
        <w:t>d2</w:t>
      </w:r>
    </w:p>
    <w:p>
      <w:r>
        <w:t>dk</w:t>
      </w:r>
    </w:p>
    <w:p>
      <w:r>
        <w:t>2</w:t>
      </w:r>
    </w:p>
    <w:p>
      <w:r>
        <w:t>DI</w:t>
      </w:r>
    </w:p>
    <w:p>
      <w:r>
        <w:t>$D _ { \mathrm { b } }$</w:t>
      </w:r>
    </w:p>
    <w:p>
      <w:r>
        <w:t>$D _ { \mathrm { o } }$</w:t>
      </w:r>
    </w:p>
    <w:p>
      <w:r>
        <w:t>图C.16平盖</w:t>
      </w:r>
    </w:p>
    <w:p>
      <w:r>
        <w:t>F+Fa</w:t>
      </w:r>
    </w:p>
    <w:p>
      <w:r>
        <w:t>D.</w:t>
      </w:r>
    </w:p>
    <w:p>
      <w:r>
        <w:t>di</w:t>
      </w:r>
    </w:p>
    <w:p>
      <w:r>
        <w:t>hì</w:t>
      </w:r>
    </w:p>
    <w:p>
      <w:r>
        <w:t>图C.17锯齿形螺纹</w:t>
      </w:r>
    </w:p>
    <w:p/>
    <w:p/>
    <w:p/>
    <w:p>
      <w:r>
        <w:t>C.5.6.2纵向截面弯曲应力按公式(C.52)校核：</w:t>
      </w:r>
    </w:p>
    <w:p>
      <w:r>
        <w:t>$\sigma _ { \mathrm { m } } = \frac { 3 \left[ \left( D _ { \mathrm { o } } - \frac { 2 } { 3 } D _ { 1 } \right) F + \left( D _ { \mathrm { o } } - D _ { \mathrm { b } } \right) F _ { \mathrm { s } } \right] } { 3 . 1 4 \left[ D _ { 1 } - \sum d _ { \mathrm { i } } \right) \delta _ { \mathrm { p } } ^ { 2 } + \left( D _ { \mathrm { o } } - D _ { 1 } - 2 d _ { \mathrm { L } } \right) h _ { 2 } ^ { 2 } \right] } \leqslant 0 . 7 [ \sigma ]$….52)</w:t>
      </w:r>
    </w:p>
    <w:p>
      <w:r>
        <w:t>式中：$\sum d _ { \mathrm { i } } = d _ { 1 } + d _ { 2 } + d _ { 3 } + \cdots + d _ { \mathrm { i } }$,单位为毫米(mm);</w:t>
      </w:r>
    </w:p>
    <w:p>
      <w:r>
        <w:t>厚度$h _ { 2 }$见图C.16。</w:t>
      </w:r>
    </w:p>
    <w:p/>
    <w:p/>
    <w:p/>
    <w:p>
      <w:r>
        <w:t>C.5.6.3间断锯齿形螺纹的当量应力按公式(C.53)校核：</w:t>
      </w:r>
    </w:p>
    <w:p>
      <w:r>
        <w:t>$\sigma _ { \mathrm { o } } = \sqrt { \sigma _ { \mathrm { m } } ^ { 2 } + 3 \tau ^ { 2 } } \leqslant 0 . 7 [ \sigma ]$..............................(C.53)</w:t>
      </w:r>
    </w:p>
    <w:p>
      <w:r>
        <w:t>弯曲应力$\sigma _ { \mathrm { m } }$按公式(C.54)计算：</w:t>
      </w:r>
    </w:p>
    <w:p>
      <w:r>
        <w:t>$\sigma _ { \mathrm { m } } = \frac { 3 \left( F + F _ { \mathrm { s } } \right) \left( D _ { \mathrm { o } } - d _ { \mathrm { i } } \right) } { 3 . 1 4 d _ { \mathrm { i } } t _ { 1 } ^ { 2 } n }$..............................(C.54)</w:t>
      </w:r>
    </w:p>
    <w:p>
      <w:r>
        <w:t>厚度$t _ { 1 }$见图C.17。</w:t>
      </w:r>
    </w:p>
    <w:p>
      <w:r>
        <w:t>切应力τ按公式(C.55)计算：</w:t>
      </w:r>
    </w:p>
    <w:p>
      <w:r>
        <w:t>$\tau = \frac { 2 \left( F + F _ { \mathrm { a } } \right) } { 3 . 1 4 d _ { \mathrm { i } } t _ { 1 } n }$………(C.55)</w:t>
      </w:r>
    </w:p>
    <w:p/>
    <w:p/>
    <w:p/>
    <w:p>
      <w:r>
        <w:t>C.5.7筒体端部</w:t>
      </w:r>
    </w:p>
    <w:p/>
    <w:p/>
    <w:p/>
    <w:p>
      <w:r>
        <w:t>C.5.7.1筒体端部结构</w:t>
      </w:r>
    </w:p>
    <w:p>
      <w:r>
        <w:t>确定筒体端部结构尺寸（见图C.18）,并对作用于a-a环向截面的当量应力进行强度校核。</w:t>
      </w:r>
    </w:p>
    <w:p>
      <w:r>
        <w:t>D.</w:t>
      </w:r>
    </w:p>
    <w:p>
      <w:r>
        <w:t>Dn</w:t>
      </w:r>
    </w:p>
    <w:p>
      <w:r>
        <w:t>S.</w:t>
      </w:r>
    </w:p>
    <w:p>
      <w:r>
        <w:t>H2</w:t>
      </w:r>
    </w:p>
    <w:p>
      <w:r>
        <w:t>Fa</w:t>
      </w:r>
    </w:p>
    <w:p>
      <w:r>
        <w:t>Da</w:t>
      </w:r>
    </w:p>
    <w:p>
      <w:r>
        <w:t>3.2</w:t>
      </w:r>
    </w:p>
    <w:p>
      <w:r>
        <w:t>dì</w:t>
      </w:r>
    </w:p>
    <w:p>
      <w:r>
        <w:t>a</w:t>
      </w:r>
    </w:p>
    <w:p>
      <w:r>
        <w:t>.a</w:t>
      </w:r>
    </w:p>
    <w:p>
      <w:r>
        <w:t>hi</w:t>
      </w:r>
    </w:p>
    <w:p>
      <w:r>
        <w:t>F+F</w:t>
      </w:r>
    </w:p>
    <w:p>
      <w:r>
        <w:t>Y</w:t>
      </w:r>
    </w:p>
    <w:p>
      <w:r>
        <w:t>Di</w:t>
      </w:r>
    </w:p>
    <w:p>
      <w:r>
        <w:t>图C.18筒体端部</w:t>
      </w:r>
    </w:p>
    <w:p/>
    <w:p/>
    <w:p/>
    <w:p>
      <w:r>
        <w:t>C.5.7.2拉应力</w:t>
      </w:r>
    </w:p>
    <w:p>
      <w:r>
        <w:t>拉应力按公式(C.56)计算：</w:t>
      </w:r>
    </w:p>
    <w:p>
      <w:r>
        <w:t>$\sigma _ { \mathrm { a } } = \frac { 4 \left( F + F _ { \mathrm { a } } \right) } { 3 . 1 4 \left( d _ { \mathrm { i } } ^ { 2 } - D _ { \mathrm { i } } ^ { 2 } \right) }$..............................(C.56)</w:t>
      </w:r>
    </w:p>
    <w:p/>
    <w:p/>
    <w:p/>
    <w:p>
      <w:r>
        <w:t>C.5.7.3弯曲应力</w:t>
      </w:r>
    </w:p>
    <w:p/>
    <w:p/>
    <w:p/>
    <w:p>
      <w:r>
        <w:t>C.5.7.3.1由F+F引起的，作用于a-a环向截面单位长度上最大弯矩$M _ { \max }$。</w:t>
      </w:r>
    </w:p>
    <w:p>
      <w:r>
        <w:t>a)$F + F _ { \mathrm { a } }$引起的弯矩按公式(C.57)计算：</w:t>
      </w:r>
    </w:p>
    <w:p>
      <w:r>
        <w:t>$M = \left( F + F _ { \mathrm { a } } \right) H _ { 1 }$..............................(C.57)</w:t>
      </w:r>
    </w:p>
    <w:p>
      <w:r>
        <w:t>力臂$H _ { 1 }$按公式(C.58)计算：</w:t>
      </w:r>
    </w:p>
    <w:p>
      <w:r>
        <w:t>$H _ { 1 } = S _ { 0 } + 0 . 5 h _ { 1 }$..............................(C.58)</w:t>
      </w:r>
    </w:p>
    <w:p>
      <w:r>
        <w:t>筒体端部中性面Y-Y离直径$d _ { \mathrm { i } }$的距离S。按公式(C.59)选取：</w:t>
      </w:r>
    </w:p>
    <w:p>
      <w:r>
        <w:t>$\left\{ \begin{array} { l } \pm \mathrm { I } \frac { d _ { 1 } } { D _ { 1 } } \leqslant 1 , \mathrm { d } 5 \mathrm { H f } , \mathrm { S } _ { \mathrm { o } } - \frac { d _ { 1 } - D _ { 1 } } { 4 } \\ \frac { \mathrm { u } _ { 1 } } { \mathrm { D } _ { 1 } } &gt; 1 . 8 5 9 1 , \mathrm { S } , = \frac { d _ { 1 } - D } { \mathrm { S } } \frac { d _ { 1 } + 2 D _ { 1 } } { d _ { 1 } + D _ { 1 } } \end{array} \right.$........................(C.59)</w:t>
      </w:r>
    </w:p>
    <w:p>
      <w:r>
        <w:t>b)沿中性面单位长度上的弯矩按公式(C.60)计算：</w:t>
      </w:r>
    </w:p>
    <w:p>
      <w:r>
        <w:t>$M _ { 1 } = \frac { M } { \pi D _ { \mathrm { n } } }$..............................(C.60)</w:t>
      </w:r>
    </w:p>
    <w:p>
      <w:r>
        <w:t>筒体端部中性面Y-Y的直径$D _ { \mathrm { n } }$按公式(C.61)计算：</w:t>
      </w:r>
    </w:p>
    <w:p>
      <w:r>
        <w:t>$D _ { \mathrm { n } } = d _ { \mathrm { i } } - 2 S$...............................(C.61)</w:t>
      </w:r>
    </w:p>
    <w:p>
      <w:r>
        <w:t>c)沿$l _ { 1 }$单位长度上的弯矩m按公式(C.62)计算：</w:t>
      </w:r>
    </w:p>
    <w:p>
      <w:r>
        <w:t>$m = \frac { M _ { 1 } } { l _ { 1 } }$..............................(C.62)</w:t>
      </w:r>
    </w:p>
    <w:p>
      <w:r>
        <w:t>式中长度$l _ { 1 }$见图C.18。</w:t>
      </w:r>
    </w:p>
    <w:p>
      <w:r>
        <w:t>d)计算系数$\beta$按公式(C.63)计算：</w:t>
      </w:r>
    </w:p>
    <w:p>
      <w:r>
        <w:t>$\beta = 4 \sqrt { \frac { 1 2 \left( 1 - \mu ^ { 2 } \right) } { D _ { \mathrm { n } } ^ { 2 } S ^ { 2 } } }$..............................(C.63)</w:t>
      </w:r>
    </w:p>
    <w:p>
      <w:r>
        <w:t>式中厚度S见图C.18。</w:t>
      </w:r>
    </w:p>
    <w:p>
      <w:r>
        <w:t>e)根据$\beta l _ { 1 }$查图C19$\left( \frac { \beta } { m } M _ { \max } \right)$</w:t>
      </w:r>
    </w:p>
    <w:p>
      <w:r>
        <w:t>f)最大弯矩$M _ { \max }$按公式(C.64)计算：</w:t>
      </w:r>
    </w:p>
    <w:p>
      <w:r>
        <w:t>$M _ { \max } = \left( \frac { \beta } { m } M _ { \max } \right) \frac { m } { \beta }$..............................(C.64)</w:t>
      </w:r>
    </w:p>
    <w:p/>
    <w:p/>
    <w:p/>
    <w:p>
      <w:r>
        <w:t>C.5.7.3.2由$F _ { \mathrm { a } }$引起的，作用于a-a环向截面单位长度上弯矩$M _ { 5 }$。</w:t>
      </w:r>
    </w:p>
    <w:p>
      <w:r>
        <w:t>a)$F _ { \mathrm { a } }$引起的弯矩按公式(C.65)计算：</w:t>
      </w:r>
    </w:p>
    <w:p>
      <w:r>
        <w:t>$M _ { 2 } = F _ { \mathrm { a } } H _ { 2 }$.............................(C.65)</w:t>
      </w:r>
    </w:p>
    <w:p>
      <w:r>
        <w:t>式中力臂$\mathrm { H } _ { 2 }$按公式(C.66)计算：</w:t>
      </w:r>
    </w:p>
    <w:p>
      <w:r>
        <w:t>$H _ { 2 } = \frac { D _ { \mathrm { n } } - D _ { \mathrm { G } } } { 2 }$..............................(C.66)</w:t>
      </w:r>
    </w:p>
    <w:p>
      <w:r>
        <w:t>b)沿中性面单位长度上的弯矩按公式(C.67)计算：</w:t>
      </w:r>
    </w:p>
    <w:p>
      <w:r>
        <w:t>$M _ { 1 } = \frac { M _ { 2 } } { 3 . 1 4 D _ { \mathrm { n } } }$..............................(C.67)</w:t>
      </w:r>
    </w:p>
    <w:p>
      <w:r>
        <w:t>c)按公式(C.63)计算系数$\beta$。</w:t>
      </w:r>
    </w:p>
    <w:p>
      <w:r>
        <w:t>d)根据$\beta l _ { 1 }$查图C.20得系数$\varphi$o</w:t>
      </w:r>
    </w:p>
    <w:p>
      <w:r>
        <w:t>e)由$F _ { \mathrm { a } }$引起的作用于环向截面单位长度上的弯矩$M _ { 5 }$按公式(C.68)计算：</w:t>
      </w:r>
    </w:p>
    <w:p>
      <w:r>
        <w:t>$M _ { 5 } = M _ { 1 } \varphi$</w:t>
      </w:r>
    </w:p>
    <w:p>
      <w:r>
        <w:t>..............................(C.68)</w:t>
      </w:r>
    </w:p>
    <w:p>
      <w:r>
        <w:t>0.6</w:t>
      </w:r>
    </w:p>
    <w:p>
      <w:r>
        <w:t>0. 5</w:t>
      </w:r>
    </w:p>
    <w:p>
      <w:r>
        <w:t>0.4</w:t>
      </w:r>
    </w:p>
    <w:p>
      <w:r>
        <w:t>0.3</w:t>
      </w:r>
    </w:p>
    <w:p>
      <w:r>
        <w:t>0.2</w:t>
      </w:r>
    </w:p>
    <w:p>
      <w:r>
        <w:t>0. 1</w:t>
      </w:r>
    </w:p>
    <w:p>
      <w:r>
        <w:t>0</w:t>
      </w:r>
    </w:p>
    <w:p>
      <w:r>
        <w:t>0.5</w:t>
      </w:r>
    </w:p>
    <w:p>
      <w:r>
        <w:t>1.0</w:t>
      </w:r>
    </w:p>
    <w:p>
      <w:r>
        <w:t>1.5</w:t>
      </w:r>
    </w:p>
    <w:p>
      <w:r>
        <w:t>2.0</w:t>
      </w:r>
    </w:p>
    <w:p>
      <w:r>
        <w:t>2.5</w:t>
      </w:r>
    </w:p>
    <w:p>
      <w:r>
        <w:t>图C.19曲线3</w:t>
      </w:r>
    </w:p>
    <w:p>
      <w:r>
        <w:t>1.0</w:t>
      </w:r>
    </w:p>
    <w:p>
      <w:r>
        <w:t>0. 9</w:t>
      </w:r>
    </w:p>
    <w:p>
      <w:r>
        <w:t>0.8</w:t>
      </w:r>
    </w:p>
    <w:p>
      <w:r>
        <w:t>0. 7</w:t>
      </w:r>
    </w:p>
    <w:p>
      <w:r>
        <w:t>$\beta l _ { 1 } &gt; 2$35时取$\varphi = 0$</w:t>
      </w:r>
    </w:p>
    <w:p>
      <w:r>
        <w:t>0.6</w:t>
      </w:r>
    </w:p>
    <w:p>
      <w:r>
        <w:t>0.5</w:t>
      </w:r>
    </w:p>
    <w:p>
      <w:r>
        <w:t>0.4</w:t>
      </w:r>
    </w:p>
    <w:p>
      <w:r>
        <w:t>0.3</w:t>
      </w:r>
    </w:p>
    <w:p>
      <w:r>
        <w:t>0.2</w:t>
      </w:r>
    </w:p>
    <w:p>
      <w:r>
        <w:t>0.1</w:t>
      </w:r>
    </w:p>
    <w:p>
      <w:r>
        <w:t>0</w:t>
      </w:r>
    </w:p>
    <w:p>
      <w:r>
        <w:t>0.5</w:t>
      </w:r>
    </w:p>
    <w:p>
      <w:r>
        <w:t>1.0</w:t>
      </w:r>
    </w:p>
    <w:p>
      <w:r>
        <w:t>1.5</w:t>
      </w:r>
    </w:p>
    <w:p>
      <w:r>
        <w:t>2.0</w:t>
      </w:r>
    </w:p>
    <w:p>
      <w:r>
        <w:t>2.5</w:t>
      </w:r>
    </w:p>
    <w:p>
      <w:r>
        <w:t>$\beta l _ { 1 }$</w:t>
      </w:r>
    </w:p>
    <w:p>
      <w:r>
        <w:t>图C.20曲线4</w:t>
      </w:r>
    </w:p>
    <w:p/>
    <w:p/>
    <w:p/>
    <w:p>
      <w:r>
        <w:t>C.5.7.3.3弯曲应力$\sigma _ { \mathrm { m a } }$按公式(C.69)计算：</w:t>
      </w:r>
    </w:p>
    <w:p>
      <w:r>
        <w:t>ōma=S2..............................(C.69)</w:t>
      </w:r>
    </w:p>
    <w:p/>
    <w:p/>
    <w:p/>
    <w:p>
      <w:r>
        <w:t>C.5.7.4环向面的当量力</w:t>
      </w:r>
    </w:p>
    <w:p>
      <w:r>
        <w:t>a-a环向截面的当量应力按公式(C.70)校核：</w:t>
      </w:r>
    </w:p>
    <w:p>
      <w:r>
        <w:t>$\sigma _ { \mathrm { o a } } = \sigma _ { \mathrm { m a } } + \sigma _ { \mathrm { a } } \leqslant 0 . 9 [ \sigma ]$..............................(C.70)</w:t>
      </w:r>
    </w:p>
    <w:p/>
    <w:p/>
    <w:p/>
    <w:p>
      <w:r>
        <w:t>C.5.8螺套筒</w:t>
      </w:r>
    </w:p>
    <w:p/>
    <w:p/>
    <w:p/>
    <w:p>
      <w:r>
        <w:t>C.5.8.1确定螺纹套筒的结构尺寸（见图C.21）,并对作用于环向截面的当量应力和下段锯齿形螺纹(见图C.22)的当量应力进行强度校核。</w:t>
      </w:r>
    </w:p>
    <w:p>
      <w:r>
        <w:t>H3</w:t>
      </w:r>
    </w:p>
    <w:p>
      <w:r>
        <w:t>S01</w:t>
      </w:r>
    </w:p>
    <w:p>
      <w:r>
        <w:t>5</w:t>
      </w:r>
    </w:p>
    <w:p>
      <w:r>
        <w:t>S1</w:t>
      </w:r>
    </w:p>
    <w:p>
      <w:r>
        <w:t>hì</w:t>
      </w:r>
    </w:p>
    <w:p>
      <w:r>
        <w:t>Do</w:t>
      </w:r>
    </w:p>
    <w:p>
      <w:r>
        <w:t>Y</w:t>
      </w:r>
    </w:p>
    <w:p>
      <w:r>
        <w:t>Dn</w:t>
      </w:r>
    </w:p>
    <w:p>
      <w:r>
        <w:t>D</w:t>
      </w:r>
    </w:p>
    <w:p>
      <w:r>
        <w:t>图C.21螺纹套筒</w:t>
      </w:r>
    </w:p>
    <w:p>
      <w:r>
        <w:t>h1</w:t>
      </w:r>
    </w:p>
    <w:p>
      <w:r>
        <w:t>D.</w:t>
      </w:r>
    </w:p>
    <w:p>
      <w:r>
        <w:t>dì</w:t>
      </w:r>
    </w:p>
    <w:p>
      <w:r>
        <w:t>F+F</w:t>
      </w:r>
    </w:p>
    <w:p>
      <w:r>
        <w:t>图C.22锯齿形螺纹</w:t>
      </w:r>
    </w:p>
    <w:p/>
    <w:p/>
    <w:p/>
    <w:p>
      <w:r>
        <w:t>C.5.8.2环向截面的当量应力按公式(C.71)校核：</w:t>
      </w:r>
    </w:p>
    <w:p>
      <w:r>
        <w:t>$\sigma _ { \mathrm { o } } = \sigma _ { \mathrm { m } } + \sigma \leqslant 0 . 9 [ \sigma ]$..............................(C.71)</w:t>
      </w:r>
    </w:p>
    <w:p>
      <w:r>
        <w:t>公式(C.71)中拉应力按公式(C.72)计算：</w:t>
      </w:r>
    </w:p>
    <w:p>
      <w:r>
        <w:t>$\sigma = \frac { 4 \left( F + F _ { \mathrm { a } } \right) } { 3 . 1 4 \left( D ^ { 2 } - D _ { \mathrm { o } } ^ { 2 } \right) }$..............................(C.72)</w:t>
      </w:r>
    </w:p>
    <w:p>
      <w:r>
        <w:t>弯曲应力$\sigma _ { \mathrm { m } }$按公式(C.73)计算：</w:t>
      </w:r>
    </w:p>
    <w:p>
      <w:r>
        <w:t>$\sigma _ { \mathrm { m } } = \frac { 6 M _ { \max } } { S _ { 1 } ^ { 2 } }$..............................(C.73)</w:t>
      </w:r>
    </w:p>
    <w:p>
      <w:r>
        <w:t>厚度$S _ { 1 }$按公式(C.74)计算：</w:t>
      </w:r>
    </w:p>
    <w:p>
      <w:r>
        <w:t>$S _ { 1 } = \frac { D - D _ { 0 } } { 2 }$..............................(C.74)</w:t>
      </w:r>
    </w:p>
    <w:p>
      <w:r>
        <w:t>环向截面单位长度上最大弯矩$M _ { \max }$x,计算见C.5.8.3。</w:t>
      </w:r>
    </w:p>
    <w:p/>
    <w:p/>
    <w:p/>
    <w:p>
      <w:r>
        <w:t>C.5.8.3螺纹套筒下段锯齿形螺纹的当量应力按公式(C.75)校核：</w:t>
      </w:r>
    </w:p>
    <w:p>
      <w:r>
        <w:t>$\sigma _ { \mathrm { o } } = \sqrt { \sigma _ { \mathrm { m } } ^ { 2 } + 3 \tau ^ { 2 } } \leqslant 0 . 9 [ \sigma ]$..............................(C.75)</w:t>
      </w:r>
    </w:p>
    <w:p>
      <w:r>
        <w:t>弯曲应力$\sigma _ { \mathrm { m } }$按公式(C.76)计算：</w:t>
      </w:r>
    </w:p>
    <w:p>
      <w:r>
        <w:t>$\sigma _ { \mathrm { m } } = \frac { 3 \left( F + F _ { \mathrm { a } } \right) \left( D _ { \mathrm { o } } - d _ { \mathrm { i } } \right) } { 6 . 2 8 D _ { \mathrm { o } } t _ { 1 } ^ { 2 } n }$..............................(C.76)</w:t>
      </w:r>
    </w:p>
    <w:p>
      <w:r>
        <w:t>切应力τ按公式(C.77)计算：</w:t>
      </w:r>
    </w:p>
    <w:p>
      <w:r>
        <w:t>$\tau = \frac { F + F _ { \mathrm { a } } } { 3 . 1 4 D _ { \mathrm { o } } t _ { 1 } n }$..............................(C.77)</w:t>
      </w:r>
    </w:p>
    <w:p>
      <w:r>
        <w:t>内径$d _ { \mathrm { i } }$和厚度t1见图C.22。</w:t>
      </w:r>
    </w:p>
    <w:p/>
    <w:p/>
    <w:p/>
    <w:p>
      <w:r>
        <w:t>C.5.8.4环向截面单位长度上最大弯矩$M _ { \max }$应按下列步骤进行计算。</w:t>
      </w:r>
    </w:p>
    <w:p>
      <w:r>
        <w:t>a)F+F引起的弯矩按公式(C.78)计算：</w:t>
      </w:r>
    </w:p>
    <w:p>
      <w:r>
        <w:t>$M = \left( F + F _ { \mathrm { a } } \right) H _ { 3 }$..............................(C.78)</w:t>
      </w:r>
    </w:p>
    <w:p>
      <w:r>
        <w:t>力臂$H _ { 3 }$按公式(C.79)计算：</w:t>
      </w:r>
    </w:p>
    <w:p>
      <w:r>
        <w:t>$H _ { 3 } = S _ { \mathrm { o l } } + 0 . 5 h _ { 1 }$..............................(C.79)</w:t>
      </w:r>
    </w:p>
    <w:p>
      <w:r>
        <w:t>螺纹套筒中性面Y-Y离直径D。的距离$S _ { \mathrm { o l } }$按公式(C.80)选取：</w:t>
      </w:r>
    </w:p>
    <w:p>
      <w:r>
        <w:t>$\left\{ \begin{array} { l } \underline { \Psi } \frac { D } { D _ { s } } \leqslant 1 . 4 5 5 \mathrm { B } t , \mathrm { S } _ { \mathrm { d } 4 } - \frac { D - D _ { s } } { 4 } \\ \frac { u _ { 1 } \frac { D } { D _ { s } } } &gt; 1 / 5 \mathrm { B } 1 , S _ { c \mathrm { d } } = \frac { D - D , } { 6 } \frac { 2 D + 2 D } { D + D _ { s } } \end{array} \right.$........................(C.80)</w:t>
      </w:r>
    </w:p>
    <w:p>
      <w:r>
        <w:t>b)沿中性面单位长度上的弯矩按公式(C.81)计算：</w:t>
      </w:r>
    </w:p>
    <w:p>
      <w:r>
        <w:t>$M _ { 1 } = \frac { M } { 3 . 1 4 D _ { n } }$..............................(C.81)</w:t>
      </w:r>
    </w:p>
    <w:p>
      <w:r>
        <w:t>螺纹套筒中性面Y-Y的直径$D _ { \mathrm { n } }$按公式(C.82)计算：</w:t>
      </w:r>
    </w:p>
    <w:p>
      <w:r>
        <w:t>$D _ { \mathrm { n } } = D _ { \mathrm { o } } + 2 S _ { \mathrm { o } 1 }$..............................(C.82)</w:t>
      </w:r>
    </w:p>
    <w:p>
      <w:r>
        <w:t>c)沿轴向$l _ { 1 }$单位长度上弯矩m按公式(C.83)计算：</w:t>
      </w:r>
    </w:p>
    <w:p>
      <w:r>
        <w:t>$m = \frac { M _ { 1 } } { l _ { 1 } }$..............................(C.83)</w:t>
      </w:r>
    </w:p>
    <w:p>
      <w:r>
        <w:t>式中$l _ { 1 }$见图C.21。</w:t>
      </w:r>
    </w:p>
    <w:p>
      <w:r>
        <w:t>d)计算系数$\beta$按公式(C.84)计算：</w:t>
      </w:r>
    </w:p>
    <w:p>
      <w:r>
        <w:t>$\beta = 4 \sqrt { \frac { 1 2 \left( 1 - \mu ^ { 2 } \right) } { D _ { \mathrm { n } } ^ { 2 } S _ { 1 } ^ { 2 } } }$..............................(C.84)</w:t>
      </w:r>
    </w:p>
    <w:p>
      <w:r>
        <w:t>e)根据$\beta l _ { 1 }$C查图C23a)～$\left( \frac { \beta } { m } M _ { \max } \right)$</w:t>
      </w:r>
    </w:p>
    <w:p>
      <w:r>
        <w:t>其中k、C分别按公式(C.85)和公式(C.86)计算：</w:t>
      </w:r>
    </w:p>
    <w:p>
      <w:r>
        <w:t>$k = \frac { l _ { 3 } } { l _ { 1 } }$..............................(C.85)</w:t>
      </w:r>
    </w:p>
    <w:p>
      <w:r>
        <w:t>$C = \frac { l _ { 2 } } { l _ { 1 } }$..............................(C.86)</w:t>
      </w:r>
    </w:p>
    <w:p>
      <w:r>
        <w:t>式中$l _ { 2 }$和$l _ { 3 }$见图C.21。</w:t>
      </w:r>
    </w:p>
    <w:p>
      <w:r>
        <w:t>f)最大弯矩$M _ { \max }$按公式(C.87)计算：</w:t>
      </w:r>
    </w:p>
    <w:p>
      <w:r>
        <w:t>$M _ { \max } \left( \frac { \beta } { m } M _ { \max } \right) \frac { m } { \beta }$..............................(C.87)</w:t>
      </w:r>
    </w:p>
    <w:p>
      <w:r>
        <w:t>1. 5</w:t>
      </w:r>
    </w:p>
    <w:p>
      <w:r>
        <w:t>k=1.00</w:t>
      </w:r>
    </w:p>
    <w:p>
      <w:r>
        <w:t>C=0.0</w:t>
      </w:r>
    </w:p>
    <w:p>
      <w:r>
        <w:t>C=0.1</w:t>
      </w:r>
    </w:p>
    <w:p>
      <w:r>
        <w:t>1. 0</w:t>
      </w:r>
    </w:p>
    <w:p>
      <w:r>
        <w:t>C=0.2</w:t>
      </w:r>
    </w:p>
    <w:p>
      <w:r>
        <w:t>C=0.3</w:t>
      </w:r>
    </w:p>
    <w:p>
      <w:r>
        <w:t>C=0. 5</w:t>
      </w:r>
    </w:p>
    <w:p>
      <w:r>
        <w:t>C=0.4</w:t>
      </w:r>
    </w:p>
    <w:p>
      <w:r>
        <w:t>0.5</w:t>
      </w:r>
    </w:p>
    <w:p>
      <w:r>
        <w:t>0. 5</w:t>
      </w:r>
    </w:p>
    <w:p>
      <w:r>
        <w:t>1.0</w:t>
      </w:r>
    </w:p>
    <w:p>
      <w:r>
        <w:t>1. 5</w:t>
      </w:r>
    </w:p>
    <w:p>
      <w:r>
        <w:t>2. 0</w:t>
      </w:r>
    </w:p>
    <w:p>
      <w:r>
        <w:t>2. 2</w:t>
      </w:r>
    </w:p>
    <w:p>
      <w:r>
        <w:t>$\beta l _ { 1 }$</w:t>
      </w:r>
    </w:p>
    <w:p>
      <w:r>
        <w:t>a)曲线a</w:t>
      </w:r>
    </w:p>
    <w:p>
      <w:r>
        <w:t>图C.23曲线5</w:t>
      </w:r>
    </w:p>
    <w:p>
      <w:r>
        <w:t>$\frac { \beta } { m } M _ { \max }$</w:t>
      </w:r>
    </w:p>
    <w:p>
      <w:r>
        <w:t>0</w:t>
      </w:r>
    </w:p>
    <w:p>
      <w:r>
        <w:t>=</w:t>
      </w:r>
    </w:p>
    <w:p>
      <w:r>
        <w:t>5</w:t>
      </w:r>
    </w:p>
    <w:p>
      <w:r>
        <w:t>二</w:t>
      </w:r>
    </w:p>
    <w:p>
      <w:r>
        <w:t>5</w:t>
      </w:r>
    </w:p>
    <w:p>
      <w:r>
        <w:t>.</w:t>
      </w:r>
    </w:p>
    <w:p>
      <w:r>
        <w:t>S'0=3</w:t>
      </w:r>
    </w:p>
    <w:p>
      <w:r>
        <w:t>0=</w:t>
      </w:r>
    </w:p>
    <w:p>
      <w:r>
        <w:t>80=0</w:t>
      </w:r>
    </w:p>
    <w:p>
      <w:r>
        <w:t>70=</w:t>
      </w:r>
    </w:p>
    <w:p>
      <w:r>
        <w:t>I0=2</w:t>
      </w:r>
    </w:p>
    <w:p>
      <w:r>
        <w:t>00=5</w:t>
      </w:r>
    </w:p>
    <w:p>
      <w:r>
        <w:t>C</w:t>
      </w:r>
    </w:p>
    <w:p>
      <w:r>
        <w:t>8</w:t>
      </w:r>
    </w:p>
    <w:p>
      <w:r>
        <w:t>:</w:t>
      </w:r>
    </w:p>
    <w:p>
      <w:r>
        <w:t>1.15</w:t>
      </w:r>
    </w:p>
    <w:p>
      <w:r>
        <w:t>k=1.50</w:t>
      </w:r>
    </w:p>
    <w:p>
      <w:r>
        <w:t>1. 0</w:t>
      </w:r>
    </w:p>
    <w:p>
      <w:r>
        <w:t>C= 0. 0</w:t>
      </w:r>
    </w:p>
    <w:p>
      <w:r>
        <w:t>C= 0. 1</w:t>
      </w:r>
    </w:p>
    <w:p>
      <w:r>
        <w:t>C= 0. 2</w:t>
      </w:r>
    </w:p>
    <w:p>
      <w:r>
        <w:t>0. 5</w:t>
      </w:r>
    </w:p>
    <w:p>
      <w:r>
        <w:t>C=0. 3</w:t>
      </w:r>
    </w:p>
    <w:p>
      <w:r>
        <w:t>C=0.4</w:t>
      </w:r>
    </w:p>
    <w:p>
      <w:r>
        <w:t>C=0. 5</w:t>
      </w:r>
    </w:p>
    <w:p>
      <w:r>
        <w:t>。</w:t>
      </w:r>
    </w:p>
    <w:p>
      <w:r>
        <w:t>0.5</w:t>
      </w:r>
    </w:p>
    <w:p>
      <w:r>
        <w:t>1.0</w:t>
      </w:r>
    </w:p>
    <w:p>
      <w:r>
        <w:t>1.5</w:t>
      </w:r>
    </w:p>
    <w:p>
      <w:r>
        <w:t>2. 0</w:t>
      </w:r>
    </w:p>
    <w:p>
      <w:r>
        <w:t>2. 2</w:t>
      </w:r>
    </w:p>
    <w:p>
      <w:r>
        <w:t>$\beta l _ { 1 }$</w:t>
      </w:r>
    </w:p>
    <w:p>
      <w:r>
        <w:t>c)曲线c</w:t>
      </w:r>
    </w:p>
    <w:p>
      <w:r>
        <w:t>图C.23曲线5（续）</w:t>
      </w:r>
    </w:p>
    <w:p>
      <w:r>
        <w:t>1.0</w:t>
      </w:r>
    </w:p>
    <w:p>
      <w:r>
        <w:t>k=1.75</w:t>
      </w:r>
    </w:p>
    <w:p>
      <w:r>
        <w:t>C=0.0</w:t>
      </w:r>
    </w:p>
    <w:p>
      <w:r>
        <w:t>C=0. 1</w:t>
      </w:r>
    </w:p>
    <w:p>
      <w:r>
        <w:t>C=0. 2</w:t>
      </w:r>
    </w:p>
    <w:p>
      <w:r>
        <w:t>0.5</w:t>
      </w:r>
    </w:p>
    <w:p>
      <w:r>
        <w:t>C-0. 5</w:t>
      </w:r>
    </w:p>
    <w:p>
      <w:r>
        <w:t>C=0.4</w:t>
      </w:r>
    </w:p>
    <w:p>
      <w:r>
        <w:t>0</w:t>
      </w:r>
    </w:p>
    <w:p>
      <w:r>
        <w:t>0.5</w:t>
      </w:r>
    </w:p>
    <w:p>
      <w:r>
        <w:t>1.0</w:t>
      </w:r>
    </w:p>
    <w:p>
      <w:r>
        <w:t>1.5</w:t>
      </w:r>
    </w:p>
    <w:p>
      <w:r>
        <w:t>2.0</w:t>
      </w:r>
    </w:p>
    <w:p>
      <w:r>
        <w:t>2.2</w:t>
      </w:r>
    </w:p>
    <w:p>
      <w:r>
        <w:t>d)曲线d</w:t>
      </w:r>
    </w:p>
    <w:p>
      <w:r>
        <w:t>图C.23曲线5（续）</w:t>
      </w:r>
    </w:p>
    <w:p>
      <w:r>
        <w:t>1.0</w:t>
      </w:r>
    </w:p>
    <w:p>
      <w:r>
        <w:t>k=2.00</w:t>
      </w:r>
    </w:p>
    <w:p>
      <w:r>
        <w:t>0.0</w:t>
      </w:r>
    </w:p>
    <w:p>
      <w:r>
        <w:t>C=0.1</w:t>
      </w:r>
    </w:p>
    <w:p>
      <w:r>
        <w:t>C=0.2</w:t>
      </w:r>
    </w:p>
    <w:p>
      <w:r>
        <w:t>0.5</w:t>
      </w:r>
    </w:p>
    <w:p>
      <w:r>
        <w:t>C=0.3</w:t>
      </w:r>
    </w:p>
    <w:p>
      <w:r>
        <w:t>C=0.4</w:t>
      </w:r>
    </w:p>
    <w:p>
      <w:r>
        <w:t>0.5</w:t>
      </w:r>
    </w:p>
    <w:p>
      <w:r>
        <w:t>0</w:t>
      </w:r>
    </w:p>
    <w:p>
      <w:r>
        <w:t>0.5</w:t>
      </w:r>
    </w:p>
    <w:p>
      <w:r>
        <w:t>1.0</w:t>
      </w:r>
    </w:p>
    <w:p>
      <w:r>
        <w:t>1.5</w:t>
      </w:r>
    </w:p>
    <w:p>
      <w:r>
        <w:t>2.0</w:t>
      </w:r>
    </w:p>
    <w:p>
      <w:r>
        <w:t>2.2</w:t>
      </w:r>
    </w:p>
    <w:p>
      <w:r>
        <w:t>e)曲线e</w:t>
      </w:r>
    </w:p>
    <w:p>
      <w:r>
        <w:t>图C.23曲线5（续）</w:t>
      </w:r>
    </w:p>
    <w:p/>
    <w:p/>
    <w:p/>
    <w:p>
      <w:r>
        <w:t>C.5.9卡扎里密封</w:t>
      </w:r>
    </w:p>
    <w:p/>
    <w:p/>
    <w:p/>
    <w:p>
      <w:r>
        <w:t>C.5.9.1卡扎里密封的另外两种结构形式见图C.24和图C.25。</w:t>
      </w:r>
    </w:p>
    <w:p/>
    <w:p/>
    <w:p/>
    <w:p>
      <w:r>
        <w:t>C.5.9.2内螺纹卡扎里密封各元件的设计同卡扎里密封，但应计算的载荷分别为：</w:t>
      </w:r>
    </w:p>
    <w:p>
      <w:r>
        <w:t>a)螺栓、压环的载荷只计算轴向力$F _ { \mathrm { a } }$,按C.5.3.2计算；</w:t>
      </w:r>
    </w:p>
    <w:p>
      <w:r>
        <w:t>b)平盖、筒体端部的载荷只计算轴向力F,按C.5.3.1计算。</w:t>
      </w:r>
    </w:p>
    <w:p/>
    <w:p/>
    <w:p/>
    <w:p>
      <w:r>
        <w:t>C.5.9.3改良卡扎里密封各元件的设计计算同卡扎里密封，但主螺栓设计按9.7的规定，其中$A _ { \mathrm { m } }$取操</w:t>
      </w:r>
    </w:p>
    <w:p>
      <w:r>
        <w:t>作状态下需要的螺栓面积，即$A _ { \mathrm { m } } = A _ { \mathrm { p } }$,螺栓载荷$W _ { \mathrm { a } }$按$F + F _ { \mathrm { a } }$进行计算。</w:t>
      </w:r>
    </w:p>
    <w:p>
      <w:r>
        <w:t>1</w:t>
      </w:r>
    </w:p>
    <w:p>
      <w:r>
        <w:t>2</w:t>
      </w:r>
    </w:p>
    <w:p>
      <w:r>
        <w:t>3</w:t>
      </w:r>
    </w:p>
    <w:p>
      <w:r>
        <w:t>4</w:t>
      </w:r>
    </w:p>
    <w:p>
      <w:r>
        <w:t>5</w:t>
      </w:r>
    </w:p>
    <w:p>
      <w:r>
        <w:t>6</w:t>
      </w:r>
    </w:p>
    <w:p>
      <w:r>
        <w:t>标引序号说明：</w:t>
      </w:r>
    </w:p>
    <w:p>
      <w:r>
        <w:t>1——主螺栓；</w:t>
      </w:r>
    </w:p>
    <w:p>
      <w:r>
        <w:t>4——平盖；</w:t>
      </w:r>
    </w:p>
    <w:p>
      <w:r>
        <w:t>2——主螺母；</w:t>
      </w:r>
    </w:p>
    <w:p>
      <w:r>
        <w:t>5——预紧螺栓；</w:t>
      </w:r>
    </w:p>
    <w:p>
      <w:r>
        <w:t>3——垫圈；</w:t>
      </w:r>
    </w:p>
    <w:p>
      <w:r>
        <w:t>6——筒体端部法兰。</w:t>
      </w:r>
    </w:p>
    <w:p>
      <w:r>
        <w:t>图C.24内螺纹卡扎里密封</w:t>
      </w:r>
    </w:p>
    <w:p>
      <w:r>
        <w:t>1</w:t>
      </w:r>
    </w:p>
    <w:p>
      <w:r>
        <w:t>2</w:t>
      </w:r>
    </w:p>
    <w:p>
      <w:r>
        <w:t>3</w:t>
      </w:r>
    </w:p>
    <w:p>
      <w:r>
        <w:t>4</w:t>
      </w:r>
    </w:p>
    <w:p>
      <w:r>
        <w:t>5</w:t>
      </w:r>
    </w:p>
    <w:p>
      <w:r>
        <w:t>7</w:t>
      </w:r>
    </w:p>
    <w:p>
      <w:r>
        <w:t>8</w:t>
      </w:r>
    </w:p>
    <w:p>
      <w:r>
        <w:t>6</w:t>
      </w:r>
    </w:p>
    <w:p>
      <w:r>
        <w:t>标引序号说明：</w:t>
      </w:r>
    </w:p>
    <w:p>
      <w:r>
        <w:t>1——螺栓；</w:t>
      </w:r>
    </w:p>
    <w:p>
      <w:r>
        <w:t>5——密封垫；</w:t>
      </w:r>
    </w:p>
    <w:p>
      <w:r>
        <w:t>2——螺母；</w:t>
      </w:r>
    </w:p>
    <w:p>
      <w:r>
        <w:t>6——筒体端部；</w:t>
      </w:r>
    </w:p>
    <w:p>
      <w:r>
        <w:t>3——压环；</w:t>
      </w:r>
    </w:p>
    <w:p>
      <w:r>
        <w:t>7——压环；</w:t>
      </w:r>
    </w:p>
    <w:p>
      <w:r>
        <w:t>4——平盖；</w:t>
      </w:r>
    </w:p>
    <w:p>
      <w:r>
        <w:t>8——密封垫。</w:t>
      </w:r>
    </w:p>
    <w:p>
      <w:r>
        <w:t>图C.25改良卡扎里密封</w:t>
      </w:r>
    </w:p>
    <w:p/>
    <w:p/>
    <w:p/>
    <w:p>
      <w:r>
        <w:t>C.6八角垫和椭圆垫密封</w:t>
      </w:r>
    </w:p>
    <w:p/>
    <w:p/>
    <w:p/>
    <w:p>
      <w:r>
        <w:t>C.6.1符号</w:t>
      </w:r>
    </w:p>
    <w:p>
      <w:r>
        <w:t>下列符号适用于本章：</w:t>
      </w:r>
    </w:p>
    <w:p>
      <w:r>
        <w:t>b——墊片有效密封宽度，mm;</w:t>
      </w:r>
    </w:p>
    <w:p>
      <w:r>
        <w:t>$D _ { \mathrm { G } }$——密封面平均直径，mm;</w:t>
      </w:r>
    </w:p>
    <w:p>
      <w:r>
        <w:t>m——垫片系数；</w:t>
      </w:r>
    </w:p>
    <w:p>
      <w:r>
        <w:t>$p _ { \mathrm { c } }$——计算压力，MPa;</w:t>
      </w:r>
    </w:p>
    <w:p>
      <w:r>
        <w:t>$W _ { \mathrm { a } }$——预紧状态的螺栓载荷，N;</w:t>
      </w:r>
    </w:p>
    <w:p>
      <w:r>
        <w:t>$W _ { \mathrm { p } }$——操作状态的螺栓载荷，$\mathrm { N }$;</w:t>
      </w:r>
    </w:p>
    <w:p>
      <w:r>
        <w:t>y ——密封比压，$\mathrm { M P a }$。</w:t>
      </w:r>
    </w:p>
    <w:p/>
    <w:p/>
    <w:p/>
    <w:p>
      <w:r>
        <w:t>C.6.2结构</w:t>
      </w:r>
    </w:p>
    <w:p/>
    <w:p/>
    <w:p/>
    <w:p>
      <w:r>
        <w:t>C.6.2.1八角垫和椭圆垫主要用作管法兰的密封垫片，少量用作特殊设备法兰的密封垫片。</w:t>
      </w:r>
    </w:p>
    <w:p/>
    <w:p/>
    <w:p/>
    <w:p>
      <w:r>
        <w:t>C.6.2.2八角垫和椭圆垫用于管法兰的密封垫片时，一般都为标准垫片。应用于压力容器的管法兰有多个标准系列，相同公称直径、相近压力等级法兰的密封面尺寸各不相同，因此，每个法兰标准都有各自的标准八角垫和椭圆垫。最常用的管法兰标准与八角垫和椭圆垫标准对照表见表C.7。</w:t>
      </w:r>
    </w:p>
    <w:p>
      <w:r>
        <w:t>表C.7最常用的管法兰标准与八角垫和椭圆垫标准对照表</w:t>
      </w:r>
    </w:p>
    <w:p>
      <w:r>
        <w:t>| 法兰标准 | 八角垫和椭圆垫标准 | 垫片结构尺寸与压力等级 |</w:t>
      </w:r>
    </w:p>
    <w:p>
      <w:r>
        <w:t>| --- | --- | --- |</w:t>
      </w:r>
    </w:p>
    <w:p>
      <w:r>
        <w:t>| HG/T 20615\nHG/T 20623 | HG/T 20633 | 按环号列出结构尺寸，表4-1为环号与压力等级的对照表 |</w:t>
      </w:r>
    </w:p>
    <w:p>
      <w:r>
        <w:t>| HG/T 20592 | HG/T 20612 | 按PN63、PN100、PN160三个压力等级直接列出结构尺寸 |</w:t>
      </w:r>
    </w:p>
    <w:p>
      <w:r>
        <w:t>| ASME B16.5\nASME B16.47\nAPI Specification 6A\nISO 10423 | ASME B16.20 R型 | 按Ring号列出结构尺寸，表$\mathrm { R J } - 5 - 2$为法兰标准、压力等级和管径的对照表 |</w:t>
      </w:r>
    </w:p>
    <w:p/>
    <w:p/>
    <w:p/>
    <w:p>
      <w:r>
        <w:t>C.6.2.3当有特殊需求时，可以设计非标八角垫和椭圆垫，现无通用设计方法，多为工程经验设计方法。</w:t>
      </w:r>
    </w:p>
    <w:p>
      <w:r>
        <w:t>各标准的八角垫和椭圆垫的结构形状相似，八角垫密封结构见图C.26,椭圆垫密封结构见图C.27。八角垫环、椭圆垫环及环槽结构见图C.28。</w:t>
      </w:r>
    </w:p>
    <w:p>
      <w:r>
        <w:t>23</w:t>
      </w:r>
    </w:p>
    <w:p>
      <w:r>
        <w:t>23</w:t>
      </w:r>
    </w:p>
    <w:p>
      <w:r>
        <w:t>图C.27椭圆垫</w:t>
      </w:r>
    </w:p>
    <w:p>
      <w:r>
        <w:t>图C.26八角垫</w:t>
      </w:r>
    </w:p>
    <w:p>
      <w:r>
        <w:t>23°</w:t>
      </w:r>
    </w:p>
    <w:p>
      <w:r>
        <w:t>Do</w:t>
      </w:r>
    </w:p>
    <w:p>
      <w:r>
        <w:t>DG</w:t>
      </w:r>
    </w:p>
    <w:p>
      <w:r>
        <w:t>23°</w:t>
      </w:r>
    </w:p>
    <w:p>
      <w:r>
        <w:t>Da</w:t>
      </w:r>
    </w:p>
    <w:p>
      <w:r>
        <w:t>R</w:t>
      </w:r>
    </w:p>
    <w:p>
      <w:r>
        <w:t>a</w:t>
      </w:r>
    </w:p>
    <w:p>
      <w:r>
        <w:t>图C.28结构尺寸图</w:t>
      </w:r>
    </w:p>
    <w:p>
      <w:r>
        <w:t>标准八角垫和椭圆垫密封的结构尺寸见各自的八角垫和椭圆垫标准。</w:t>
      </w:r>
    </w:p>
    <w:p/>
    <w:p/>
    <w:p/>
    <w:p>
      <w:r>
        <w:t>C.6.3垫环材料</w:t>
      </w:r>
    </w:p>
    <w:p>
      <w:r>
        <w:t>垫环材料及技术要求见相应的八角垫和椭圆垫标准。垫环材料的硬度应比垫环槽元件材料的硬度低30HBW~40HBW。</w:t>
      </w:r>
    </w:p>
    <w:p/>
    <w:p/>
    <w:p/>
    <w:p>
      <w:r>
        <w:t>C.6.4垫环尺寸</w:t>
      </w:r>
    </w:p>
    <w:p>
      <w:r>
        <w:t>垫环、垫环槽的公差要求见相应的八角垫和椭圆垫标准。</w:t>
      </w:r>
    </w:p>
    <w:p/>
    <w:p/>
    <w:p/>
    <w:p>
      <w:r>
        <w:t>C.6.5螺栓荷</w:t>
      </w:r>
    </w:p>
    <w:p/>
    <w:p/>
    <w:p/>
    <w:p>
      <w:r>
        <w:t>C.6.5.1操作状态的螺栓载荷按公式(C.88)计算：</w:t>
      </w:r>
    </w:p>
    <w:p>
      <w:r>
        <w:t>$W _ { \mathrm { p } } = 0 . 7 8 5 D _ { \mathrm { G } } ^ { 2 } p _ { \mathrm { c } } + 6 . 2 8 b D _ { \mathrm { G } } m p$。</w:t>
      </w:r>
    </w:p>
    <w:p>
      <w:r>
        <w:t>( C.88 )</w:t>
      </w:r>
    </w:p>
    <w:p>
      <w:r>
        <w:t>式中垫片有效密封宽度b见9.5.1.2；垫片系数m见表9-2。</w:t>
      </w:r>
    </w:p>
    <w:p/>
    <w:p/>
    <w:p/>
    <w:p>
      <w:r>
        <w:t>C.6.5.2预紧状态的螺栓载荷按公式(C.89)计算：</w:t>
      </w:r>
    </w:p>
    <w:p>
      <w:r>
        <w:t>$W _ { \mathrm { a } } = 3 . 1 4 b D _ { \mathrm { G } } y$</w:t>
      </w:r>
    </w:p>
    <w:p>
      <w:r>
        <w:t>( C.89 )</w:t>
      </w:r>
    </w:p>
    <w:p/>
    <w:p/>
    <w:p/>
    <w:p>
      <w:r>
        <w:t>C.6.6平盖设计</w:t>
      </w:r>
    </w:p>
    <w:p>
      <w:r>
        <w:t>平盖设计见7.9。</w:t>
      </w:r>
    </w:p>
    <w:p/>
    <w:p/>
    <w:p/>
    <w:p>
      <w:r>
        <w:t>C.6.7法兰设计</w:t>
      </w:r>
    </w:p>
    <w:p>
      <w:r>
        <w:t>法兰设计见第9章。</w:t>
      </w:r>
    </w:p>
    <w:p/>
    <w:p/>
    <w:p/>
    <w:p>
      <w:r>
        <w:t>C.6.8筒体端部、螺栓及螺母的设计</w:t>
      </w:r>
    </w:p>
    <w:p>
      <w:r>
        <w:t>筒体端部、螺栓及螺母的设计见9.7。</w:t>
      </w:r>
    </w:p>
    <w:p/>
    <w:p/>
    <w:p/>
    <w:p>
      <w:r>
        <w:t>C.7卡箍紧固结构</w:t>
      </w:r>
    </w:p>
    <w:p/>
    <w:p/>
    <w:p/>
    <w:p>
      <w:r>
        <w:t>C.7.1符号</w:t>
      </w:r>
    </w:p>
    <w:p>
      <w:r>
        <w:t>下列符号适用于本章：</w:t>
      </w:r>
    </w:p>
    <w:p>
      <w:r>
        <w:t>C计算系数（见公式C.108）;</w:t>
      </w:r>
    </w:p>
    <w:p>
      <w:r>
        <w:t>$D _ { \mathrm { b } }$——直径（见图C.30和图C.34）,mm;</w:t>
      </w:r>
    </w:p>
    <w:p>
      <w:r>
        <w:t>$D _ { \mathrm { c } }$——密封接触圆直径，mm;</w:t>
      </w:r>
    </w:p>
    <w:p>
      <w:r>
        <w:t>D。——密封面平均直径，mm;</w:t>
      </w:r>
    </w:p>
    <w:p>
      <w:r>
        <w:t>$D _ { \mathrm { i } }$——内直径，mm;</w:t>
      </w:r>
    </w:p>
    <w:p>
      <w:r>
        <w:t>$D _ { \mathrm { n } }$——中性面直径，mm;</w:t>
      </w:r>
    </w:p>
    <w:p>
      <w:r>
        <w:t>D。 ——外直径，mm;</w:t>
      </w:r>
    </w:p>
    <w:p>
      <w:r>
        <w:t>$D _ { 1 }$——直径（见图C.30）,mm;</w:t>
      </w:r>
    </w:p>
    <w:p>
      <w:r>
        <w:t>$D _ { 2 }$——直径（见图C.31）,mm;</w:t>
      </w:r>
    </w:p>
    <w:p>
      <w:r>
        <w:t>D3——直径（见图C.33）,mm;</w:t>
      </w:r>
    </w:p>
    <w:p>
      <w:r>
        <w:t>$d _ { \mathrm { i } }$ ——螺纹小径，mm;</w:t>
      </w:r>
    </w:p>
    <w:p>
      <w:r>
        <w:t>F——内压引起的轴向力，N;</w:t>
      </w:r>
    </w:p>
    <w:p>
      <w:r>
        <w:t>$F _ { \mathrm { a } }$——密封垫密封力的轴向分力，N;</w:t>
      </w:r>
    </w:p>
    <w:p>
      <w:r>
        <w:t>H——力臂（见图C.31）,mm;</w:t>
      </w:r>
    </w:p>
    <w:p>
      <w:r>
        <w:t>$H _ { 1 }$——力臂（见图C.33）,mm;</w:t>
      </w:r>
    </w:p>
    <w:p>
      <w:r>
        <w:t>$\mathrm { H } _ { 2 }$——力臂（见图C.33）,mm;</w:t>
      </w:r>
    </w:p>
    <w:p>
      <w:r>
        <w:t>h高度（见图C.30）,mm;</w:t>
      </w:r>
    </w:p>
    <w:p>
      <w:r>
        <w:t>$h _ { 1 }$——高度（见图C.30）,mm;</w:t>
      </w:r>
    </w:p>
    <w:p>
      <w:r>
        <w:t>$h _ { 2 }$——高度（见图C.31）,mm;</w:t>
      </w:r>
    </w:p>
    <w:p>
      <w:r>
        <w:t>$h _ { 3 }$——高度（见图C.33）,mm;</w:t>
      </w:r>
    </w:p>
    <w:p>
      <w:r>
        <w:t>$l _ { 1 }$、$l _ { 2 }$——特征长度，mm;</w:t>
      </w:r>
    </w:p>
    <w:p>
      <w:r>
        <w:t>M——$\left( F + F _ { \mathrm { a } } \right)$引起的弯矩，$\mathrm { N } \cdot \mathrm { m m }$;</w:t>
      </w:r>
    </w:p>
    <w:p>
      <w:r>
        <w:t>$M _ { \max }$——单位长度上最大弯矩，$\mathrm { N } \cdot \mathrm { m m } / \mathrm { m m }$;</w:t>
      </w:r>
    </w:p>
    <w:p>
      <w:r>
        <w:t>$M _ { 1 }$——沿中性面单位长度上的弯矩，$\mathrm { N } \cdot \mathrm { m m } / \mathrm { m m }$;</w:t>
      </w:r>
    </w:p>
    <w:p>
      <w:r>
        <w:t>$M _ { 2 }$——$F _ { \mathrm { a } }$引起的弯矩，$\mathrm { N } \cdot \mathrm { m m }$;</w:t>
      </w:r>
    </w:p>
    <w:p>
      <w:r>
        <w:t>M3——单位长度上的弯矩（见式C.122）,$\mathrm { N } \cdot \mathrm { m m } / \mathrm { m m }$;</w:t>
      </w:r>
    </w:p>
    <w:p>
      <w:r>
        <w:t>$M _ { 5 }$——单位长度上的弯矩（见式C.127）,$\mathrm { N } \cdot \mathrm { m m } / \mathrm { m m }$;</w:t>
      </w:r>
    </w:p>
    <w:p>
      <w:r>
        <w:t>n——螺栓数量；</w:t>
      </w:r>
    </w:p>
    <w:p>
      <w:r>
        <w:t>p。 ——计算压力，MPa;</w:t>
      </w:r>
    </w:p>
    <w:p>
      <w:r>
        <w:t>S——厚度（见图C.31）,mm;</w:t>
      </w:r>
    </w:p>
    <w:p>
      <w:r>
        <w:t>S。——卡箍中性面Y-Y离直径$D _ { 2 }$的距离，mm;</w:t>
      </w:r>
    </w:p>
    <w:p>
      <w:r>
        <w:t>$S _ { \mathrm { o l } }$——筒体端部中性面Y-Y离直径$D _ { 3 }$的距离，mm;</w:t>
      </w:r>
    </w:p>
    <w:p>
      <w:r>
        <w:t>$S _ { 1 }$一厚度（见图C.33),mm</w:t>
      </w:r>
    </w:p>
    <w:p>
      <w:r>
        <w:t>W——紧固螺栓载荷，N;</w:t>
      </w:r>
    </w:p>
    <w:p>
      <w:r>
        <w:t>——角度（见图C.34）,(°)；</w:t>
      </w:r>
    </w:p>
    <w:p>
      <w:r>
        <w:t>$\beta$——系数，$\mathrm { m m } ^ { - 1 }$;</w:t>
      </w:r>
    </w:p>
    <w:p>
      <w:r>
        <w:t>$\delta _ { \mathrm { p } }$——平盖厚度，mm;</w:t>
      </w:r>
    </w:p>
    <w:p>
      <w:r>
        <w:t>$\mu$——平均壁温下材料的泊松比；</w:t>
      </w:r>
    </w:p>
    <w:p>
      <w:r>
        <w:t>$\tau$a-a环向截面的切应力，$\mathrm { M P a }$;</w:t>
      </w:r>
    </w:p>
    <w:p>
      <w:r>
        <w:t>$\tau _ { b }$b-b环向截面的切应力$\mathrm { M P a }$</w:t>
      </w:r>
    </w:p>
    <w:p>
      <w:r>
        <w:t>$\sigma$。——筒体端部a-a环向截面拉应力，$\mathrm { M P a }$;</w:t>
      </w:r>
    </w:p>
    <w:p>
      <w:r>
        <w:t>$\sigma _ { \mathrm { m } }$——弯曲应力，$\mathrm { M P a }$;</w:t>
      </w:r>
    </w:p>
    <w:p>
      <w:r>
        <w:t>0ma-—aa环向截面的弯曲应力，$\mathrm { M P a }$</w:t>
      </w:r>
    </w:p>
    <w:p>
      <w:r>
        <w:t>mb——b-b环向截面的弯曲应力，$\mathrm { M P a }$</w:t>
      </w:r>
    </w:p>
    <w:p>
      <w:r>
        <w:t>$\sigma _ { \text { o a } }$——a-a环向截面的当量应力，$\mathrm { M P a }$;</w:t>
      </w:r>
    </w:p>
    <w:p>
      <w:r>
        <w:t>$\sigma _ { \mathrm { o b } }$—b-b环向截面的当量应力，MPa;</w:t>
      </w:r>
    </w:p>
    <w:p>
      <w:r>
        <w:t>$[ \sigma ]$'——设计温度下元件材料的许用应力，$\mathrm { M P a }$。</w:t>
      </w:r>
    </w:p>
    <w:p/>
    <w:p/>
    <w:p/>
    <w:p>
      <w:r>
        <w:t>C.7.2结构</w:t>
      </w:r>
    </w:p>
    <w:p>
      <w:r>
        <w:t>卡箍紧固结构见图C.29。密封环应具有自紧功能。</w:t>
      </w:r>
    </w:p>
    <w:p>
      <w:r>
        <w:t>1</w:t>
      </w:r>
    </w:p>
    <w:p>
      <w:r>
        <w:t>2</w:t>
      </w:r>
    </w:p>
    <w:p>
      <w:r>
        <w:t>3</w:t>
      </w:r>
    </w:p>
    <w:p>
      <w:r>
        <w:t>4. 5</w:t>
      </w:r>
    </w:p>
    <w:p>
      <w:r>
        <w:t>+</w:t>
      </w:r>
    </w:p>
    <w:p>
      <w:r>
        <w:t>6</w:t>
      </w:r>
    </w:p>
    <w:p>
      <w:r>
        <w:t>标引序号说明：</w:t>
      </w:r>
    </w:p>
    <w:p>
      <w:r>
        <w:t>1——平盖；</w:t>
      </w:r>
    </w:p>
    <w:p>
      <w:r>
        <w:t>4,5——紧固螺栓和螺母；</w:t>
      </w:r>
    </w:p>
    <w:p>
      <w:r>
        <w:t>2——卡箍；</w:t>
      </w:r>
    </w:p>
    <w:p>
      <w:r>
        <w:t>6筒体端部。</w:t>
      </w:r>
    </w:p>
    <w:p>
      <w:r>
        <w:t>3——密封环；</w:t>
      </w:r>
    </w:p>
    <w:p>
      <w:r>
        <w:t>图C.29卡箍紧固结构</w:t>
      </w:r>
    </w:p>
    <w:p/>
    <w:p/>
    <w:p/>
    <w:p>
      <w:r>
        <w:t>C.7.3载荷</w:t>
      </w:r>
    </w:p>
    <w:p/>
    <w:p/>
    <w:p/>
    <w:p>
      <w:r>
        <w:t>C.7.3.1内压引起的轴向力按公式(C.90)计算：</w:t>
      </w:r>
    </w:p>
    <w:p>
      <w:r>
        <w:t>$F = 0 . 7 8 5 D _ { \mathrm { G } } ^ { 2 } p$。..............................(C.90)</w:t>
      </w:r>
    </w:p>
    <w:p/>
    <w:p/>
    <w:p/>
    <w:p>
      <w:r>
        <w:t>C.7.3.2预紧状态密封环的密封轴向力F。,其值根据密封环的形式确定。</w:t>
      </w:r>
    </w:p>
    <w:p/>
    <w:p/>
    <w:p/>
    <w:p>
      <w:r>
        <w:t>C.7.4平盖</w:t>
      </w:r>
    </w:p>
    <w:p/>
    <w:p/>
    <w:p/>
    <w:p>
      <w:r>
        <w:t>C.7.4.1确定平盖的结构尺寸（见图C.30),并对作用于级向截面的弯曲应力和作用于aa环向截面的当量应力进行强度校核。</w:t>
      </w:r>
    </w:p>
    <w:p>
      <w:r>
        <w:t>D,</w:t>
      </w:r>
    </w:p>
    <w:p>
      <w:r>
        <w:t>D</w:t>
      </w:r>
    </w:p>
    <w:p>
      <w:r>
        <w:t>d</w:t>
      </w:r>
    </w:p>
    <w:p>
      <w:r>
        <w:t>d2</w:t>
      </w:r>
    </w:p>
    <w:p>
      <w:r>
        <w:t>a</w:t>
      </w:r>
    </w:p>
    <w:p>
      <w:r>
        <w:t>心</w:t>
      </w:r>
    </w:p>
    <w:p>
      <w:r>
        <w:t>/3.2</w:t>
      </w:r>
    </w:p>
    <w:p>
      <w:r>
        <w:t>Da</w:t>
      </w:r>
    </w:p>
    <w:p>
      <w:r>
        <w:t>D.</w:t>
      </w:r>
    </w:p>
    <w:p>
      <w:r>
        <w:t>图C.30平盖</w:t>
      </w:r>
    </w:p>
    <w:p/>
    <w:p/>
    <w:p/>
    <w:p>
      <w:r>
        <w:t>C.7.4.2纵向截面的弯曲应力按公式(C.91)校核：</w:t>
      </w:r>
    </w:p>
    <w:p>
      <w:r>
        <w:t>$\sigma _ { \mathrm { t a } } = \frac { 3 \left[ \left( D _ { \mathrm { b } } - \frac { 2 } { 3 } D _ { \mathrm { G } } \right) F + \left( D _ { \mathrm { b } } - D _ { \mathrm { G } } \right) F _ { \mathrm { a } } \right] } { 3 . 1 4 \left[ \left( D _ { 1 } - \sum d _ { \mathrm { i } } \right) \delta _ { \mathrm { b } } ^ { 2 } + \left( D _ { \mathrm { u } } - D _ { 1 } \right) h ^ { 2 } \right] } \leqslant 0 . 7 [ \sigma ]$............(C.91)</w:t>
      </w:r>
    </w:p>
    <w:p>
      <w:r>
        <w:t>式中$\sum d _ { \mathrm { i } } = d _ { 1 } + d _ { 2 } + d _ { 3 } + \cdots + d _ { \mathrm { i } }$;</w:t>
      </w:r>
    </w:p>
    <w:p>
      <w:r>
        <w:t>其他符号见图C.30。</w:t>
      </w:r>
    </w:p>
    <w:p/>
    <w:p/>
    <w:p/>
    <w:p>
      <w:r>
        <w:t>C.7.4.3a-a环向截面的当量应力按公式(C.92)校核：</w:t>
      </w:r>
    </w:p>
    <w:p>
      <w:r>
        <w:t>$\sigma _ { \mathrm { o a } } = \sqrt { \sigma _ { \mathrm { m a } } ^ { 2 } + 3 \tau _ { \mathrm { a } } ^ { 2 } } \leqslant 0 . 7 [ \sigma ] ^ { t }$.·............................(C.92)</w:t>
      </w:r>
    </w:p>
    <w:p>
      <w:r>
        <w:t>弯曲应力$\sigma _ { \text { m a } }$按公式(C.93)计算：</w:t>
      </w:r>
    </w:p>
    <w:p>
      <w:r>
        <w:t>$\sigma _ { \mathrm { m a } } = \frac { 3 \left( F + F _ { \mathrm { a } } \right) \left( D _ { \mathrm { b } } - D _ { 1 } \right) } { 3 . 1 4 D _ { 1 } h _ { 1 } ^ { 2 } }$..............................(C.93)</w:t>
      </w:r>
    </w:p>
    <w:p>
      <w:r>
        <w:t>切应力$\tau _ { \mathrm { a } }$按公式(C.94)计算：</w:t>
      </w:r>
    </w:p>
    <w:p>
      <w:r>
        <w:t>$\tau _ { \mathrm { a } } = \frac { F + F _ { \mathrm { a } } } { 3 . 1 4 D _ { 1 } h _ { 1 } }$..............................(C.94)</w:t>
      </w:r>
    </w:p>
    <w:p/>
    <w:p/>
    <w:p/>
    <w:p>
      <w:r>
        <w:t>C.7.5卡箍</w:t>
      </w:r>
    </w:p>
    <w:p/>
    <w:p/>
    <w:p/>
    <w:p>
      <w:r>
        <w:t>C.7.5.1确定卡箍结构尺寸（见图C.31）,并对作用于a-a和b-b环向截面的当量应力进行强度校核。</w:t>
      </w:r>
    </w:p>
    <w:p/>
    <w:p/>
    <w:p/>
    <w:p>
      <w:r>
        <w:t>C.7.5.2a-a环向截面的当量应力按公式(C.95)校核：</w:t>
      </w:r>
    </w:p>
    <w:p>
      <w:r>
        <w:t>$\sigma _ { \mathrm { o a } } = \sigma _ { \mathrm { m a } } + \sigma _ { \mathrm { a } } \leqslant 0 . 9 [ \sigma ]$..............................(C.95)</w:t>
      </w:r>
    </w:p>
    <w:p>
      <w:r>
        <w:t>弯曲应力$\sigma _ { \text { m a } }$按公式(C.96)计算：</w:t>
      </w:r>
    </w:p>
    <w:p>
      <w:r>
        <w:t>$\sigma _ { \mathrm { m a } } = \frac { 6 M _ { \max } } { S ^ { 2 } }$..............................(C.96)</w:t>
      </w:r>
    </w:p>
    <w:p>
      <w:r>
        <w:t>a-a环向截面单位长度上最大弯矩$M _ { \max }$计算见C.7.5.3;</w:t>
      </w:r>
    </w:p>
    <w:p>
      <w:r>
        <w:t>拉应力σ按公式(C.97)计算：</w:t>
      </w:r>
    </w:p>
    <w:p>
      <w:r>
        <w:t>$\sigma _ { \mathrm { a } } = \frac { 4 \left( F + F _ { \mathrm { a } } \right) } { 3 . 1 4 \left( D _ { 0 } ^ { 2 } - D _ { 2 } ^ { 2 } \right) }$..............................(C.97)</w:t>
      </w:r>
    </w:p>
    <w:p>
      <w:r>
        <w:t>其他符号见图C.31。</w:t>
      </w:r>
    </w:p>
    <w:p/>
    <w:p/>
    <w:p/>
    <w:p>
      <w:r>
        <w:t>C.7.5.3b-b环向截面的当量应力按公式(C.98)校核：</w:t>
      </w:r>
    </w:p>
    <w:p>
      <w:r>
        <w:t>$\sigma _ { \mathrm { o b } } = \sqrt { \sigma _ { \mathrm { m b } } ^ { 2 } + 3 \tau _ { \mathrm { b } } ^ { 2 } \leqslant 0 . 9 [ \sigma ] ^ { \mathrm { t } } }$……(C.98)</w:t>
      </w:r>
    </w:p>
    <w:p>
      <w:r>
        <w:t>弯曲应力$\sigma _ { \mathrm { m b } }$按公式(C.99)计算：</w:t>
      </w:r>
    </w:p>
    <w:p>
      <w:r>
        <w:t>$\sigma _ { \mathrm { m b } } = \frac { 3 \left( F + F _ { \mathrm { a } } \right) h _ { 2 } } { 3 . 1 4 D _ { 2 } l _ { 1 } ^ { 2 } }$..............................(C.99)</w:t>
      </w:r>
    </w:p>
    <w:p>
      <w:r>
        <w:t>切应力$\tau _ { b }$按公式(C.100)计算：</w:t>
      </w:r>
    </w:p>
    <w:p>
      <w:r>
        <w:t>$\tau _ { \mathrm { b } } = \frac { F + F _ { \mathrm { a } } } { 3 . 1 4 D _ { 2 } l _ { 1 } }$..............................(C.100)</w:t>
      </w:r>
    </w:p>
    <w:p>
      <w:r>
        <w:t>其他符号见图C.31。</w:t>
      </w:r>
    </w:p>
    <w:p/>
    <w:p/>
    <w:p/>
    <w:p>
      <w:r>
        <w:t>C.7.5.4$M _ { \max }$。</w:t>
      </w:r>
    </w:p>
    <w:p/>
    <w:p/>
    <w:p/>
    <w:p>
      <w:r>
        <w:t>C.7.5.4.1F+F引起的弯矩按公式(C.101)计算：</w:t>
      </w:r>
    </w:p>
    <w:p>
      <w:r>
        <w:t>$M = \left( F + F _ { \mathrm { a } } \right) H$..............................(C.101)</w:t>
      </w:r>
    </w:p>
    <w:p>
      <w:r>
        <w:t>力臂H按公式(C.102)计算：</w:t>
      </w:r>
    </w:p>
    <w:p>
      <w:r>
        <w:t>$H = S _ { \mathrm { o } } + 0 . 5 h _ { 2 }$..............................(C.102)</w:t>
      </w:r>
    </w:p>
    <w:p>
      <w:r>
        <w:t>卡箍中性面Y-Y离直径$D _ { 2 }$的距离$S _ { 0 }$按公式(C.103)选取：</w:t>
      </w:r>
    </w:p>
    <w:p>
      <w:r>
        <w:t>$\left\{ \begin{array} { l } \frac { D } { D _ { 2 } } = 1 . 4 5 \mathrm { H f } , \mathrm { S } _ { \mathrm { m } } - \frac { D - D _ { \mathrm { s } } } { \mathrm { A } } \\ \pm \frac { D } { D _ { \mathrm { s } } } &gt; 1 . 4 5 \mathrm { R } ; \mathrm { S } _ { \mathrm { s } } = \frac { D _ { \mathrm { s } } - D _ { \mathrm { s } } } { 6 } \frac { 2 D _ { \mathrm { s } } + D _ { \mathrm { s } } } { D + D } \end{array} \right.$.........( C.103 )</w:t>
      </w:r>
    </w:p>
    <w:p>
      <w:r>
        <w:t>其他符号见图C.31。</w:t>
      </w:r>
    </w:p>
    <w:p/>
    <w:p/>
    <w:p/>
    <w:p>
      <w:r>
        <w:t>C.7.5.4.2沿中性面单位长度上的弯矩按公式(C.104)计算：</w:t>
      </w:r>
    </w:p>
    <w:p>
      <w:r>
        <w:t>$M _ { 1 } = \frac { M } { 3 . 1 4 D _ { n } }$..............................(C.104)</w:t>
      </w:r>
    </w:p>
    <w:p>
      <w:r>
        <w:t>中性面直径$D _ { \mathrm { n } }$公式(C.105)计算：</w:t>
      </w:r>
    </w:p>
    <w:p>
      <w:r>
        <w:t>$D _ { \mathrm { n } } = D _ { 2 } + 2 S$...............................(C.105)</w:t>
      </w:r>
    </w:p>
    <w:p/>
    <w:p/>
    <w:p/>
    <w:p>
      <w:r>
        <w:t>C.7.5.4.3计算系数$\beta$按公式(C.106)计算：</w:t>
      </w:r>
    </w:p>
    <w:p>
      <w:r>
        <w:t>$\beta = 4 \sqrt { \frac { 1 2 \left( 1 - \mu ^ { 2 } \right) } { D _ { \mathrm { n } } ^ { 2 } S ^ { 2 } } }$..............................(C.106)</w:t>
      </w:r>
    </w:p>
    <w:p>
      <w:r>
        <w:t>厚度S按公式(C.107)计算：</w:t>
      </w:r>
    </w:p>
    <w:p>
      <w:r>
        <w:t>$S = \frac { D _ { 0 } - D _ { 2 } } { 2 }$..............................(C.107)</w:t>
      </w:r>
    </w:p>
    <w:p/>
    <w:p/>
    <w:p/>
    <w:p>
      <w:r>
        <w:t>C.7.5.4.4计算系数C按公式(C.108)计算：</w:t>
      </w:r>
    </w:p>
    <w:p>
      <w:r>
        <w:t>$C = \frac { l _ { 2 } } { l _ { 1 } }$..............................(C.108)</w:t>
      </w:r>
    </w:p>
    <w:p>
      <w:r>
        <w:t>式中长度$l _ { 1 }$、$l _ { 2 }$见图C.31。</w:t>
      </w:r>
    </w:p>
    <w:p>
      <w:r>
        <w:t>C7545根据$\beta l _ { 1 }$和C查C32$\left( \frac { M _ { \max } } { M _ { 1 } } \right)$</w:t>
      </w:r>
    </w:p>
    <w:p/>
    <w:p/>
    <w:p/>
    <w:p>
      <w:r>
        <w:t>C.7.5.4.6最矩$M _ { \max }$按公式(C.109)计算：</w:t>
      </w:r>
    </w:p>
    <w:p>
      <w:r>
        <w:t>$M _ { \max } = \left( \frac { M _ { \max } } { M _ { 1 } } \right) M _ { 1 }$..............................(C.109)</w:t>
      </w:r>
    </w:p>
    <w:p>
      <w:r>
        <w:t>Y</w:t>
      </w:r>
    </w:p>
    <w:p>
      <w:r>
        <w:t>S</w:t>
      </w:r>
    </w:p>
    <w:p>
      <w:r>
        <w:t>h2</w:t>
      </w:r>
    </w:p>
    <w:p>
      <w:r>
        <w:t>a</w:t>
      </w:r>
    </w:p>
    <w:p>
      <w:r>
        <w:t>D2</w:t>
      </w:r>
    </w:p>
    <w:p>
      <w:r>
        <w:t>Y</w:t>
      </w:r>
    </w:p>
    <w:p>
      <w:r>
        <w:t>D.</w:t>
      </w:r>
    </w:p>
    <w:p>
      <w:r>
        <w:t>图C.31卡箍</w:t>
      </w:r>
    </w:p>
    <w:p>
      <w:r>
        <w:t>1.05</w:t>
      </w:r>
    </w:p>
    <w:p>
      <w:r>
        <w:t>1.00</w:t>
      </w:r>
    </w:p>
    <w:p>
      <w:r>
        <w:t>0.95</w:t>
      </w:r>
    </w:p>
    <w:p>
      <w:r>
        <w:t>0.90</w:t>
      </w:r>
    </w:p>
    <w:p>
      <w:r>
        <w:t>0. 85</w:t>
      </w:r>
    </w:p>
    <w:p>
      <w:r>
        <w:t>0. 80</w:t>
      </w:r>
    </w:p>
    <w:p>
      <w:r>
        <w:t>0. 75</w:t>
      </w:r>
    </w:p>
    <w:p>
      <w:r>
        <w:t>0. 70</w:t>
      </w:r>
    </w:p>
    <w:p>
      <w:r>
        <w:t>0. 65</w:t>
      </w:r>
    </w:p>
    <w:p>
      <w:r>
        <w:t>0.60</w:t>
      </w:r>
    </w:p>
    <w:p>
      <w:r>
        <w:t>0. 55</w:t>
      </w:r>
    </w:p>
    <w:p>
      <w:r>
        <w:t>0. 50</w:t>
      </w:r>
    </w:p>
    <w:p>
      <w:r>
        <w:t>0. 45</w:t>
      </w:r>
    </w:p>
    <w:p>
      <w:r>
        <w:t>0</w:t>
      </w:r>
    </w:p>
    <w:p>
      <w:r>
        <w:t>0. 5</w:t>
      </w:r>
    </w:p>
    <w:p>
      <w:r>
        <w:t>1. 0</w:t>
      </w:r>
    </w:p>
    <w:p>
      <w:r>
        <w:t>1.5</w:t>
      </w:r>
    </w:p>
    <w:p>
      <w:r>
        <w:t>2. 0</w:t>
      </w:r>
    </w:p>
    <w:p>
      <w:r>
        <w:t>2.5</w:t>
      </w:r>
    </w:p>
    <w:p>
      <w:r>
        <w:t>3. 0</w:t>
      </w:r>
    </w:p>
    <w:p>
      <w:r>
        <w:t>图C.32曲线6</w:t>
      </w:r>
    </w:p>
    <w:p/>
    <w:p/>
    <w:p/>
    <w:p>
      <w:r>
        <w:t>C.7.6筒体端部</w:t>
      </w:r>
    </w:p>
    <w:p/>
    <w:p/>
    <w:p/>
    <w:p>
      <w:r>
        <w:t>C.7.6.1一般规定</w:t>
      </w:r>
    </w:p>
    <w:p>
      <w:r>
        <w:t>确定筒体端部的结构尺寸（见图C.33）,并对作用于a-a和b-b环向截面的当量应力进行强度校核。</w:t>
      </w:r>
    </w:p>
    <w:p/>
    <w:p/>
    <w:p/>
    <w:p>
      <w:r>
        <w:t>C.7.6.2$\sigma _ { 0 \mathrm { a a } }$</w:t>
      </w:r>
    </w:p>
    <w:p>
      <w:r>
        <w:t>a-a环向截面的当量应力按公式(C.110)校核：</w:t>
      </w:r>
    </w:p>
    <w:p>
      <w:r>
        <w:t>$\sigma _ { \mathrm { o a } } = \sigma _ { \mathrm { m a } } + \sigma _ { \mathrm { a } } \leqslant 0 . 9 [ \sigma ]$..............................( C.110)</w:t>
      </w:r>
    </w:p>
    <w:p>
      <w:r>
        <w:t>弯曲应力$\sigma _ { \mathrm { m a } }$按公式(C.111)计算：</w:t>
      </w:r>
    </w:p>
    <w:p>
      <w:r>
        <w:t>$\sigma _ { \mathrm { m a } } = \frac { 6 \left( M _ { 3 } + M _ { 5 } \right) } { S _ { 1 } ^ { 2 } }$..............................( C.111)</w:t>
      </w:r>
    </w:p>
    <w:p>
      <w:r>
        <w:t>弯矩$M _ { 3 }$计算见C.7.6.4;</w:t>
      </w:r>
    </w:p>
    <w:p>
      <w:r>
        <w:t>弯矩$M _ { 5 }$计算见C.7.6.5。</w:t>
      </w:r>
    </w:p>
    <w:p>
      <w:r>
        <w:t>拉应力$\sigma _ { \mathrm { a } }$按公式(C.112)计算：</w:t>
      </w:r>
    </w:p>
    <w:p>
      <w:r>
        <w:t>$\sigma _ { \mathrm { a } } = \frac { 4 \left( F + F _ { \mathrm { a } } \right) } { 3 . 1 4 \left( D _ { 3 } ^ { 2 } - D _ { \mathrm { i } } ^ { 2 } \right) }$..............................( C.112)</w:t>
      </w:r>
    </w:p>
    <w:p>
      <w:r>
        <w:t>其他符号见图C.33。</w:t>
      </w:r>
    </w:p>
    <w:p/>
    <w:p/>
    <w:p/>
    <w:p>
      <w:r>
        <w:t>C.7.6.3当量$\sigma _ { \mathrm { o b } }$</w:t>
      </w:r>
    </w:p>
    <w:p>
      <w:r>
        <w:t>b-b环向截面的当量应力按公式(C.113)校核：</w:t>
      </w:r>
    </w:p>
    <w:p>
      <w:r>
        <w:t>$\sigma _ { \mathrm { o b } } = \sqrt { \sigma _ { \mathrm { m b } } ^ { 2 } + 3 \tau _ { \mathrm { b } } ^ { 2 } \leqslant 0 . 9 [ \sigma ] ^ { \mathrm { t } } }$..............................(C.113)</w:t>
      </w:r>
    </w:p>
    <w:p>
      <w:r>
        <w:t>弯曲应力$\sigma _ { \mathrm { m b } }$按公式(C.114)计算：</w:t>
      </w:r>
    </w:p>
    <w:p>
      <w:r>
        <w:t>$\sigma _ { \mathrm { m b } } = \frac { 3 \left( F + F _ { \mathrm { a } } \right) h _ { 3 } } { 3 . 1 4 D _ { 3 } l _ { 1 } ^ { 2 } }$..............................(C.114)</w:t>
      </w:r>
    </w:p>
    <w:p>
      <w:r>
        <w:t>切应力$\tau _ { b }$按公式(C.115)计算：</w:t>
      </w:r>
    </w:p>
    <w:p>
      <w:r>
        <w:t>$\tau _ { \mathrm { b } } = \frac { F + F _ { \mathrm { a } } } { 3 . 1 4 D _ { 3 } l _ { 1 } }$..............................( C.115)</w:t>
      </w:r>
    </w:p>
    <w:p>
      <w:r>
        <w:t>其他符号见图C.33。</w:t>
      </w:r>
    </w:p>
    <w:p/>
    <w:p/>
    <w:p/>
    <w:p>
      <w:r>
        <w:t>C.7.6.4弯矩$\boldsymbol { M } _ { 3 }$</w:t>
      </w:r>
    </w:p>
    <w:p/>
    <w:p/>
    <w:p/>
    <w:p>
      <w:r>
        <w:t>C.7.6.4.1$F + F _ { \mathrm { a } }$引起的弯矩按公式(C.116)计算：</w:t>
      </w:r>
    </w:p>
    <w:p>
      <w:r>
        <w:t>$M = \left( F + F _ { \mathrm { a } } \right) H _ { 1 }$..............................(C.116)</w:t>
      </w:r>
    </w:p>
    <w:p>
      <w:r>
        <w:t>力臂$H _ { 1 }$按公式(C.117)计算：</w:t>
      </w:r>
    </w:p>
    <w:p>
      <w:r>
        <w:t>$H _ { 1 } = S _ { \mathrm { o l } } + 0 . 5 h _ { 3 }$..............................(C.117)</w:t>
      </w:r>
    </w:p>
    <w:p>
      <w:r>
        <w:t>筒体端部中性面Y-Y离直径$D _ { 3 }$的距离$S _ { \mathrm { o } 1 }$按公式(C.118)选取：</w:t>
      </w:r>
    </w:p>
    <w:p>
      <w:r>
        <w:t>$\left\{ \begin{array} { l } \cong \frac { D _ { 2 } } { D _ { 1 } } \leqslant 1 . d 5 \mathrm { B F } , \mathrm { S } _ { \mathrm { A I } } - \frac { D _ { 1 } - D _ { 1 } } { 4 } \\ \frac { M _ { 1 } } { D _ { 1 } } &gt; 1 . 4 5 \mathrm { B f } , \mathrm { S } _ { \alpha } = \frac { D _ { 2 } - D _ { 1 } } { 6 } \frac { D _ { 2 } + 2 D _ { 1 } } { D _ { 3 } + D _ { 1 } } \\ \frac { M _ { 1 } } { D _ { 1 } } &gt; 1 . 4 5 \mathrm { B f } , \mathrm { S f } , \mathrm { S } _ { \alpha } = \frac { D _ { 2 } } { 6 } \frac { D _$........................(C.118)</w:t>
      </w:r>
    </w:p>
    <w:p>
      <w:r>
        <w:t>其他符号见图C.33。</w:t>
      </w:r>
    </w:p>
    <w:p>
      <w:r>
        <w:t>YH)</w:t>
      </w:r>
    </w:p>
    <w:p>
      <w:r>
        <w:t>h3</w:t>
      </w:r>
    </w:p>
    <w:p>
      <w:r>
        <w:t>S01</w:t>
      </w:r>
    </w:p>
    <w:p>
      <w:r>
        <w:t>F</w:t>
      </w:r>
    </w:p>
    <w:p>
      <w:r>
        <w:t>D.</w:t>
      </w:r>
    </w:p>
    <w:p>
      <w:r>
        <w:t>3.2</w:t>
      </w:r>
    </w:p>
    <w:p>
      <w:r>
        <w:t>b</w:t>
      </w:r>
    </w:p>
    <w:p>
      <w:r>
        <w:t>5</w:t>
      </w:r>
    </w:p>
    <w:p>
      <w:r>
        <w:t>.a</w:t>
      </w:r>
    </w:p>
    <w:p>
      <w:r>
        <w:t>F+F</w:t>
      </w:r>
    </w:p>
    <w:p>
      <w:r>
        <w:t>S;</w:t>
      </w:r>
    </w:p>
    <w:p>
      <w:r>
        <w:t>Di</w:t>
      </w:r>
    </w:p>
    <w:p>
      <w:r>
        <w:t>Y</w:t>
      </w:r>
    </w:p>
    <w:p>
      <w:r>
        <w:t>D3</w:t>
      </w:r>
    </w:p>
    <w:p>
      <w:r>
        <w:t>图C.33筒体端部</w:t>
      </w:r>
    </w:p>
    <w:p/>
    <w:p/>
    <w:p/>
    <w:p>
      <w:r>
        <w:t>C.7.6.4.2沿中性面单位长度上的弯矩按公式(C.119)选取：</w:t>
      </w:r>
    </w:p>
    <w:p>
      <w:r>
        <w:t>$M _ { 1 } = \frac { M } { 3 . 1 4 D _ { n } }$( C.119 )</w:t>
      </w:r>
    </w:p>
    <w:p>
      <w:r>
        <w:t>中性面直径$D _ { \mathrm { n } }$按公式(C.120)计算：</w:t>
      </w:r>
    </w:p>
    <w:p>
      <w:r>
        <w:t>$D _ { \mathrm { n } } = D _ { 3 } - 2 S _ { \mathrm { o } 1 }$( C.120 )</w:t>
      </w:r>
    </w:p>
    <w:p/>
    <w:p/>
    <w:p/>
    <w:p>
      <w:r>
        <w:t>C.7.6.4.3计算系数$\beta$按公式(C.121)计算：</w:t>
      </w:r>
    </w:p>
    <w:p>
      <w:r>
        <w:t>$\beta = 4 \sqrt { \frac { 1 2 \left( 1 - \mu ^ { 2 } \right) } { D _ { n } ^ { 2 } S _ { 1 } ^ { 2 } } }$..............................(C.121)</w:t>
      </w:r>
    </w:p>
    <w:p>
      <w:r>
        <w:t>C764根据$\beta l _ { 1 }$C$\left( \frac { M _ { 3 } } { M _ { 1 } } \right)$</w:t>
      </w:r>
    </w:p>
    <w:p/>
    <w:p/>
    <w:p/>
    <w:p>
      <w:r>
        <w:t>C.7.6.4.5弯矩$M _ { 3 }$按公式(C.122)计算：</w:t>
      </w:r>
    </w:p>
    <w:p>
      <w:r>
        <w:t>$M _ { 3 } = \left( \frac { M _ { 3 } } { M _ { 1 } } \right) M _ { 1 }$( C.122 )</w:t>
      </w:r>
    </w:p>
    <w:p>
      <w:r>
        <w:t>C.7.6.5$M _ { 5 }$</w:t>
      </w:r>
    </w:p>
    <w:p/>
    <w:p/>
    <w:p/>
    <w:p>
      <w:r>
        <w:t>C.7.6.5.1$F _ { \mathrm { a } }$引起的弯矩按公式(C.123)计算：</w:t>
      </w:r>
    </w:p>
    <w:p>
      <w:r>
        <w:t>$M _ { 2 } = F _ { \mathrm { a } } H _ { 2 }$( C.123 )</w:t>
      </w:r>
    </w:p>
    <w:p>
      <w:r>
        <w:t>力臂$\mathrm { H } _ { 2 }$按公式(C.124)计算：</w:t>
      </w:r>
    </w:p>
    <w:p>
      <w:r>
        <w:t>$H _ { 2 } = \frac { D _ { \mathrm { n } } - D _ { \mathrm { c } } } { 2 }$( C.124 )</w:t>
      </w:r>
    </w:p>
    <w:p/>
    <w:p/>
    <w:p/>
    <w:p>
      <w:r>
        <w:t>C.7.6.5.2沿中性面单位长度上的弯矩按公式(C.125)计算：</w:t>
      </w:r>
    </w:p>
    <w:p>
      <w:r>
        <w:t>$M _ { 1 } = \frac { M _ { 2 } } { 3 . 1 4 D _ { n } }$(C.125)</w:t>
      </w:r>
    </w:p>
    <w:p/>
    <w:p/>
    <w:p/>
    <w:p>
      <w:r>
        <w:t>C.7.6.5.3计算系数$\beta$按公式(C.126)计算：</w:t>
      </w:r>
    </w:p>
    <w:p>
      <w:r>
        <w:t>$\beta = 4 \sqrt { \frac { 1 2 \left( 1 - \mu ^ { 2 } \right) } { D _ { \mathrm { n } } ^ { 2 } S _ { 1 } ^ { 2 } } }$( C.126 )</w:t>
      </w:r>
    </w:p>
    <w:p/>
    <w:p/>
    <w:p/>
    <w:p>
      <w:r>
        <w:t>C.7.6.5.4根据$\beta l _ { 1 }$查图C.20得系数$\varphi$。</w:t>
      </w:r>
    </w:p>
    <w:p/>
    <w:p/>
    <w:p/>
    <w:p>
      <w:r>
        <w:t>C.7.6.5.5弯矩$M _ { 5 }$按公式(C.127)计算：</w:t>
      </w:r>
    </w:p>
    <w:p>
      <w:r>
        <w:t>$M _ { 5 } = M _ { 1 } \varphi$( C.127 )</w:t>
      </w:r>
    </w:p>
    <w:p/>
    <w:p/>
    <w:p/>
    <w:p>
      <w:r>
        <w:t>C.7.7紧固螺栓</w:t>
      </w:r>
    </w:p>
    <w:p>
      <w:r>
        <w:t>卡箍上每个紧固端的螺栓数量按公式(C.128)计算：</w:t>
      </w:r>
    </w:p>
    <w:p>
      <w:r>
        <w:t>$n = \frac { 4 W } { 3 . 1 4 [ \sigma ] _ { \mathrm { b } } ^ { \mathrm { t } } d _ { \mathrm { i } } ^ { 2 } }$( C.128 )</w:t>
      </w:r>
    </w:p>
    <w:p>
      <w:r>
        <w:t>式中紧固螺栓载荷W取公式(C.129)中计算值较大者：</w:t>
      </w:r>
    </w:p>
    <w:p>
      <w:r>
        <w:t>$W = \left\{ \begin{array} { l } D _ { \mathrm { b } } q _ { 2 } \tan ( \alpha + \rho ) \\ M _ { 1 } \beta ^ { 2 } D _ { 2 } l _ { 2 } \frac { \mathrm { s h } 2 \theta - \sin \theta } { \mathrm { s h } 2 \theta + \sin \theta } \end{array} \right.$..............................(C.129)</w:t>
      </w:r>
    </w:p>
    <w:p>
      <w:r>
        <w:t>$q _ { 2 } = \frac { F _ { \mathrm { a } } } { 3 . 1 4 D _ { \mathrm { G } } }$..............................(C.130)</w:t>
      </w:r>
    </w:p>
    <w:p>
      <w:r>
        <w:t>$\theta = \frac { \beta l _ { 2 } } { 2 }$..............................( C.131)</w:t>
      </w:r>
    </w:p>
    <w:p>
      <w:r>
        <w:t>$\operatorname { s h } 2 \theta = \frac { e ^ { 2 \theta } - e ^ { - 2 \theta } } { 2 }$............................(C.132)</w:t>
      </w:r>
    </w:p>
    <w:p>
      <w:r>
        <w:t>直径$D _ { \mathrm { b } }$见图C.34;</w:t>
      </w:r>
    </w:p>
    <w:p>
      <w:r>
        <w:t>直径$D _ { 2 }$见图C.31;</w:t>
      </w:r>
    </w:p>
    <w:p>
      <w:r>
        <w:t>长度$l _ { 2 }$见图C.31;</w:t>
      </w:r>
    </w:p>
    <w:p>
      <w:r>
        <w:t>弯矩$M _ { 1 }$见公式(C.104);</w:t>
      </w:r>
    </w:p>
    <w:p>
      <w:r>
        <w:t>角度a$\alpha$见图C.34,一般取$\alpha = 5 ^ { \circ } \sim 7 ^ { \circ }$</w:t>
      </w:r>
    </w:p>
    <w:p>
      <w:r>
        <w:t>系数$\beta$见公式(C.106)。</w:t>
      </w:r>
    </w:p>
    <w:p>
      <w:r>
        <w:t>设计温度下螺栓材料的许用应力$[ \sigma ] _ { b } ^ { t }$按$\mathrm { G B } / \mathrm { T } 1 5 0 . 2 - 2 0 2 4$选取。</w:t>
      </w:r>
    </w:p>
    <w:p>
      <w:r>
        <w:t>Do</w:t>
      </w:r>
    </w:p>
    <w:p>
      <w:r>
        <w:t>92</w:t>
      </w:r>
    </w:p>
    <w:p>
      <w:r>
        <w:t>图C.34卡箍和紧固螺栓</w:t>
      </w:r>
    </w:p>
    <w:p/>
    <w:p/>
    <w:p/>
    <w:p>
      <w:r>
        <w:t>C.7.8螺母设计</w:t>
      </w:r>
    </w:p>
    <w:p>
      <w:r>
        <w:t>螺母设计按9.7的规定。</w:t>
      </w:r>
    </w:p>
    <w:p/>
    <w:p/>
    <w:p/>
    <w:p>
      <w:r>
        <w:t>附录D</w:t>
      </w:r>
    </w:p>
    <w:p>
      <w:r>
        <w:t>(规范性)</w:t>
      </w:r>
    </w:p>
    <w:p>
      <w:r>
        <w:t>焊接接头结构</w:t>
      </w:r>
    </w:p>
    <w:p/>
    <w:p/>
    <w:p/>
    <w:p>
      <w:r>
        <w:t>D.1通则</w:t>
      </w:r>
    </w:p>
    <w:p>
      <w:r>
        <w:t>本附录规定了焊接接头和坡口的型式及尺寸均基于等强度原则确定。</w:t>
      </w:r>
    </w:p>
    <w:p>
      <w:r>
        <w:t>本附录仅给出一些常用焊接接头结构，供设计及制造时参考选用，焊缝坡口的基本型式及尺寸仅为推荐内容，本附录中各类焊接接头的施焊工艺按$\mathrm { N B } / \mathrm { T } 4 7 0 1 4$评定合格后采用。</w:t>
      </w:r>
    </w:p>
    <w:p>
      <w:r>
        <w:t>在保证焊接质量的前提下，焊接接头设计应遵循以下原则：</w:t>
      </w:r>
    </w:p>
    <w:p>
      <w:r>
        <w:t>a)焊缝填充金属少；</w:t>
      </w:r>
    </w:p>
    <w:p>
      <w:r>
        <w:t>b)焊接工作量少，且操作方便；</w:t>
      </w:r>
    </w:p>
    <w:p>
      <w:r>
        <w:t>c)合理选择坡口角度、钝边高、根部间隙等结构尺寸，使之有利于坡口加工及焊透，以减少各种缺陷产生的可能；</w:t>
      </w:r>
    </w:p>
    <w:p>
      <w:r>
        <w:t>d)有利于焊接防护；</w:t>
      </w:r>
    </w:p>
    <w:p>
      <w:r>
        <w:t>e)合理选择焊材，至少应保证对接焊接接头的抗拉强度不低于母材标准规定的下限值；</w:t>
      </w:r>
    </w:p>
    <w:p>
      <w:r>
        <w:t>f)焊缝外形应连续、圆滑，减少应力集中。</w:t>
      </w:r>
    </w:p>
    <w:p/>
    <w:p/>
    <w:p/>
    <w:p>
      <w:r>
        <w:t>D.2A类、B类焊接接头结构</w:t>
      </w:r>
    </w:p>
    <w:p/>
    <w:p/>
    <w:p/>
    <w:p>
      <w:r>
        <w:t>D.2.1常见A类、B类焊接接头</w:t>
      </w:r>
    </w:p>
    <w:p>
      <w:r>
        <w:t>A类、B类焊接接头，当两侧钢材厚度相等时，可采用图D.1的连接形式。</w:t>
      </w:r>
    </w:p>
    <w:p>
      <w:r>
        <w:t>B类焊接接头，当两侧钢材厚度不等时，可单面或双面削薄厚板边缘，或采用堆焊方法将薄板边缘焊成斜面，具体见$\mathrm { G B } / \mathrm { T } 1 5 0 . 4 - 2 0 2 4$的相关规定。</w:t>
      </w:r>
    </w:p>
    <w:p>
      <w:r>
        <w:t>0</w:t>
      </w:r>
    </w:p>
    <w:p>
      <w:r>
        <w:t>b</w:t>
      </w:r>
    </w:p>
    <w:p>
      <w:r>
        <w:t>|  | 5~10 | 12~20 |</w:t>
      </w:r>
    </w:p>
    <w:p>
      <w:r>
        <w:t>| --- | --- | --- |</w:t>
      </w:r>
    </w:p>
    <w:p>
      <w:r>
        <w:t>| α | 60°±5° | 50°±5° |</w:t>
      </w:r>
    </w:p>
    <w:p>
      <w:r>
        <w:t>| b | 1±1 | 21 |</w:t>
      </w:r>
    </w:p>
    <w:p>
      <w:r>
        <w:t>| P | 1 | 21 |</w:t>
      </w:r>
    </w:p>
    <w:p>
      <w:r>
        <w:t>a)钢板拼接，筒体纵、环焊缝</w:t>
      </w:r>
    </w:p>
    <w:p>
      <w:r>
        <w:t>β</w:t>
      </w:r>
    </w:p>
    <w:p>
      <w:r>
        <w:t>R</w:t>
      </w:r>
    </w:p>
    <w:p>
      <w:r>
        <w:t>b</w:t>
      </w:r>
    </w:p>
    <w:p>
      <w:r>
        <w:t>|  | 20~60 |</w:t>
      </w:r>
    </w:p>
    <w:p>
      <w:r>
        <w:t>| --- | --- |</w:t>
      </w:r>
    </w:p>
    <w:p>
      <w:r>
        <w:t>|  | 6°±2° |</w:t>
      </w:r>
    </w:p>
    <w:p>
      <w:r>
        <w:t>| b | 25 |</w:t>
      </w:r>
    </w:p>
    <w:p>
      <w:r>
        <w:t>|  | 21 |</w:t>
      </w:r>
    </w:p>
    <w:p>
      <w:r>
        <w:t>| R | 6 |</w:t>
      </w:r>
    </w:p>
    <w:p>
      <w:r>
        <w:t>b)厚壁筒体的纵、环焊缝</w:t>
      </w:r>
    </w:p>
    <w:p>
      <w:r>
        <w:t>图D.1两侧等厚的A类、B类焊接接头结构</w:t>
      </w:r>
    </w:p>
    <w:p>
      <w:r>
        <w:t>B</w:t>
      </w:r>
    </w:p>
    <w:p>
      <w:r>
        <w:t>b</w:t>
      </w:r>
    </w:p>
    <w:p>
      <w:r>
        <w:t>b</w:t>
      </w:r>
    </w:p>
    <w:p>
      <w:r>
        <w:t>R</w:t>
      </w:r>
    </w:p>
    <w:p>
      <w:r>
        <w:t>to</w:t>
      </w:r>
    </w:p>
    <w:p>
      <w:r>
        <w:t>a</w:t>
      </w:r>
    </w:p>
    <w:p>
      <w:r>
        <w:t>16~60</w:t>
      </w:r>
    </w:p>
    <w:p>
      <w:r>
        <w:t>55°±5°</w:t>
      </w:r>
    </w:p>
    <w:p>
      <w:r>
        <w:t>b</w:t>
      </w:r>
    </w:p>
    <w:p>
      <w:r>
        <w:t>2±1</w:t>
      </w:r>
    </w:p>
    <w:p>
      <w:r>
        <w:t>|  |  |  |</w:t>
      </w:r>
    </w:p>
    <w:p>
      <w:r>
        <w:t>| --- | --- | --- |</w:t>
      </w:r>
    </w:p>
    <w:p>
      <w:r>
        <w:t>|  | 30~90 | 92~150 |</w:t>
      </w:r>
    </w:p>
    <w:p>
      <w:r>
        <w:t>| β | 6°±2°4°±2° | 6°±2°4°±2° |</w:t>
      </w:r>
    </w:p>
    <w:p>
      <w:r>
        <w:t>| b | 1±1 | 1±1 |</w:t>
      </w:r>
    </w:p>
    <w:p>
      <w:r>
        <w:t>|  | 2±1 | 2±1 |</w:t>
      </w:r>
    </w:p>
    <w:p>
      <w:r>
        <w:t>2t</w:t>
      </w:r>
    </w:p>
    <w:p>
      <w:r>
        <w:t>R</w:t>
      </w:r>
    </w:p>
    <w:p>
      <w:r>
        <w:t>6+</w:t>
      </w:r>
    </w:p>
    <w:p>
      <w:r>
        <w:t>c)钢板拼接，筒体的纵、环焊缝</w:t>
      </w:r>
    </w:p>
    <w:p>
      <w:r>
        <w:t>d)钢板拼接，筒体的纵、环焊缝</w:t>
      </w:r>
    </w:p>
    <w:p>
      <w:r>
        <w:t>b</w:t>
      </w:r>
    </w:p>
    <w:p>
      <w:r>
        <w:t>a</w:t>
      </w:r>
    </w:p>
    <w:p>
      <w:r>
        <w:t>b</w:t>
      </w:r>
    </w:p>
    <w:p>
      <w:r>
        <w:t>|  | 30~60 | 65~90 | 95~130 |</w:t>
      </w:r>
    </w:p>
    <w:p>
      <w:r>
        <w:t>| --- | --- | --- | --- |</w:t>
      </w:r>
    </w:p>
    <w:p>
      <w:r>
        <w:t>|  | 10°±2° | 8°±2° | 6±2° |</w:t>
      </w:r>
    </w:p>
    <w:p>
      <w:r>
        <w:t>|  |  | 70°±5° |  |</w:t>
      </w:r>
    </w:p>
    <w:p>
      <w:r>
        <w:t>| b |  | 0+ |  |</w:t>
      </w:r>
    </w:p>
    <w:p>
      <w:r>
        <w:t>| P |  | 3±1 |  |</w:t>
      </w:r>
    </w:p>
    <w:p>
      <w:r>
        <w:t>| H |  | 10±1 |  |</w:t>
      </w:r>
    </w:p>
    <w:p>
      <w:r>
        <w:t>| R |  | 10±1 |  |</w:t>
      </w:r>
    </w:p>
    <w:p>
      <w:r>
        <w:t>δ</w:t>
      </w:r>
    </w:p>
    <w:p>
      <w:r>
        <w:t>5~30</w:t>
      </w:r>
    </w:p>
    <w:p>
      <w:r>
        <w:t>40°±5°</w:t>
      </w:r>
    </w:p>
    <w:p>
      <w:r>
        <w:t>b</w:t>
      </w:r>
    </w:p>
    <w:p>
      <w:r>
        <w:t>7+</w:t>
      </w:r>
    </w:p>
    <w:p>
      <w:r>
        <w:t>e)钢板拼接，筒体的纵、环焊缝</w:t>
      </w:r>
    </w:p>
    <w:p>
      <w:r>
        <w:t>f)容器内无法施焊，且允许有衬垫板</w:t>
      </w:r>
    </w:p>
    <w:p>
      <w:r>
        <w:t>to</w:t>
      </w:r>
    </w:p>
    <w:p>
      <w:r>
        <w:t>R</w:t>
      </w:r>
    </w:p>
    <w:p>
      <w:r>
        <w:t>b</w:t>
      </w:r>
    </w:p>
    <w:p>
      <w:r>
        <w:t>δ</w:t>
      </w:r>
    </w:p>
    <w:p>
      <w:r>
        <w:t>≥22</w:t>
      </w:r>
    </w:p>
    <w:p>
      <w:r>
        <w:t>10°+2°</w:t>
      </w:r>
    </w:p>
    <w:p>
      <w:r>
        <w:t>b</w:t>
      </w:r>
    </w:p>
    <w:p>
      <w:r>
        <w:t>2+0.5</w:t>
      </w:r>
    </w:p>
    <w:p>
      <w:r>
        <w:t>1+8</w:t>
      </w:r>
    </w:p>
    <w:p>
      <w:r>
        <w:t>R</w:t>
      </w:r>
    </w:p>
    <w:p>
      <w:r>
        <w:t>5±1</w:t>
      </w:r>
    </w:p>
    <w:p>
      <w:r>
        <w:t>g)不能进行双面焊且要求全焊透的纵、环焊缝</w:t>
      </w:r>
    </w:p>
    <w:p>
      <w:r>
        <w:t>注1：分图g)适用于氩弧焊打底或类似焊接方法打底的单面手工电弧焊的焊接接头，一般能达到全焊透的要求；注2：图中δ、β、b、P、H、R单位为毫米(mm),其余单位为度（°）。</w:t>
      </w:r>
    </w:p>
    <w:p>
      <w:r>
        <w:t>图D.1两侧等厚的A类、B类焊接接头结构（续）</w:t>
      </w:r>
    </w:p>
    <w:p/>
    <w:p/>
    <w:p/>
    <w:p>
      <w:r>
        <w:t>D.2.2圆筒与封头的连接</w:t>
      </w:r>
    </w:p>
    <w:p>
      <w:r>
        <w:t>圆筒与封头的对接接头，可采用图D.2的连接型式。</w:t>
      </w:r>
    </w:p>
    <w:p>
      <w:r>
        <w:t>单位为毫米</w:t>
      </w:r>
    </w:p>
    <w:p>
      <w:r>
        <w:t>L&gt;3Y</w:t>
      </w:r>
    </w:p>
    <w:p>
      <w:r>
        <w:t>直边长度</w:t>
      </w:r>
    </w:p>
    <w:p>
      <w:r>
        <w:t>A</w:t>
      </w:r>
    </w:p>
    <w:p>
      <w:r>
        <w:t>平行长度</w:t>
      </w:r>
    </w:p>
    <w:p>
      <w:r>
        <w:t>直边长度</w:t>
      </w:r>
    </w:p>
    <w:p>
      <w:r>
        <w:t>≤1/2（δn-8a）</w:t>
      </w:r>
    </w:p>
    <w:p>
      <w:r>
        <w:t>a)封头与圆筒等厚</w:t>
      </w:r>
    </w:p>
    <w:p>
      <w:r>
        <w:t>b)封头厚度大于圆筒厚度，且中心线偏移</w:t>
      </w:r>
    </w:p>
    <w:p>
      <w:r>
        <w:t>≤1/2（δn-δh）</w:t>
      </w:r>
    </w:p>
    <w:p>
      <w:r>
        <w:t>L&gt;3Y</w:t>
      </w:r>
    </w:p>
    <w:p>
      <w:r>
        <w:t>L&gt;3Y</w:t>
      </w:r>
    </w:p>
    <w:p>
      <w:r>
        <w:t>4</w:t>
      </w:r>
    </w:p>
    <w:p>
      <w:r>
        <w:t>0°</w:t>
      </w:r>
    </w:p>
    <w:p>
      <w:r>
        <w:t>0</w:t>
      </w:r>
    </w:p>
    <w:p>
      <w:r>
        <w:t>平行长度</w:t>
      </w:r>
    </w:p>
    <w:p>
      <w:r>
        <w:t>R</w:t>
      </w:r>
    </w:p>
    <w:p>
      <w:r>
        <w:t>直边</w:t>
      </w:r>
    </w:p>
    <w:p>
      <w:r>
        <w:t>c)封头厚度大于圆筒厚度</w:t>
      </w:r>
    </w:p>
    <w:p>
      <w:r>
        <w:t>d)封头厚度小于圆筒厚度，且中心线偏移</w:t>
      </w:r>
    </w:p>
    <w:p>
      <w:r>
        <w:t>L≥3Y</w:t>
      </w:r>
    </w:p>
    <w:p>
      <w:r>
        <w:t>10~12</w:t>
      </w:r>
    </w:p>
    <w:p>
      <w:r>
        <w:t>堆焊</w:t>
      </w:r>
    </w:p>
    <w:p>
      <w:r>
        <w:t>≤14</w:t>
      </w:r>
    </w:p>
    <w:p>
      <w:r>
        <w:t>5</w:t>
      </w:r>
    </w:p>
    <w:p>
      <w:r>
        <w:t>≤14°</w:t>
      </w:r>
    </w:p>
    <w:p>
      <w:r>
        <w:t>R</w:t>
      </w:r>
    </w:p>
    <w:p>
      <w:r>
        <w:t>e)封头厚度小于圆筒厚度1</w:t>
      </w:r>
    </w:p>
    <w:p>
      <w:r>
        <w:t>f)封头厚度小于圆筒厚度2</w:t>
      </w:r>
    </w:p>
    <w:p>
      <w:r>
        <w:t>分图b)、分图c)对接接头可位于锥形截面内或锥形过渡区。所需锥形长度L不应超过封头切线。</w:t>
      </w:r>
    </w:p>
    <w:p>
      <w:r>
        <w:t>分图b、分、分图の削薄可在内或在外内或外側的斜度可不对称但两中心线差应小于或等于$\frac { 1 } { 2 } \left| \delta _ { \mathrm { h } } - \delta _ { \mathrm { n } } \right|$</w:t>
      </w:r>
    </w:p>
    <w:p>
      <w:r>
        <w:t>分图e)可采用堆焊形成锥形过渡，后加工坡口。对堆焊金属熔敷的整个表面应按要求进行磁粉或渗透检测。分图d)中的锥形过渡区起始点距切线的距离也可参照分图f)留10mm~12mm的直边段。</w:t>
      </w:r>
    </w:p>
    <w:p>
      <w:r>
        <w:t>注：接头的坡口形式由设计确定，图中表示的坡口仅为说明用。</w:t>
      </w:r>
    </w:p>
    <w:p>
      <w:r>
        <w:t>图D.2圆筒与封头的对接接头</w:t>
      </w:r>
    </w:p>
    <w:p/>
    <w:p/>
    <w:p/>
    <w:p>
      <w:r>
        <w:t>D.3接管、凸缘与壳体的连接</w:t>
      </w:r>
    </w:p>
    <w:p/>
    <w:p/>
    <w:p/>
    <w:p>
      <w:r>
        <w:t>D.3.1一般要求</w:t>
      </w:r>
    </w:p>
    <w:p>
      <w:r>
        <w:t>本节图中所示为接管、凸缘与壳体的连接常用的接头尺寸，也可根据焊接方法、焊接参数、加工条件以及施焊位置等的具体情况另行确定。</w:t>
      </w:r>
    </w:p>
    <w:p>
      <w:r>
        <w:t>坡口形式的选择应结合元件结构、厚度以及材料焊接性等因素的影响。</w:t>
      </w:r>
    </w:p>
    <w:p/>
    <w:p/>
    <w:p/>
    <w:p>
      <w:r>
        <w:t>D.3.2入式接管</w:t>
      </w:r>
    </w:p>
    <w:p/>
    <w:p/>
    <w:p/>
    <w:p>
      <w:r>
        <w:t>D.3.2.1插入式接管与壳体的连接</w:t>
      </w:r>
    </w:p>
    <w:p>
      <w:r>
        <w:t>插入式接管与壳体的连接，如图D.3~图D.5所示。接管与壳体之间的间隙应不大于3mm。在下列使用条件下，接管内径边角处应倒圆，圆角半径一般取$\delta _ { \mathrm { n t } } / 4$或19mm两者中的较小值。</w:t>
      </w:r>
    </w:p>
    <w:p>
      <w:r>
        <w:t>a)承受交变载荷的压力容器。</w:t>
      </w:r>
    </w:p>
    <w:p>
      <w:r>
        <w:t>b)低温压力容器。</w:t>
      </w:r>
    </w:p>
    <w:p>
      <w:r>
        <w:t>c)标准抗拉强度下限值$R _ { \mathrm { m } } &gt; 5 4 0 \mathrm { M P a }$的低合金钢制压力容器。</w:t>
      </w:r>
    </w:p>
    <w:p>
      <w:r>
        <w:t>d)图样注明有应力腐蚀的压力容器。</w:t>
      </w:r>
    </w:p>
    <w:p/>
    <w:p/>
    <w:p/>
    <w:p>
      <w:r>
        <w:t>D.3.2.2无补强圈的接管</w:t>
      </w:r>
    </w:p>
    <w:p>
      <w:r>
        <w:t>无补强圈接管与壳体的连接，如图D.3、图D.4所示。其中截面非全焊透的焊接接头（见图D.3）不适用于有急剧温度梯度的场合以及其他法规中规定的禁用场合。图D.4为全截面焊透接头。</w:t>
      </w:r>
    </w:p>
    <w:p>
      <w:r>
        <w:t>δnt</w:t>
      </w:r>
    </w:p>
    <w:p>
      <w:r>
        <w:t>δnt</w:t>
      </w:r>
    </w:p>
    <w:p>
      <w:r>
        <w:t>45°~50°</w:t>
      </w:r>
    </w:p>
    <w:p>
      <w:r>
        <w:t>45°~50°</w:t>
      </w:r>
    </w:p>
    <w:p>
      <w:r>
        <w:t>$H = \frac { 2 } { 3 } \delta _ { n }$$K _ { 1 } = \frac { 1 } { 2 } \delta _ { n }$E+6m</w:t>
      </w:r>
    </w:p>
    <w:p>
      <w:r>
        <w:t>$H = \delta _ { \mathrm { n t } }$;$K \geqslant \delta _ { \mathrm { n t } }$,且不小于6mm。</w:t>
      </w:r>
    </w:p>
    <w:p>
      <w:r>
        <w:t>$\delta _ { \mathrm { n t } } &lt; 6 \mathrm { m m }$时，$K = \delta _ { \mathrm { n t } }$;$\delta _ { \mathrm { n t } } \geqslant 6 \mathrm { m m }$时，$K \geqslant 6 \mathrm { m m }$。</w:t>
      </w:r>
    </w:p>
    <w:p>
      <w:r>
        <w:t>a)焊接接头1</w:t>
      </w:r>
    </w:p>
    <w:p>
      <w:r>
        <w:t>b)焊接接头2</w:t>
      </w:r>
    </w:p>
    <w:p>
      <w:r>
        <w:t>图D.3无补强圈接管与壳体非全焊透的焊接接头</w:t>
      </w:r>
    </w:p>
    <w:p>
      <w:r>
        <w:t>δnt</w:t>
      </w:r>
    </w:p>
    <w:p>
      <w:r>
        <w:t>δnt</w:t>
      </w:r>
    </w:p>
    <w:p>
      <w:r>
        <w:t>45°~50°</w:t>
      </w:r>
    </w:p>
    <w:p>
      <w:r>
        <w:t>45°~50°</w:t>
      </w:r>
    </w:p>
    <w:p>
      <w:r>
        <w:t>5</w:t>
      </w:r>
    </w:p>
    <w:p>
      <w:r>
        <w:t>45°~50°</w:t>
      </w:r>
    </w:p>
    <w:p>
      <w:r>
        <w:t>45°~50°</w:t>
      </w:r>
    </w:p>
    <w:p>
      <w:r>
        <w:t>$K \geqslant \frac { 1 } { 2 } \delta _ { n t }$</w:t>
      </w:r>
    </w:p>
    <w:p>
      <w:r>
        <w:t>$K \geqslant \frac { 1 } { 2 } \delta _ { \mathrm { n t } }$;且不小于6mm;</w:t>
      </w:r>
    </w:p>
    <w:p>
      <w:r>
        <w:t>$H = \frac { 2 } { 3 } \delta _ { n }$$H _ { 1 } = \delta _ { \mathrm { n t } }$</w:t>
      </w:r>
    </w:p>
    <w:p>
      <w:r>
        <w:t>$H = \frac { 2 } { 3 } \delta _ { \mathrm { n t } }$,且不小于6mm。</w:t>
      </w:r>
    </w:p>
    <w:p>
      <w:r>
        <w:t>c)焊接接头3</w:t>
      </w:r>
    </w:p>
    <w:p>
      <w:r>
        <w:t>d)焊接接头4</w:t>
      </w:r>
    </w:p>
    <w:p>
      <w:r>
        <w:t>注1：分图、分图b透用于売体厚度$\delta _ { \mathrm { n } } &lt; 1 2 \mathrm { m m }$的非合金和破解，或$\delta _ { \mathrm { n } } &lt; 1 6 \mathrm { m m }$奥氏体钢，且$\delta _ { \mathrm { n t } } &lt; \frac { \delta _ { \mathrm { n } } } { 2 }$注2分分一透用于$\delta _ { \mathrm { n t } } \approx \frac { \delta _ { \mathrm { n } } } { 2 }$$\delta _ { \mathrm { n } } \leqslant 5 0 \mathrm { m m }$</w:t>
      </w:r>
    </w:p>
    <w:p>
      <w:r>
        <w:t>图D.3无补强圈接管与壳体非全焊透的焊接接头（续）</w:t>
      </w:r>
    </w:p>
    <w:p>
      <w:r>
        <w:t>单位为毫米</w:t>
      </w:r>
    </w:p>
    <w:p>
      <w:r>
        <w:t>δnt</w:t>
      </w:r>
    </w:p>
    <w:p>
      <w:r>
        <w:t>δnt</w:t>
      </w:r>
    </w:p>
    <w:p>
      <w:r>
        <w:t>45°~50°</w:t>
      </w:r>
    </w:p>
    <w:p>
      <w:r>
        <w:t>45°~50°</w:t>
      </w:r>
    </w:p>
    <w:p>
      <w:r>
        <w:t>5</w:t>
      </w:r>
    </w:p>
    <w:p>
      <w:r>
        <w:t>3</w:t>
      </w:r>
    </w:p>
    <w:p>
      <w:r>
        <w:t>81</w:t>
      </w:r>
    </w:p>
    <w:p>
      <w:r>
        <w:t>2</w:t>
      </w:r>
    </w:p>
    <w:p>
      <w:r>
        <w:t>31</w:t>
      </w:r>
    </w:p>
    <w:p>
      <w:r>
        <w:t>2</w:t>
      </w:r>
    </w:p>
    <w:p>
      <w:r>
        <w:t>$K \geqslant \frac { \delta _ { \mathrm { n } } } { 3 }$，且不小于6mm:</w:t>
      </w:r>
    </w:p>
    <w:p>
      <w:r>
        <w:t>$K \geqslant \frac { \delta _ { \mathrm { n } } } { 3 }$，且不小于6mm;$\delta _ { \mathrm { n } } \leqslant 1 6 \mathrm { m m }$。</w:t>
      </w:r>
    </w:p>
    <w:p>
      <w:r>
        <w:t>$K _ { 1 } \geqslant 6 \mathrm { m m }$;$\delta _ { \mathrm { n } } \leqslant 1 6 \mathrm { m m }$</w:t>
      </w:r>
    </w:p>
    <w:p>
      <w:r>
        <w:t>a)焊接接头1</w:t>
      </w:r>
    </w:p>
    <w:p>
      <w:r>
        <w:t>b)焊接接头2</w:t>
      </w:r>
    </w:p>
    <w:p>
      <w:r>
        <w:t>图D.4无补强圈接管与壳体全焊透的焊接接头</w:t>
      </w:r>
    </w:p>
    <w:p>
      <w:r>
        <w:t>单位为毫米</w:t>
      </w:r>
    </w:p>
    <w:p>
      <w:r>
        <w:t>δnt</w:t>
      </w:r>
    </w:p>
    <w:p>
      <w:r>
        <w:t>15°~35°</w:t>
      </w:r>
    </w:p>
    <w:p>
      <w:r>
        <w:t>2</w:t>
      </w:r>
    </w:p>
    <w:p>
      <w:r>
        <w:t>2</w:t>
      </w:r>
    </w:p>
    <w:p>
      <w:r>
        <w:t>$K \geqslant \frac { \delta _ { \mathrm { n } } } { 3 }$，且不小于6mm:$\delta _ { \mathrm { n } } \leqslant 2 5 \mathrm { m m }$。</w:t>
      </w:r>
    </w:p>
    <w:p>
      <w:r>
        <w:t>c)焊接接头3</w:t>
      </w:r>
    </w:p>
    <w:p>
      <w:r>
        <w:t>nt</w:t>
      </w:r>
    </w:p>
    <w:p>
      <w:r>
        <w:t>2</w:t>
      </w:r>
    </w:p>
    <w:p>
      <w:r>
        <w:t>45°~50°</w:t>
      </w:r>
    </w:p>
    <w:p>
      <w:r>
        <w:t>、</w:t>
      </w:r>
    </w:p>
    <w:p>
      <w:r>
        <w:t>am</w:t>
      </w:r>
    </w:p>
    <w:p>
      <w:r>
        <w:t>。</w:t>
      </w:r>
    </w:p>
    <w:p>
      <w:r>
        <w:t>0</w:t>
      </w:r>
    </w:p>
    <w:p>
      <w:r>
        <w:t>50°~55°</w:t>
      </w:r>
    </w:p>
    <w:p>
      <w:r>
        <w:t>$K \geqslant 0 . 1 5 \mathrm { m i n } \left\{ \delta _ { \mathrm { n } } , \delta _ { \mathrm { n t } } \right\}$,且不小于6mm。e)焊接接头5</w:t>
      </w:r>
    </w:p>
    <w:p>
      <w:r>
        <w:t>δnt</w:t>
      </w:r>
    </w:p>
    <w:p>
      <w:r>
        <w:t>30°</w:t>
      </w:r>
    </w:p>
    <w:p>
      <w:r>
        <w:t>R8</w:t>
      </w:r>
    </w:p>
    <w:p>
      <w:r>
        <w:t>5</w:t>
      </w:r>
    </w:p>
    <w:p>
      <w:r>
        <w:t>R8</w:t>
      </w:r>
    </w:p>
    <w:p>
      <w:r>
        <w:t>00</w:t>
      </w:r>
    </w:p>
    <w:p>
      <w:r>
        <w:t>2</w:t>
      </w:r>
    </w:p>
    <w:p>
      <w:r>
        <w:t>40°</w:t>
      </w:r>
    </w:p>
    <w:p>
      <w:r>
        <w:t>$K \geqslant 0$15 min$\left\{ \delta _ { \mathrm { n } } , \delta _ { \mathrm { n t } } \right\}$,且不小于6mm;$\delta _ { \mathrm { n } } \leqslant 5 0$mm时，$H = 1 0 \mathrm { m m }$;$\delta _ { \mathrm { n } } &gt; 5 0$mm时，$H = 1 5 \mathrm { m m }$。</w:t>
      </w:r>
    </w:p>
    <w:p>
      <w:r>
        <w:t>g)焊接接头7</w:t>
      </w:r>
    </w:p>
    <w:p>
      <w:r>
        <w:t>δnt</w:t>
      </w:r>
    </w:p>
    <w:p>
      <w:r>
        <w:t>15°~35°</w:t>
      </w:r>
    </w:p>
    <w:p>
      <w:r>
        <w:t>2</w:t>
      </w:r>
    </w:p>
    <w:p>
      <w:r>
        <w:t>$K \geqslant \frac { \delta _ { \mathrm { n } } } { 3 }$且不小于6m$K _ { 1 } \geqslant 6 \mathrm { m m }$$\delta _ { \mathrm { n } } \leqslant 2 5 \mathrm { m m }$d)焊接接头4</w:t>
      </w:r>
    </w:p>
    <w:p>
      <w:r>
        <w:t>δnt</w:t>
      </w:r>
    </w:p>
    <w:p>
      <w:r>
        <w:t>2</w:t>
      </w:r>
    </w:p>
    <w:p>
      <w:r>
        <w:t>45°~50°</w:t>
      </w:r>
    </w:p>
    <w:p>
      <w:r>
        <w:t>50°~55°</w:t>
      </w:r>
    </w:p>
    <w:p>
      <w:r>
        <w:t>$K \geqslant 0 . 3 \min \left\{ \delta _ { \mathrm { n } } , \delta _ { \mathrm { n t } } \right\}$,且不小于6mm。</w:t>
      </w:r>
    </w:p>
    <w:p>
      <w:r>
        <w:t>f)焊接接头6</w:t>
      </w:r>
    </w:p>
    <w:p>
      <w:r>
        <w:t>δnt</w:t>
      </w:r>
    </w:p>
    <w:p>
      <w:r>
        <w:t>30°</w:t>
      </w:r>
    </w:p>
    <w:p>
      <w:r>
        <w:t>R8</w:t>
      </w:r>
    </w:p>
    <w:p>
      <w:r>
        <w:t>R8</w:t>
      </w:r>
    </w:p>
    <w:p>
      <w:r>
        <w:t>2</w:t>
      </w:r>
    </w:p>
    <w:p>
      <w:r>
        <w:t>40°</w:t>
      </w:r>
    </w:p>
    <w:p>
      <w:r>
        <w:t>$K \geqslant 0 . 3 \min \left\{ \delta _ { \mathrm { n } } , \delta _ { \mathrm { n t } } \right\}$,且不小于6mm;$\delta _ { \mathrm { n } } \leqslant 5 0 \mathrm { m m }$时，H=10mm;$\delta _ { \mathrm { n } } &gt; 5 0 \mathrm { m m }$时，$H = 1 5 \mathrm { m m }$。</w:t>
      </w:r>
    </w:p>
    <w:p>
      <w:r>
        <w:t>h)焊接接头8</w:t>
      </w:r>
    </w:p>
    <w:p>
      <w:r>
        <w:t>图D.4无补强圈接管与壳体全焊透的焊接接头（续）</w:t>
      </w:r>
    </w:p>
    <w:p>
      <w:r>
        <w:t>单位为毫米</w:t>
      </w:r>
    </w:p>
    <w:p>
      <w:r>
        <w:t>δnt</w:t>
      </w:r>
    </w:p>
    <w:p>
      <w:r>
        <w:t>δnt</w:t>
      </w:r>
    </w:p>
    <w:p>
      <w:r>
        <w:t>50°</w:t>
      </w:r>
    </w:p>
    <w:p>
      <w:r>
        <w:t>2</w:t>
      </w:r>
    </w:p>
    <w:p>
      <w:r>
        <w:t>50°</w:t>
      </w:r>
    </w:p>
    <w:p>
      <w:r>
        <w:t>2</w:t>
      </w:r>
    </w:p>
    <w:p>
      <w:r>
        <w:t>2</w:t>
      </w:r>
    </w:p>
    <w:p>
      <w:r>
        <w:t>50°</w:t>
      </w:r>
    </w:p>
    <w:p>
      <w:r>
        <w:t>3</w:t>
      </w:r>
    </w:p>
    <w:p>
      <w:r>
        <w:t>50°</w:t>
      </w:r>
    </w:p>
    <w:p>
      <w:r>
        <w:t>$K \geqslant 0 . 1 5 \min \left\{ \delta _ { \mathrm { n } } , \delta _ { \mathrm { n t } } \right\}$,且不小于6mm。</w:t>
      </w:r>
    </w:p>
    <w:p>
      <w:r>
        <w:t>$K \geqslant 0 . 3 \min \left\{ \delta _ { \mathrm { n } } , \delta _ { \mathrm { n t } } \right\}$,且不小于6mm。</w:t>
      </w:r>
    </w:p>
    <w:p>
      <w:r>
        <w:t>i)焊接接头9</w:t>
      </w:r>
    </w:p>
    <w:p>
      <w:r>
        <w:t>j)焊接接头10</w:t>
      </w:r>
    </w:p>
    <w:p>
      <w:r>
        <w:t>插入式接管采用全焊透的连接时，应具备从内侧清根及施焊条件。只有采用保证焊透的焊接工艺时，方可采用分图a)、分图c)所示的单面焊焊缝。</w:t>
      </w:r>
    </w:p>
    <w:p>
      <w:r>
        <w:t>焊接接头有效厚度超过16mm时，则应优先选择单边J形坡口形式。</w:t>
      </w:r>
    </w:p>
    <w:p>
      <w:r>
        <w:t>注图所示接头一般用于$\delta _ { \mathrm { n t } } \geqslant \frac { 1 } { 2 } \delta _ { \mathrm { n } }$</w:t>
      </w:r>
    </w:p>
    <w:p>
      <w:r>
        <w:t>图D.4无补强圈接管与壳体全焊透的焊接接头（续）</w:t>
      </w:r>
    </w:p>
    <w:p/>
    <w:p/>
    <w:p/>
    <w:p>
      <w:r>
        <w:t>D.3.2.3强圈的接管</w:t>
      </w:r>
    </w:p>
    <w:p>
      <w:r>
        <w:t>带补强圈接管与壳体的连接如图D.5所示。这些结构不适用于有急剧温度梯度的场合。补强圈应与壳体紧密贴合，并开设讯号孔。</w:t>
      </w:r>
    </w:p>
    <w:p>
      <w:r>
        <w:t>单位为毫米</w:t>
      </w:r>
    </w:p>
    <w:p>
      <w:r>
        <w:t>5nt10</w:t>
      </w:r>
    </w:p>
    <w:p>
      <w:r>
        <w:t>≥15°</w:t>
      </w:r>
    </w:p>
    <w:p>
      <w:r>
        <w:t>81</w:t>
      </w:r>
    </w:p>
    <w:p>
      <w:r>
        <w:t>45°~50°</w:t>
      </w:r>
    </w:p>
    <w:p>
      <w:r>
        <w:t>2</w:t>
      </w:r>
    </w:p>
    <w:p>
      <w:r>
        <w:t>$\delta _ { \mathrm { c } } \leqslant 8 \mathrm { m m }$时，$K = \delta _ { \mathrm { c } }$；</w:t>
      </w:r>
    </w:p>
    <w:p>
      <w:r>
        <w:t>$\delta _ { \mathrm { c } } &gt; 8$mm时，$K = 0 . 7 \delta _ { \mathrm { c } }$，且不小于8mm;</w:t>
      </w:r>
    </w:p>
    <w:p>
      <w:r>
        <w:t>$K _ { 1 } \geqslant \frac { 1 } { 3 } \delta _ { \mathrm { n t } }$,不小于6mm</w:t>
      </w:r>
    </w:p>
    <w:p>
      <w:r>
        <w:t>a)焊接接头1</w:t>
      </w:r>
    </w:p>
    <w:p>
      <w:r>
        <w:t>δ</w:t>
      </w:r>
    </w:p>
    <w:p>
      <w:r>
        <w:t>2</w:t>
      </w:r>
    </w:p>
    <w:p>
      <w:r>
        <w:t>45°~50°</w:t>
      </w:r>
    </w:p>
    <w:p>
      <w:r>
        <w:t>4</w:t>
      </w:r>
    </w:p>
    <w:p>
      <w:r>
        <w:t>5</w:t>
      </w:r>
    </w:p>
    <w:p>
      <w:r>
        <w:t>10</w:t>
      </w:r>
    </w:p>
    <w:p>
      <w:r>
        <w:t>≥15</w:t>
      </w:r>
    </w:p>
    <w:p>
      <w:r>
        <w:t>$\delta _ { \mathrm { c } } \leqslant 8$mm时，$K = \delta _ { \mathrm { c } }$；$\delta _ { \mathrm { c } } &gt; 8$mm时，$K = 0 . 7 \delta _ { \mathrm { c } }$，且不小于8mm;$K _ { 1 } \geqslant \frac { 1 } { 3 } \delta _ { \mathrm { n t } }$,且不小于6mm;$H = \frac { 2 } { 3 } \delta _ { \mathrm { n t } }$。</w:t>
      </w:r>
    </w:p>
    <w:p>
      <w:r>
        <w:t>b)焊接接头2</w:t>
      </w:r>
    </w:p>
    <w:p>
      <w:r>
        <w:t>图D.5带补强圈接管与壳体的焊接接头</w:t>
      </w:r>
    </w:p>
    <w:p>
      <w:r>
        <w:t>δnt</w:t>
      </w:r>
    </w:p>
    <w:p>
      <w:r>
        <w:t>35°</w:t>
      </w:r>
    </w:p>
    <w:p>
      <w:r>
        <w:t>5</w:t>
      </w:r>
    </w:p>
    <w:p>
      <w:r>
        <w:t>5</w:t>
      </w:r>
    </w:p>
    <w:p>
      <w:r>
        <w:t>2</w:t>
      </w:r>
    </w:p>
    <w:p>
      <w:r>
        <w:t>45°</w:t>
      </w:r>
    </w:p>
    <w:p>
      <w:r>
        <w:t>$\delta _ { \mathrm { c } } \leqslant 8 \mathrm { m m }$时，$K = \delta _ { \mathrm { c } }$；$\delta _ { \mathrm { c } } &gt; 8 \mathrm { m m }$时，$K = 0 . 7 \delta _ { \mathrm { c } }$，且不小于8mm;$K _ { 1 } \geqslant \frac { 1 } { 3 } \delta _ { \mathrm { n t } }$,且不小于6mm。</w:t>
      </w:r>
    </w:p>
    <w:p>
      <w:r>
        <w:t>c)焊接接头3</w:t>
      </w:r>
    </w:p>
    <w:p>
      <w:r>
        <w:t>δnt</w:t>
      </w:r>
    </w:p>
    <w:p>
      <w:r>
        <w:t>2</w:t>
      </w:r>
    </w:p>
    <w:p>
      <w:r>
        <w:t>50°±5°</w:t>
      </w:r>
    </w:p>
    <w:p>
      <w:r>
        <w:t>心</w:t>
      </w:r>
    </w:p>
    <w:p>
      <w:r>
        <w:t>5</w:t>
      </w:r>
    </w:p>
    <w:p>
      <w:r>
        <w:t>50°±5°</w:t>
      </w:r>
    </w:p>
    <w:p>
      <w:r>
        <w:t>$K _ { 1 } \geqslant \delta _ { \mathrm { n t } }$,且不小于6mm;</w:t>
      </w:r>
    </w:p>
    <w:p>
      <w:r>
        <w:t>$\delta _ { \mathrm { c } } \leqslant 8 \mathrm { m m }$时，$K _ { 2 } = \delta _ { \mathrm { c } }$;</w:t>
      </w:r>
    </w:p>
    <w:p>
      <w:r>
        <w:t>$\delta _ { \mathrm { c } } &gt; 8$mm时，$K _ { 2 } = \max \left( 0 . 7 \delta _ { \mathrm { c } } , 8 \right)$；</w:t>
      </w:r>
    </w:p>
    <w:p>
      <w:r>
        <w:t>$H = 0 . 7 \delta _ { \mathrm { n t } }$</w:t>
      </w:r>
    </w:p>
    <w:p>
      <w:r>
        <w:t>e)焊接接头5</w:t>
      </w:r>
    </w:p>
    <w:p>
      <w:r>
        <w:t>单位为毫米</w:t>
      </w:r>
    </w:p>
    <w:p>
      <w:r>
        <w:t>δnt</w:t>
      </w:r>
    </w:p>
    <w:p>
      <w:r>
        <w:t>15°~20°</w:t>
      </w:r>
    </w:p>
    <w:p>
      <w:r>
        <w:t>40°~45°</w:t>
      </w:r>
    </w:p>
    <w:p>
      <w:r>
        <w:t>&gt;2</w:t>
      </w:r>
    </w:p>
    <w:p>
      <w:r>
        <w:t>5</w:t>
      </w:r>
    </w:p>
    <w:p>
      <w:r>
        <w:t>2</w:t>
      </w:r>
    </w:p>
    <w:p>
      <w:r>
        <w:t>$\delta _ { \mathrm { c } } \leqslant 8 \mathrm { m m }$时，$K = \delta _ { \mathrm { c } }$；$\delta _ { \mathrm { c } } &gt; 8 \mathrm { m m }$时，$K = 0 . 7 \delta _ { \mathrm { c } }$，且不小于8mm;$K _ { 1 } \geqslant \frac { \delta _ { n t } } { 3 }$；且不小于6mm;采用焊透的焊接工艺。</w:t>
      </w:r>
    </w:p>
    <w:p>
      <w:r>
        <w:t>d)焊接接头4</w:t>
      </w:r>
    </w:p>
    <w:p>
      <w:r>
        <w:t>δnt</w:t>
      </w:r>
    </w:p>
    <w:p>
      <w:r>
        <w:t>2</w:t>
      </w:r>
    </w:p>
    <w:p>
      <w:r>
        <w:t>50°±5°</w:t>
      </w:r>
    </w:p>
    <w:p>
      <w:r>
        <w:t>&lt;</w:t>
      </w:r>
    </w:p>
    <w:p>
      <w:r>
        <w:t>5</w:t>
      </w:r>
    </w:p>
    <w:p>
      <w:r>
        <w:t>50°±5°</w:t>
      </w:r>
    </w:p>
    <w:p>
      <w:r>
        <w:t>$K _ { 1 } \geqslant \delta _ { \mathrm { n t } }$,且不小于6mm;</w:t>
      </w:r>
    </w:p>
    <w:p>
      <w:r>
        <w:t>$\delta _ { \mathrm { c } } \leqslant 8$mm时，$K _ { 2 } = \delta _ { \mathrm { c } }$;</w:t>
      </w:r>
    </w:p>
    <w:p>
      <w:r>
        <w:t>$\delta _ { \mathrm { c } } &gt; 8$mm时，$K _ { 2 } = \max \left( 0 . 7 \delta _ { \mathrm { c } } , 8 \right)$；$H _ { 1 } = 0 . 7 \delta _ { \mathrm { n t } }$,$H _ { 2 } = \delta _ { \mathrm { n t } }$</w:t>
      </w:r>
    </w:p>
    <w:p>
      <w:r>
        <w:t>f)焊接接头6</w:t>
      </w:r>
    </w:p>
    <w:p>
      <w:r>
        <w:t>图D.5带补强圈接管与壳体的焊接接头（续）</w:t>
      </w:r>
    </w:p>
    <w:p/>
    <w:p/>
    <w:p/>
    <w:p>
      <w:r>
        <w:t>D.3.3嵌入式接管</w:t>
      </w:r>
    </w:p>
    <w:p>
      <w:r>
        <w:t>嵌入式接管与壳体的连接如图D.6所示。图D.6a)一般适用于球形封头、椭圆形封头中心部位的接管与封头或其他特殊部位的连接。</w:t>
      </w:r>
    </w:p>
    <w:p>
      <w:r>
        <w:t>单位为毫米</w:t>
      </w:r>
    </w:p>
    <w:p>
      <w:r>
        <w:t>δnt</w:t>
      </w:r>
    </w:p>
    <w:p>
      <w:r>
        <w:t>δnt</w:t>
      </w:r>
    </w:p>
    <w:p>
      <w:r>
        <w:t>20°±2°</w:t>
      </w:r>
    </w:p>
    <w:p>
      <w:r>
        <w:t>20°~25°</w:t>
      </w:r>
    </w:p>
    <w:p>
      <w:r>
        <w:t>2</w:t>
      </w:r>
    </w:p>
    <w:p>
      <w:r>
        <w:t>2</w:t>
      </w:r>
    </w:p>
    <w:p>
      <w:r>
        <w:t>R8</w:t>
      </w:r>
    </w:p>
    <w:p>
      <w:r>
        <w:t>0</w:t>
      </w:r>
    </w:p>
    <w:p>
      <w:r>
        <w:t>2</w:t>
      </w:r>
    </w:p>
    <w:p>
      <w:r>
        <w:t>H</w:t>
      </w:r>
    </w:p>
    <w:p>
      <w:r>
        <w:t>30°±2°</w:t>
      </w:r>
    </w:p>
    <w:p>
      <w:r>
        <w:t>$\delta _ { \mathrm { n } } \leqslant 5 0 \mathrm { m m }$时，$H = 1 0 \mathrm { m m }$;$\delta _ { \mathrm { n } } &gt; 5 0 \mathrm { m m }$时，$H = 1 5 \mathrm { m m }$。</w:t>
      </w:r>
    </w:p>
    <w:p>
      <w:r>
        <w:t>a)焊接接头1</w:t>
      </w:r>
    </w:p>
    <w:p>
      <w:r>
        <w:t>b)焊接接头2</w:t>
      </w:r>
    </w:p>
    <w:p>
      <w:r>
        <w:t>δnt</w:t>
      </w:r>
    </w:p>
    <w:p>
      <w:r>
        <w:t>r&gt;18</w:t>
      </w:r>
    </w:p>
    <w:p>
      <w:r>
        <w:t>65°±2°</w:t>
      </w:r>
    </w:p>
    <w:p>
      <w:r>
        <w:t>N</w:t>
      </w:r>
    </w:p>
    <w:p>
      <w:r>
        <w:t>2</w:t>
      </w:r>
    </w:p>
    <w:p>
      <w:r>
        <w:t>70°±2°</w:t>
      </w:r>
    </w:p>
    <w:p>
      <w:r>
        <w:t>c)焊接接头3</w:t>
      </w:r>
    </w:p>
    <w:p>
      <w:r>
        <w:t>图D.6嵌入式接管与壳体的焊接接头</w:t>
      </w:r>
    </w:p>
    <w:p/>
    <w:p/>
    <w:p/>
    <w:p>
      <w:r>
        <w:t>D.3.4安放式接管</w:t>
      </w:r>
    </w:p>
    <w:p>
      <w:r>
        <w:t>安放式接管的结构如图D.7所示。采用此结构时，壳体开孔处的钢板截面上应无分层现象。</w:t>
      </w:r>
    </w:p>
    <w:p>
      <w:r>
        <w:t>单位为毫米</w:t>
      </w:r>
    </w:p>
    <w:p>
      <w:r>
        <w:t>δnt</w:t>
      </w:r>
    </w:p>
    <w:p>
      <w:r>
        <w:t>nt</w:t>
      </w:r>
    </w:p>
    <w:p>
      <w:r>
        <w:t>≥3</w:t>
      </w:r>
    </w:p>
    <w:p>
      <w:r>
        <w:t>&gt;3</w:t>
      </w:r>
    </w:p>
    <w:p>
      <w:r>
        <w:t>30°±2°</w:t>
      </w:r>
    </w:p>
    <w:p>
      <w:r>
        <w:t>2</w:t>
      </w:r>
    </w:p>
    <w:p>
      <w:r>
        <w:t>≥45°</w:t>
      </w:r>
    </w:p>
    <w:p>
      <w:r>
        <w:t>2</w:t>
      </w:r>
    </w:p>
    <w:p>
      <w:r>
        <w:t>m</w:t>
      </w:r>
    </w:p>
    <w:p>
      <w:r>
        <w:t>1</w:t>
      </w:r>
    </w:p>
    <w:p>
      <w:r>
        <w:t>2</w:t>
      </w:r>
    </w:p>
    <w:p>
      <w:r>
        <w:t>1</w:t>
      </w:r>
    </w:p>
    <w:p>
      <w:r>
        <w:t>0</w:t>
      </w:r>
    </w:p>
    <w:p>
      <w:r>
        <w:t>2</w:t>
      </w:r>
    </w:p>
    <w:p>
      <w:r>
        <w:t>无根部间隙</w:t>
      </w:r>
    </w:p>
    <w:p>
      <w:r>
        <w:t>无根部间隙</w:t>
      </w:r>
    </w:p>
    <w:p>
      <w:r>
        <w:t>0</w:t>
      </w:r>
    </w:p>
    <w:p>
      <w:r>
        <w:t>焊后机加工</w:t>
      </w:r>
    </w:p>
    <w:p>
      <w:r>
        <w:t>焊后机加工</w:t>
      </w:r>
    </w:p>
    <w:p>
      <w:r>
        <w:t>最终内径</w:t>
      </w:r>
    </w:p>
    <w:p>
      <w:r>
        <w:t>最终内径</w:t>
      </w:r>
    </w:p>
    <w:p>
      <w:r>
        <w:t>$K \geqslant \frac { \delta _ { \mathrm { n t } } } { 3 }$：且不小于6mm。</w:t>
      </w:r>
    </w:p>
    <w:p>
      <w:r>
        <w:t>$K \geqslant \frac { \delta _ { \mathrm { n t } } } { 3 }$且不小于6mm。</w:t>
      </w:r>
    </w:p>
    <w:p>
      <w:r>
        <w:t>a)焊接接头1</w:t>
      </w:r>
    </w:p>
    <w:p>
      <w:r>
        <w:t>b)焊接接头2</w:t>
      </w:r>
    </w:p>
    <w:p>
      <w:r>
        <w:t>δnt</w:t>
      </w:r>
    </w:p>
    <w:p>
      <w:r>
        <w:t>Snt</w:t>
      </w:r>
    </w:p>
    <w:p>
      <w:r>
        <w:t>25°±2°</w:t>
      </w:r>
    </w:p>
    <w:p>
      <w:r>
        <w:t>40°</w:t>
      </w:r>
    </w:p>
    <w:p>
      <w:r>
        <w:t>2</w:t>
      </w:r>
    </w:p>
    <w:p>
      <w:r>
        <w:t>1</w:t>
      </w:r>
    </w:p>
    <w:p>
      <w:r>
        <w:t>30°±2°</w:t>
      </w:r>
    </w:p>
    <w:p>
      <w:r>
        <w:t>1.5</w:t>
      </w:r>
    </w:p>
    <w:p>
      <w:r>
        <w:t>45</w:t>
      </w:r>
    </w:p>
    <w:p>
      <w:r>
        <w:t>5</w:t>
      </w:r>
    </w:p>
    <w:p>
      <w:r>
        <w:t>$K \geqslant \frac { \delta _ { \mathrm { n t } } } { 3 }$：且不小于6mm。</w:t>
      </w:r>
    </w:p>
    <w:p>
      <w:r>
        <w:t>$K \geqslant \frac { \delta _ { \mathrm { n t } } } { 3 }$：且不小于6mm:</w:t>
      </w:r>
    </w:p>
    <w:p>
      <w:r>
        <w:t>$h = \delta _ { \mathrm { n t } }$且不大于13mm。</w:t>
      </w:r>
    </w:p>
    <w:p>
      <w:r>
        <w:t>c)焊接接头3</w:t>
      </w:r>
    </w:p>
    <w:p>
      <w:r>
        <w:t>d)焊接接头4</w:t>
      </w:r>
    </w:p>
    <w:p>
      <w:r>
        <w:t>分图c)、分图d)一般适用于平盖开孔，也可用于筒体上的开孔。</w:t>
      </w:r>
    </w:p>
    <w:p>
      <w:r>
        <w:t>分图d)适用于壳体厚度$\delta _ { \mathrm { n } } \leqslant 1 6 \mathrm { m m }$的非合金钢和碳锰钢，或$\delta _ { \mathrm { n } } \leqslant 2 5 \mathrm { m m }$的奥氏体钢容器。对分图d),接管内径应大于50mm,且小于或等于150mm,壁厚$\delta _ { \mathrm { n t } } &gt; 6 \mathrm { m m }$</w:t>
      </w:r>
    </w:p>
    <w:p>
      <w:r>
        <w:t>注1：当接管直径与壳体直径之比较小时，一般采用分图a)、分图b)的型式。</w:t>
      </w:r>
    </w:p>
    <w:p>
      <w:r>
        <w:t>注2：分图c)一般适用于接管内径小于或等于100mm。</w:t>
      </w:r>
    </w:p>
    <w:p>
      <w:r>
        <w:t>图D.7安放式接管的结构</w:t>
      </w:r>
    </w:p>
    <w:p/>
    <w:p/>
    <w:p/>
    <w:p>
      <w:r>
        <w:t>D.3.5凸缘</w:t>
      </w:r>
    </w:p>
    <w:p/>
    <w:p/>
    <w:p/>
    <w:p>
      <w:r>
        <w:t>D.3.5.1接</w:t>
      </w:r>
    </w:p>
    <w:p>
      <w:r>
        <w:t>角焊缝连接的凸缘如图D.8所示。此结构不适用于承受脉动载荷的容器。焊角尺寸取决于传递载荷的大小，并考虑制造和使用要求，一般情况下，角焊缝的腰高不小于两相焊件中较薄者厚度的0.7倍，在任何情况下均不应小于6mm。</w:t>
      </w:r>
    </w:p>
    <w:p>
      <w:r>
        <w:t>单位为毫米</w:t>
      </w:r>
    </w:p>
    <w:p>
      <w:r>
        <w:t>≥0.7δn</w:t>
      </w:r>
    </w:p>
    <w:p>
      <w:r>
        <w:t>内径侧应允许</w:t>
      </w:r>
    </w:p>
    <w:p>
      <w:r>
        <w:t>进行内部填角焊</w:t>
      </w:r>
    </w:p>
    <w:p>
      <w:r>
        <w:t>30°</w:t>
      </w:r>
    </w:p>
    <w:p>
      <w:r>
        <w:t>≤3</w:t>
      </w:r>
    </w:p>
    <w:p>
      <w:r>
        <w:t>环与壳体应紧贴</w:t>
      </w:r>
    </w:p>
    <w:p>
      <w:r>
        <w:t>δn2</w:t>
      </w:r>
    </w:p>
    <w:p>
      <w:r>
        <w:t>5</w:t>
      </w:r>
    </w:p>
    <w:p>
      <w:r>
        <w:t>a)角焊缝焊接接头1</w:t>
      </w:r>
    </w:p>
    <w:p>
      <w:r>
        <w:t>b)角焊缝焊接接头2</w:t>
      </w:r>
    </w:p>
    <w:p>
      <w:r>
        <w:t>c)角焊缝焊接接头3</w:t>
      </w:r>
    </w:p>
    <w:p>
      <w:r>
        <w:t>图D.8角焊缝焊接接头</w:t>
      </w:r>
    </w:p>
    <w:p/>
    <w:p/>
    <w:p/>
    <w:p>
      <w:r>
        <w:t>D.3.5.2全面焊透接头连接</w:t>
      </w:r>
    </w:p>
    <w:p>
      <w:r>
        <w:t>全截面焊透接头连接的凸缘如图D.9所示。适用于承受脉动载荷的容器。</w:t>
      </w:r>
    </w:p>
    <w:p>
      <w:r>
        <w:t>单位为毫米</w:t>
      </w:r>
    </w:p>
    <w:p>
      <w:r>
        <w:t>$K \geqslant 6 \mathrm { m m }$。</w:t>
      </w:r>
    </w:p>
    <w:p>
      <w:r>
        <w:t>K≥6mm。</w:t>
      </w:r>
    </w:p>
    <w:p>
      <w:r>
        <w:t>a)全截面焊透接头1</w:t>
      </w:r>
    </w:p>
    <w:p>
      <w:r>
        <w:t>b)全截面焊透接头2</w:t>
      </w:r>
    </w:p>
    <w:p>
      <w:r>
        <w:t>≥50°</w:t>
      </w:r>
    </w:p>
    <w:p>
      <w:r>
        <w:t>&gt;5</w:t>
      </w:r>
    </w:p>
    <w:p>
      <w:r>
        <w:t>r</w:t>
      </w:r>
    </w:p>
    <w:p>
      <w:r>
        <w:t>#</w:t>
      </w:r>
    </w:p>
    <w:p>
      <w:r>
        <w:t>≥60°</w:t>
      </w:r>
    </w:p>
    <w:p>
      <w:r>
        <w:t>$K \geqslant 6 \mathrm { m m }$。</w:t>
      </w:r>
    </w:p>
    <w:p>
      <w:r>
        <w:t>$r \geqslant \frac { \delta _ { \mathrm { n } 2 } } { 4 }$;且不小于5mm。</w:t>
      </w:r>
    </w:p>
    <w:p>
      <w:r>
        <w:t>c)全截面焊透接头3</w:t>
      </w:r>
    </w:p>
    <w:p>
      <w:r>
        <w:t>d)全截面焊透接头4</w:t>
      </w:r>
    </w:p>
    <w:p>
      <w:r>
        <w:t>图D.9全截面焊透接头</w:t>
      </w:r>
    </w:p>
    <w:p/>
    <w:p/>
    <w:p/>
    <w:p>
      <w:r>
        <w:t>D.3.5.3小直径凸缘和接管</w:t>
      </w:r>
    </w:p>
    <w:p>
      <w:r>
        <w:t>小直径凸缘和接管的结构如图D.10所示。与壳体直接连接的凸缘和接管的公称直径应小于或等于50mm。其中分图b)、分图c)、分图d)一般适用于壳体厚度$\delta _ { \mathrm { n } } \leqslant 1 6 \mathrm { m m }$的非合金钢和碳锰钢，或$\delta _ { \mathrm { n } } \leqslant 2 5 \mathrm { m m }$的奥氏体钢容器。分图a)中壳体与堆焊层的总厚度，应满足螺纹数的要求。</w:t>
      </w:r>
    </w:p>
    <w:p>
      <w:r>
        <w:t>单位为毫米</w:t>
      </w:r>
    </w:p>
    <w:p>
      <w:r>
        <w:t>加工余量</w:t>
      </w:r>
    </w:p>
    <w:p>
      <w:r>
        <w:t>D</w:t>
      </w:r>
    </w:p>
    <w:p>
      <w:r>
        <w:t>堆焊金属</w:t>
      </w:r>
    </w:p>
    <w:p>
      <w:r>
        <w:t>$\leqslant \frac { \delta _ { \mathrm { n } } } { 2 }$不大于10mm</w:t>
      </w:r>
    </w:p>
    <w:p>
      <w:r>
        <w:t>0</w:t>
      </w:r>
    </w:p>
    <w:p>
      <w:r>
        <w:t>d</w:t>
      </w:r>
    </w:p>
    <w:p>
      <w:r>
        <w:t>$d = \delta _ { \mathrm { n } }$(最大)；D=2d</w:t>
      </w:r>
    </w:p>
    <w:p>
      <w:r>
        <w:t>a)结构1</w:t>
      </w:r>
    </w:p>
    <w:p>
      <w:r>
        <w:t>9T!</w:t>
      </w:r>
    </w:p>
    <w:p>
      <w:r>
        <w:t>K不小于相焊件较薄者厚度的1.0倍。</w:t>
      </w:r>
    </w:p>
    <w:p>
      <w:r>
        <w:t>b)结构2</w:t>
      </w:r>
    </w:p>
    <w:p>
      <w:r>
        <w:t>δnt</w:t>
      </w:r>
    </w:p>
    <w:p>
      <w:r>
        <w:t>δn</w:t>
      </w:r>
    </w:p>
    <w:p>
      <w:r>
        <w:t>5</w:t>
      </w:r>
    </w:p>
    <w:p>
      <w:r>
        <w:t>5</w:t>
      </w:r>
    </w:p>
    <w:p>
      <w:r>
        <w:t>≥60°</w:t>
      </w:r>
    </w:p>
    <w:p>
      <w:r>
        <w:t>c)结构3</w:t>
      </w:r>
    </w:p>
    <w:p>
      <w:r>
        <w:t>d)结构4</w:t>
      </w:r>
    </w:p>
    <w:p>
      <w:r>
        <w:t>图D.10小直径凸缘和接管的结构</w:t>
      </w:r>
    </w:p>
    <w:p/>
    <w:p/>
    <w:p/>
    <w:p>
      <w:r>
        <w:t>D.4平封头与受压元件的连接</w:t>
      </w:r>
    </w:p>
    <w:p>
      <w:r>
        <w:t>平封头与受压元件的连接如图D.11所示。</w:t>
      </w:r>
    </w:p>
    <w:p>
      <w:r>
        <w:t>R</w:t>
      </w:r>
    </w:p>
    <w:p>
      <w:r>
        <w:t>≤45°</w:t>
      </w:r>
    </w:p>
    <w:p>
      <w:r>
        <w:t>P</w:t>
      </w:r>
    </w:p>
    <w:p>
      <w:r>
        <w:t>15°~35°</w:t>
      </w:r>
    </w:p>
    <w:p>
      <w:r>
        <w:t>δp</w:t>
      </w:r>
    </w:p>
    <w:p>
      <w:r>
        <w:t>$H \geqslant 1$.25δn$P = 2 \mathrm { m m } \sim 3 \mathrm { m m }$;$R = 6 \mathrm { m m } \sim 1 3 \mathrm { m m }$;$b \leqslant 3 \mathrm { m m }$。</w:t>
      </w:r>
    </w:p>
    <w:p>
      <w:r>
        <w:t>a)连接形式1</w:t>
      </w:r>
    </w:p>
    <w:p>
      <w:r>
        <w:t>50°</w:t>
      </w:r>
    </w:p>
    <w:p>
      <w:r>
        <w:t>P</w:t>
      </w:r>
    </w:p>
    <w:p>
      <w:r>
        <w:t>p</w:t>
      </w:r>
    </w:p>
    <w:p>
      <w:r>
        <w:t>$K = \frac { \delta _ { n } } { 3 }$,且不小于6mm:</w:t>
      </w:r>
    </w:p>
    <w:p>
      <w:r>
        <w:t>$P = 2 \mathrm { m m } \sim 3 \mathrm { m m }$.</w:t>
      </w:r>
    </w:p>
    <w:p>
      <w:r>
        <w:t>c)连接形式3</w:t>
      </w:r>
    </w:p>
    <w:p>
      <w:r>
        <w:t>30°</w:t>
      </w:r>
    </w:p>
    <w:p>
      <w:r>
        <w:t>3</w:t>
      </w:r>
    </w:p>
    <w:p>
      <w:r>
        <w:t>-R6</w:t>
      </w:r>
    </w:p>
    <w:p>
      <w:r>
        <w:t>≥3</w:t>
      </w:r>
    </w:p>
    <w:p>
      <w:r>
        <w:t>Sp</w:t>
      </w:r>
    </w:p>
    <w:p>
      <w:r>
        <w:t>$\delta _ { 1 } \geqslant \frac { 2 } { 3 } \delta _ { \mathrm { p } }$同时$\delta _ { 1 } \geqslant \delta _ { \mathrm { r } }$且不小于5m$r \geqslant 1 . 5 \delta _ { \mathrm { n } }$采用焊透的焊接工艺。</w:t>
      </w:r>
    </w:p>
    <w:p>
      <w:r>
        <w:t>e)连接形式5</w:t>
      </w:r>
    </w:p>
    <w:p>
      <w:r>
        <w:t>≥60°</w:t>
      </w:r>
    </w:p>
    <w:p>
      <w:r>
        <w:t>R4</w:t>
      </w:r>
    </w:p>
    <w:p>
      <w:r>
        <w:t>个</w:t>
      </w:r>
    </w:p>
    <w:p>
      <w:r>
        <w:t>δp</w:t>
      </w:r>
    </w:p>
    <w:p>
      <w:r>
        <w:t>$K \geqslant 0$2$\delta _ { \mathrm { n } }$,且$K \geqslant 5 \mathrm { m m }$;$b \geqslant 6 \mathrm { m m }$;且$H \geqslant \delta _ { \mathrm { r } }$或6mm中较小者。</w:t>
      </w:r>
    </w:p>
    <w:p>
      <w:r>
        <w:t>b)连接形式2</w:t>
      </w:r>
    </w:p>
    <w:p>
      <w:r>
        <w:t>5</w:t>
      </w:r>
    </w:p>
    <w:p>
      <w:r>
        <w:t>P</w:t>
      </w:r>
    </w:p>
    <w:p>
      <w:r>
        <w:t>δр</w:t>
      </w:r>
    </w:p>
    <w:p>
      <w:r>
        <w:t>$K = \frac { \delta _ { \mathrm { n } } } { 3 }$,且不小于6mm;</w:t>
      </w:r>
    </w:p>
    <w:p>
      <w:r>
        <w:t>$P = 2 \mathrm { m m } \sim 3 \mathrm { m m }$, $R = 6 \mathrm { m m } \sim 1 0 \mathrm { m m }$.</w:t>
      </w:r>
    </w:p>
    <w:p>
      <w:r>
        <w:t>d)连接形式4</w:t>
      </w:r>
    </w:p>
    <w:p>
      <w:r>
        <w:t>60°</w:t>
      </w:r>
    </w:p>
    <w:p>
      <w:r>
        <w:t>r</w:t>
      </w:r>
    </w:p>
    <w:p>
      <w:r>
        <w:t>δ1</w:t>
      </w:r>
    </w:p>
    <w:p>
      <w:r>
        <w:t>2</w:t>
      </w:r>
    </w:p>
    <w:p>
      <w:r>
        <w:t>Sp</w:t>
      </w:r>
    </w:p>
    <w:p>
      <w:r>
        <w:t>f)连接形式6</w:t>
      </w:r>
    </w:p>
    <w:p>
      <w:r>
        <w:t>15°~35°</w:t>
      </w:r>
    </w:p>
    <w:p>
      <w:r>
        <w:t>图D.11平封头与受压元件的连接</w:t>
      </w:r>
    </w:p>
    <w:p>
      <w:r>
        <w:t>5</w:t>
      </w:r>
    </w:p>
    <w:p>
      <w:r>
        <w:t>b</w:t>
      </w:r>
    </w:p>
    <w:p>
      <w:r>
        <w:t>可采用垫板</w:t>
      </w:r>
    </w:p>
    <w:p>
      <w:r>
        <w:t>δp</w:t>
      </w:r>
    </w:p>
    <w:p>
      <w:r>
        <w:t>δp</w:t>
      </w:r>
    </w:p>
    <w:p>
      <w:r>
        <w:t>δp</w:t>
      </w:r>
    </w:p>
    <w:p>
      <w:r>
        <w:t>$a \geqslant 2 \delta _ { \mathrm { n } }$。</w:t>
      </w:r>
    </w:p>
    <w:p>
      <w:r>
        <w:t>$a + b \geqslant 2 \delta _ { n }$;$a \geqslant \delta _ { \mathrm { n } }$。</w:t>
      </w:r>
    </w:p>
    <w:p>
      <w:r>
        <w:t>$a \geqslant 2 \delta _ { n }$;$K \geqslant \delta _ { \mathrm { n } }$。</w:t>
      </w:r>
    </w:p>
    <w:p>
      <w:r>
        <w:t>g)连接形式7</w:t>
      </w:r>
    </w:p>
    <w:p>
      <w:r>
        <w:t>h)连接形式8</w:t>
      </w:r>
    </w:p>
    <w:p>
      <w:r>
        <w:t>i)连接形式9</w:t>
      </w:r>
    </w:p>
    <w:p>
      <w:r>
        <w:t>0. 78</w:t>
      </w:r>
    </w:p>
    <w:p>
      <w:r>
        <w:t>0. 78</w:t>
      </w:r>
    </w:p>
    <w:p>
      <w:r>
        <w:t>0. 78</w:t>
      </w:r>
    </w:p>
    <w:p>
      <w:r>
        <w:t>2</w:t>
      </w:r>
    </w:p>
    <w:p>
      <w:r>
        <w:t>5</w:t>
      </w:r>
    </w:p>
    <w:p>
      <w:r>
        <w:t>0. 78.</w:t>
      </w:r>
    </w:p>
    <w:p>
      <w:r>
        <w:t>AF</w:t>
      </w:r>
    </w:p>
    <w:p>
      <w:r>
        <w:t>壳体可延伸</w:t>
      </w:r>
    </w:p>
    <w:p>
      <w:r>
        <w:t>δp</w:t>
      </w:r>
    </w:p>
    <w:p>
      <w:r>
        <w:t>δp</w:t>
      </w:r>
    </w:p>
    <w:p>
      <w:r>
        <w:t>δp</w:t>
      </w:r>
    </w:p>
    <w:p>
      <w:r>
        <w:t>$a _ { 1 } + a _ { 2 } \geqslant 2 \delta _ { n } ; 0 . 5 a _ { 2 } \leqslant a _ { 1 } \leqslant 2 a _ { 2 }$</w:t>
      </w:r>
    </w:p>
    <w:p>
      <w:r>
        <w:t>j)连接形式10</w:t>
      </w:r>
    </w:p>
    <w:p>
      <w:r>
        <w:t>k)连接形式11</w:t>
      </w:r>
    </w:p>
    <w:p>
      <w:r>
        <w:t>I)连接形式12</w:t>
      </w:r>
    </w:p>
    <w:p>
      <w:r>
        <w:t>注：分图e)适用于$\delta _ { \mathrm { n } } \leqslant 1 6$的抗拉强度不超过$4 3 2 \mathrm { M P a }$的非合金钢和碳锰钢，不推荐使用在有缝隙腐蚀和疲劳工况的容器上。</w:t>
      </w:r>
    </w:p>
    <w:p>
      <w:r>
        <w:t>图D.11平封头与受压元件的连接（续）</w:t>
      </w:r>
    </w:p>
    <w:p/>
    <w:p/>
    <w:p/>
    <w:p>
      <w:r>
        <w:t>D.5凸形封头与圆筒的搭接连接</w:t>
      </w:r>
    </w:p>
    <w:p>
      <w:r>
        <w:t>凸面或凹面受压的椭圆形、碟形封头，其直边长度应不小于图D.12中的要求。套装在圆筒内、外侧的封头，直边段应与圆筒紧密贴合。</w:t>
      </w:r>
    </w:p>
    <w:p>
      <w:r>
        <w:t>b</w:t>
      </w:r>
    </w:p>
    <w:p>
      <w:r>
        <w:t>切线</w:t>
      </w:r>
    </w:p>
    <w:p>
      <w:r>
        <w:t>b</w:t>
      </w:r>
    </w:p>
    <w:p>
      <w:r>
        <w:t>b</w:t>
      </w:r>
    </w:p>
    <w:p>
      <w:r>
        <w:t>切线</w:t>
      </w:r>
    </w:p>
    <w:p>
      <w:r>
        <w:t>0</w:t>
      </w:r>
    </w:p>
    <w:p>
      <w:r>
        <w:t>≥13</w:t>
      </w:r>
    </w:p>
    <w:p>
      <w:r>
        <w:t>δh</w:t>
      </w:r>
    </w:p>
    <w:p>
      <w:r>
        <w:t>K1</w:t>
      </w:r>
    </w:p>
    <w:p>
      <w:r>
        <w:t>斜度任选</w:t>
      </w:r>
    </w:p>
    <w:p>
      <w:r>
        <w:t>对接焊缝</w:t>
      </w:r>
    </w:p>
    <w:p>
      <w:r>
        <w:t>L</w:t>
      </w:r>
    </w:p>
    <w:p>
      <w:r>
        <w:t>密封焊或角焊缝</w:t>
      </w:r>
    </w:p>
    <w:p>
      <w:r>
        <w:t>$b \geqslant 3 \delta _ { \mathrm { h } }$,且不大于38 mm;$L \geqslant 2 \delta _ { \mathrm { h } }$;</w:t>
      </w:r>
    </w:p>
    <w:p>
      <w:r>
        <w:t>15°~20°</w:t>
      </w:r>
    </w:p>
    <w:p>
      <w:r>
        <w:t>$K \geqslant \delta _ { \mathrm { h } }$,$K _ { 1 } \geqslant 1 . 3 \delta _ { \mathrm { h } }$。</w:t>
      </w:r>
    </w:p>
    <w:p>
      <w:r>
        <w:t>$b \geqslant 2 \delta _ { \mathrm { h } }$,且不大于25mm;$\delta _ { \mathrm { n } 1 }$和$\delta _ { \mathrm { n } 2 }$厚度可以不相同。</w:t>
      </w:r>
    </w:p>
    <w:p>
      <w:r>
        <w:t>a)连接形式1</w:t>
      </w:r>
    </w:p>
    <w:p>
      <w:r>
        <w:t>b)连接形式2</w:t>
      </w:r>
    </w:p>
    <w:p>
      <w:r>
        <w:t>注：对分图b)结构，设计时取剪应力为两侧可能出现的最大压力差的1.5倍。对接焊缝的许用应力为圆筒材料许用应力的70%，角焊缝的许用应力为圆筒材料许用应力的55%。</w:t>
      </w:r>
    </w:p>
    <w:p>
      <w:r>
        <w:t>图D.12凸形封头与圆筒的搭接连接</w:t>
      </w:r>
    </w:p>
    <w:p/>
    <w:p/>
    <w:p/>
    <w:p>
      <w:r>
        <w:t>D.6矩形容器侧板间的连接</w:t>
      </w:r>
    </w:p>
    <w:p>
      <w:r>
        <w:t>矩形容器侧板间的连接见图D.13。</w:t>
      </w:r>
    </w:p>
    <w:p>
      <w:r>
        <w:t>单位为毫米</w:t>
      </w:r>
    </w:p>
    <w:p>
      <w:r>
        <w:t>30</w:t>
      </w:r>
    </w:p>
    <w:p>
      <w:r>
        <w:t>15</w:t>
      </w:r>
    </w:p>
    <w:p>
      <w:r>
        <w:t>15</w:t>
      </w:r>
    </w:p>
    <w:p>
      <w:r>
        <w:t>R3</w:t>
      </w:r>
    </w:p>
    <w:p>
      <w:r>
        <w:t>20°</w:t>
      </w:r>
    </w:p>
    <w:p>
      <w:r>
        <w:t>2</w:t>
      </w:r>
    </w:p>
    <w:p>
      <w:r>
        <w:t>δn2</w:t>
      </w:r>
    </w:p>
    <w:p>
      <w:r>
        <w:t>δn2</w:t>
      </w:r>
    </w:p>
    <w:p>
      <w:r>
        <w:t>a)连接形式1</w:t>
      </w:r>
    </w:p>
    <w:p>
      <w:r>
        <w:t>b)连接形式2</w:t>
      </w:r>
    </w:p>
    <w:p>
      <w:r>
        <w:t>垫板可采用断续角焊缝。</w:t>
      </w:r>
    </w:p>
    <w:p>
      <w:r>
        <w:t>图D.13矩形容器侧板间的连接</w:t>
      </w:r>
    </w:p>
    <w:p/>
    <w:p/>
    <w:p/>
    <w:p>
      <w:r>
        <w:t>D.7裙座与封头的连接</w:t>
      </w:r>
    </w:p>
    <w:p>
      <w:r>
        <w:t>立式容器的裙座与封头的连接如图D.14所示。</w:t>
      </w:r>
    </w:p>
    <w:p>
      <w:r>
        <w:t>单位为毫米</w:t>
      </w:r>
    </w:p>
    <w:p>
      <w:r>
        <w:t>60</w:t>
      </w:r>
    </w:p>
    <w:p>
      <w:r>
        <w:t>切线</w:t>
      </w:r>
    </w:p>
    <w:p>
      <w:r>
        <w:t>切线</w:t>
      </w:r>
    </w:p>
    <w:p>
      <w:r>
        <w:t>8</w:t>
      </w:r>
    </w:p>
    <w:p>
      <w:r>
        <w:t>3</w:t>
      </w:r>
    </w:p>
    <w:p>
      <w:r>
        <w:t>~2</w:t>
      </w:r>
    </w:p>
    <w:p>
      <w:r>
        <w:t>~2</w:t>
      </w:r>
    </w:p>
    <w:p>
      <w:r>
        <w:t>δ</w:t>
      </w:r>
    </w:p>
    <w:p>
      <w:r>
        <w:t>δw</w:t>
      </w:r>
    </w:p>
    <w:p>
      <w:r>
        <w:t>δn</w:t>
      </w:r>
    </w:p>
    <w:p>
      <w:r>
        <w:t>8nb</w:t>
      </w:r>
    </w:p>
    <w:p>
      <w:r>
        <w:t>a)连接形式1</w:t>
      </w:r>
    </w:p>
    <w:p>
      <w:r>
        <w:t>b)连接形式2</w:t>
      </w:r>
    </w:p>
    <w:p>
      <w:r>
        <w:t>图D.14立式容器的裙座与封头的连接</w:t>
      </w:r>
    </w:p>
    <w:p>
      <w:r>
        <w:t>切线</w:t>
      </w:r>
    </w:p>
    <w:p>
      <w:r>
        <w:t>δw</w:t>
      </w:r>
    </w:p>
    <w:p>
      <w:r>
        <w:t>c)连接形式3</w:t>
      </w:r>
    </w:p>
    <w:p>
      <w:r>
        <w:t>圆筒体</w:t>
      </w:r>
    </w:p>
    <w:p>
      <w:r>
        <w:t>圆滑过渡</w:t>
      </w:r>
    </w:p>
    <w:p>
      <w:r>
        <w:t>堆焊</w:t>
      </w:r>
    </w:p>
    <w:p>
      <w:r>
        <w:t>托板</w:t>
      </w:r>
    </w:p>
    <w:p>
      <w:r>
        <w:t>堆焊</w:t>
      </w:r>
    </w:p>
    <w:p>
      <w:r>
        <w:t>8</w:t>
      </w:r>
    </w:p>
    <w:p>
      <w:r>
        <w:t>R10</w:t>
      </w:r>
    </w:p>
    <w:p>
      <w:r>
        <w:t>裙座筒体</w:t>
      </w:r>
    </w:p>
    <w:p>
      <w:r>
        <w:t>球形封头</w:t>
      </w:r>
    </w:p>
    <w:p>
      <w:r>
        <w:t>(短筒节)</w:t>
      </w:r>
    </w:p>
    <w:p>
      <w:r>
        <w:t>$A \approx 5 0 \mathrm { m m } \sim 8 0 \mathrm { m m }$$B \approx 1 . 5 A \sim 2 . 0 A$</w:t>
      </w:r>
    </w:p>
    <w:p>
      <w:r>
        <w:t>$C \geqslant 1 0 0 \mathrm { m m }$</w:t>
      </w:r>
    </w:p>
    <w:p>
      <w:r>
        <w:t>裙座筒体与圆筒中径对齐</w:t>
      </w:r>
    </w:p>
    <w:p>
      <w:r>
        <w:t>e)连接形式5</w:t>
      </w:r>
    </w:p>
    <w:p>
      <w:r>
        <w:t>单位为毫米</w:t>
      </w:r>
    </w:p>
    <w:p>
      <w:r>
        <w:t>切线</w:t>
      </w:r>
    </w:p>
    <w:p>
      <w:r>
        <w:t>δw</w:t>
      </w:r>
    </w:p>
    <w:p>
      <w:r>
        <w:t>≤15°</w:t>
      </w:r>
    </w:p>
    <w:p>
      <w:r>
        <w:t>d)连接形式4</w:t>
      </w:r>
    </w:p>
    <w:p>
      <w:r>
        <w:t>切线</w:t>
      </w:r>
    </w:p>
    <w:p>
      <w:r>
        <w:t>15</w:t>
      </w:r>
    </w:p>
    <w:p>
      <w:r>
        <w:t>15</w:t>
      </w:r>
    </w:p>
    <w:p>
      <w:r>
        <w:t>0</w:t>
      </w:r>
    </w:p>
    <w:p>
      <w:r>
        <w:t>焊后清除凸台并磨平</w:t>
      </w:r>
    </w:p>
    <w:p>
      <w:r>
        <w:t>f)连接形式6</w:t>
      </w:r>
    </w:p>
    <w:p>
      <w:r>
        <w:t>单位为毫米</w:t>
      </w:r>
    </w:p>
    <w:p>
      <w:r>
        <w:t>打底堆焊层</w:t>
      </w:r>
    </w:p>
    <w:p>
      <w:r>
        <w:t>垫板</w:t>
      </w:r>
    </w:p>
    <w:p>
      <w:r>
        <w:t>定位焊</w:t>
      </w:r>
    </w:p>
    <w:p>
      <w:r>
        <w:t>b)焊接接头2</w:t>
      </w:r>
    </w:p>
    <w:p>
      <w:r>
        <w:t>图D.14立式容器的裙座与封头的连接（续）</w:t>
      </w:r>
    </w:p>
    <w:p/>
    <w:p/>
    <w:p/>
    <w:p>
      <w:r>
        <w:t>D.8多层容器</w:t>
      </w:r>
    </w:p>
    <w:p/>
    <w:p/>
    <w:p/>
    <w:p>
      <w:r>
        <w:t>D.8.1等厚度圆筒间的B类焊接接头见图D.15。图D.15中a)、b)为多层圆筒与单层圆筒的连接，c)、d)、e)为多层圆筒间的连接；f)、g)为具有不銹钢内筒的多层圆筒间的连接。</w:t>
      </w:r>
    </w:p>
    <w:p>
      <w:r>
        <w:t>a)焊接接头1</w:t>
      </w:r>
    </w:p>
    <w:p>
      <w:r>
        <w:t>图D.15等厚度圆筒间的B类焊接接头</w:t>
      </w:r>
    </w:p>
    <w:p>
      <w:r>
        <w:t>单位为毫米</w:t>
      </w:r>
    </w:p>
    <w:p>
      <w:r>
        <w:t>盲层垫板</w:t>
      </w:r>
    </w:p>
    <w:p>
      <w:r>
        <w:t>盲层</w:t>
      </w:r>
    </w:p>
    <w:p>
      <w:r>
        <w:t>内筒</w:t>
      </w:r>
    </w:p>
    <w:p>
      <w:r>
        <w:t>c)焊接接头3</w:t>
      </w:r>
    </w:p>
    <w:p>
      <w:r>
        <w:t>d)焊接接头4</w:t>
      </w:r>
    </w:p>
    <w:p>
      <w:r>
        <w:t>e)焊接接头5</w:t>
      </w:r>
    </w:p>
    <w:p>
      <w:r>
        <w:t>8°</w:t>
      </w:r>
    </w:p>
    <w:p>
      <w:r>
        <w:t>3</w:t>
      </w:r>
    </w:p>
    <w:p>
      <w:r>
        <w:t>堆焊层</w:t>
      </w:r>
    </w:p>
    <w:p>
      <w:r>
        <w:t>(端接焊缝)</w:t>
      </w:r>
    </w:p>
    <w:p>
      <w:r>
        <w:t>081189</w:t>
      </w:r>
    </w:p>
    <w:p>
      <w:r>
        <w:t>R12</w:t>
      </w:r>
    </w:p>
    <w:p>
      <w:r>
        <w:t>2</w:t>
      </w:r>
    </w:p>
    <w:p>
      <w:r>
        <w:t>30°</w:t>
      </w:r>
    </w:p>
    <w:p>
      <w:r>
        <w:t>f)焊接接头6</w:t>
      </w:r>
    </w:p>
    <w:p>
      <w:r>
        <w:t>8°</w:t>
      </w:r>
    </w:p>
    <w:p>
      <w:r>
        <w:t>3</w:t>
      </w:r>
    </w:p>
    <w:p>
      <w:r>
        <w:t>堆焊层</w:t>
      </w:r>
    </w:p>
    <w:p>
      <w:r>
        <w:t>(端接焊缝)</w:t>
      </w:r>
    </w:p>
    <w:p>
      <w:r>
        <w:t>881189</w:t>
      </w:r>
    </w:p>
    <w:p>
      <w:r>
        <w:t>R10</w:t>
      </w:r>
    </w:p>
    <w:p>
      <w:r>
        <w:t>一↑</w:t>
      </w:r>
    </w:p>
    <w:p>
      <w:r>
        <w:t>10</w:t>
      </w:r>
    </w:p>
    <w:p>
      <w:r>
        <w:t>45</w:t>
      </w:r>
    </w:p>
    <w:p>
      <w:r>
        <w:t>g)焊接接头7</w:t>
      </w:r>
    </w:p>
    <w:p>
      <w:r>
        <w:t>对分图b)结构，当单层圆筒要求进行焊后热处理时，为避免对此环缝作焊后消除应力热处理，一般应在加工后的坡口面上堆焊一层厚度大于或等于3mm的不需焊后热处理的焊接材料，先将堆焊后的单层圆筒进行热处理，其后再与多层圆筒相焊。但上述要求不包括多层圆筒需作焊后热处理的情况。</w:t>
      </w:r>
    </w:p>
    <w:p>
      <w:r>
        <w:t>图D.15等厚度圆筒间的B类焊接接头（续）</w:t>
      </w:r>
    </w:p>
    <w:p/>
    <w:p/>
    <w:p/>
    <w:p>
      <w:r>
        <w:t>D.8.2不等厚圆筒间的B类焊接接头见图D.16。不等厚圆筒间的连接采用图D.16所示的过渡型式。其中分图a)、b)为厚度不等的多层圆筒间的连接；分图c)、d)、e)、f)为多层圆筒与厚度不等的单层圆筒间的连接。过渡段的斜边长度$L \geqslant 3 Y$。过渡部分可在筒壁的一侧或两侧。</w:t>
      </w:r>
    </w:p>
    <w:p>
      <w:r>
        <w:t>δ</w:t>
      </w:r>
    </w:p>
    <w:p>
      <w:r>
        <w:t>δι</w:t>
      </w:r>
    </w:p>
    <w:p>
      <w:r>
        <w:t>δL或Y</w:t>
      </w:r>
    </w:p>
    <w:p>
      <w:r>
        <w:t>斜度线</w:t>
      </w:r>
    </w:p>
    <w:p>
      <w:r>
        <w:t>&gt;2δL/3</w:t>
      </w:r>
    </w:p>
    <w:p>
      <w:r>
        <w:t>任选焊缝</w:t>
      </w:r>
    </w:p>
    <w:p>
      <w:r>
        <w:t>3</w:t>
      </w:r>
    </w:p>
    <w:p>
      <w:r>
        <w:t>≥0.78L</w:t>
      </w:r>
    </w:p>
    <w:p>
      <w:r>
        <w:t>焊缝线（环焊缝）</w:t>
      </w:r>
    </w:p>
    <w:p>
      <w:r>
        <w:t>任选焊缝</w:t>
      </w:r>
    </w:p>
    <w:p>
      <w:r>
        <w:t>层板厚度$\delta _ { \mathrm { L } } &gt; 1 6 \mathrm { m m }$。</w:t>
      </w:r>
    </w:p>
    <w:p>
      <w:r>
        <w:t>层板厚度$\delta _ { \mathrm { L } } \leqslant 1 6 \mathrm { m m }$。</w:t>
      </w:r>
    </w:p>
    <w:p>
      <w:r>
        <w:t>a)焊接接头1</w:t>
      </w:r>
    </w:p>
    <w:p>
      <w:r>
        <w:t>b)焊接接头2</w:t>
      </w:r>
    </w:p>
    <w:p>
      <w:r>
        <w:t>焊缝线（环焊缝）</w:t>
      </w:r>
    </w:p>
    <w:p>
      <w:r>
        <w:t>见分图a)</w:t>
      </w:r>
    </w:p>
    <w:p>
      <w:r>
        <w:t>见分图b)</w:t>
      </w:r>
    </w:p>
    <w:p>
      <w:r>
        <w:t>任选焊缝线（环焊缝）</w:t>
      </w:r>
    </w:p>
    <w:p>
      <w:r>
        <w:t>层板厚度$\delta _ { \mathrm { L } } &gt; 1 6 \mathrm { m m }$。</w:t>
      </w:r>
    </w:p>
    <w:p>
      <w:r>
        <w:t>层板厚度$\delta _ { \mathrm { L } } \leqslant 1 6 \mathrm { m m }$。</w:t>
      </w:r>
    </w:p>
    <w:p>
      <w:r>
        <w:t>c)焊接接头3</w:t>
      </w:r>
    </w:p>
    <w:p>
      <w:r>
        <w:t>d)焊接接头4</w:t>
      </w:r>
    </w:p>
    <w:p>
      <w:r>
        <w:t>Y</w:t>
      </w:r>
    </w:p>
    <w:p>
      <w:r>
        <w:t>Y</w:t>
      </w:r>
    </w:p>
    <w:p>
      <w:r>
        <w:t>焊缝线（环焊缝）</w:t>
      </w:r>
    </w:p>
    <w:p>
      <w:r>
        <w:t>层板厚度$\delta _ { \mathrm { L } } &gt; 1 6 \mathrm { m m }$</w:t>
      </w:r>
    </w:p>
    <w:p>
      <w:r>
        <w:t>层板厚度$\delta _ { \mathrm { L } } \leqslant 1 6 \mathrm { m m }$</w:t>
      </w:r>
    </w:p>
    <w:p>
      <w:r>
        <w:t>e)焊接接头5</w:t>
      </w:r>
    </w:p>
    <w:p>
      <w:r>
        <w:t>f)焊接接头6</w:t>
      </w:r>
    </w:p>
    <w:p>
      <w:r>
        <w:t>图D.16不等厚圆筒间的B类焊接接头</w:t>
      </w:r>
    </w:p>
    <w:p/>
    <w:p/>
    <w:p/>
    <w:p>
      <w:r>
        <w:t>D.8.3多层圆筒与头的接见图D.17。</w:t>
      </w:r>
    </w:p>
    <w:p>
      <w:r>
        <w:t>δn,</w:t>
      </w:r>
    </w:p>
    <w:p>
      <w:r>
        <w:t>对接焊缝</w:t>
      </w:r>
    </w:p>
    <w:p>
      <w:r>
        <w:t>焊缝</w:t>
      </w:r>
    </w:p>
    <w:p>
      <w:r>
        <w:t>(环焊缝)</w:t>
      </w:r>
    </w:p>
    <w:p>
      <w:r>
        <w:t>切线</w:t>
      </w:r>
    </w:p>
    <w:p>
      <w:r>
        <w:t>Y</w:t>
      </w:r>
    </w:p>
    <w:p>
      <w:r>
        <w:t>斜度线</w:t>
      </w:r>
    </w:p>
    <w:p>
      <w:r>
        <w:t>≥28L/3用于斜切层</w:t>
      </w:r>
    </w:p>
    <w:p>
      <w:r>
        <w:t>≥0.78L</w:t>
      </w:r>
    </w:p>
    <w:p>
      <w:r>
        <w:t>δι</w:t>
      </w:r>
    </w:p>
    <w:p>
      <w:r>
        <w:t>≥3δ1</w:t>
      </w:r>
    </w:p>
    <w:p>
      <w:r>
        <w:t>8n</w:t>
      </w:r>
    </w:p>
    <w:p>
      <w:r>
        <w:t>层板厚度$\delta _ { \mathrm { L } } &gt; 1 6 \mathrm { m m }$。</w:t>
      </w:r>
    </w:p>
    <w:p>
      <w:r>
        <w:t>层板厚度$\delta _ { \mathrm { L } } \leqslant 2 2 \mathrm { m m }$。</w:t>
      </w:r>
    </w:p>
    <w:p>
      <w:r>
        <w:t>a)连接形式1</w:t>
      </w:r>
    </w:p>
    <w:p>
      <w:r>
        <w:t>b)连接形式2</w:t>
      </w:r>
    </w:p>
    <w:p>
      <w:r>
        <w:t>斜度线</w:t>
      </w:r>
    </w:p>
    <w:p>
      <w:r>
        <w:t>ōn</w:t>
      </w:r>
    </w:p>
    <w:p>
      <w:r>
        <w:t>≥0.78L</w:t>
      </w:r>
    </w:p>
    <w:p>
      <w:r>
        <w:t>≥38L</w:t>
      </w:r>
    </w:p>
    <w:p>
      <w:r>
        <w:t>对接焊缝</w:t>
      </w:r>
    </w:p>
    <w:p>
      <w:r>
        <w:t>δι</w:t>
      </w:r>
    </w:p>
    <w:p>
      <w:r>
        <w:t>Y</w:t>
      </w:r>
    </w:p>
    <w:p>
      <w:r>
        <w:t>斜度线</w:t>
      </w:r>
    </w:p>
    <w:p>
      <w:r>
        <w:t>切线</w:t>
      </w:r>
    </w:p>
    <w:p>
      <w:r>
        <w:t>δι</w:t>
      </w:r>
    </w:p>
    <w:p>
      <w:r>
        <w:t>≥0.78L</w:t>
      </w:r>
    </w:p>
    <w:p>
      <w:r>
        <w:t>δn</w:t>
      </w:r>
    </w:p>
    <w:p>
      <w:r>
        <w:t>8</w:t>
      </w:r>
    </w:p>
    <w:p>
      <w:r>
        <w:t>≥3δL</w:t>
      </w:r>
    </w:p>
    <w:p>
      <w:r>
        <w:t>δn</w:t>
      </w:r>
    </w:p>
    <w:p>
      <w:r>
        <w:t>层板厚度$\delta _ { \mathrm { L } } \leqslant 2 2 \mathrm { m m }$。</w:t>
      </w:r>
    </w:p>
    <w:p>
      <w:r>
        <w:t>层板厚度$\delta _ { \mathrm { L } } \leqslant 1 6 \mathrm { m m }$。</w:t>
      </w:r>
    </w:p>
    <w:p>
      <w:r>
        <w:t>c)连接形式3</w:t>
      </w:r>
    </w:p>
    <w:p>
      <w:r>
        <w:t>d)连接形式4</w:t>
      </w:r>
    </w:p>
    <w:p>
      <w:r>
        <w:t>8</w:t>
      </w:r>
    </w:p>
    <w:p>
      <w:r>
        <w:t>δh</w:t>
      </w:r>
    </w:p>
    <w:p>
      <w:r>
        <w:t>切线</w:t>
      </w:r>
    </w:p>
    <w:p>
      <w:r>
        <w:t>&gt;281/3</w:t>
      </w:r>
    </w:p>
    <w:p>
      <w:r>
        <w:t>≥0.7δL</w:t>
      </w:r>
    </w:p>
    <w:p>
      <w:r>
        <w:t>斜度线任选焊缝</w:t>
      </w:r>
    </w:p>
    <w:p>
      <w:r>
        <w:t>Y</w:t>
      </w:r>
    </w:p>
    <w:p>
      <w:r>
        <w:t>δι</w:t>
      </w:r>
    </w:p>
    <w:p>
      <w:r>
        <w:t>任选焊缝</w:t>
      </w:r>
    </w:p>
    <w:p>
      <w:r>
        <w:t>Y</w:t>
      </w:r>
    </w:p>
    <w:p>
      <w:r>
        <w:t>δn</w:t>
      </w:r>
    </w:p>
    <w:p>
      <w:r>
        <w:t>SL</w:t>
      </w:r>
    </w:p>
    <w:p>
      <w:r>
        <w:t>δn</w:t>
      </w:r>
    </w:p>
    <w:p>
      <w:r>
        <w:t>层板厚度$\delta _ { \mathrm { L } } &gt; 1 6 \mathrm { m m }$。</w:t>
      </w:r>
    </w:p>
    <w:p>
      <w:r>
        <w:t>层板厚度$\delta _ { \mathrm { L } } &gt; 1 6 \mathrm { m m }$。</w:t>
      </w:r>
    </w:p>
    <w:p>
      <w:r>
        <w:t>e)连接形式5</w:t>
      </w:r>
    </w:p>
    <w:p>
      <w:r>
        <w:t>f)连接形式6</w:t>
      </w:r>
    </w:p>
    <w:p>
      <w:r>
        <w:t>图D.17多层圆筒与封头的连接</w:t>
      </w:r>
    </w:p>
    <w:p>
      <w:r>
        <w:t>8</w:t>
      </w:r>
    </w:p>
    <w:p>
      <w:r>
        <w:t>8</w:t>
      </w:r>
    </w:p>
    <w:p>
      <w:r>
        <w:t>Y</w:t>
      </w:r>
    </w:p>
    <w:p>
      <w:r>
        <w:t>切线</w:t>
      </w:r>
    </w:p>
    <w:p>
      <w:r>
        <w:t>焊缝线</w:t>
      </w:r>
    </w:p>
    <w:p>
      <w:r>
        <w:t>Y</w:t>
      </w:r>
    </w:p>
    <w:p>
      <w:r>
        <w:t>δι</w:t>
      </w:r>
    </w:p>
    <w:p>
      <w:r>
        <w:t>δι</w:t>
      </w:r>
    </w:p>
    <w:p>
      <w:r>
        <w:t>8L</w:t>
      </w:r>
    </w:p>
    <w:p>
      <w:r>
        <w:t>δn</w:t>
      </w:r>
    </w:p>
    <w:p>
      <w:r>
        <w:t>8n</w:t>
      </w:r>
    </w:p>
    <w:p>
      <w:r>
        <w:t>层板厚度$\delta _ { \mathrm { L } } \leqslant 2 2 \mathrm { m m }$。</w:t>
      </w:r>
    </w:p>
    <w:p>
      <w:r>
        <w:t>层板厚度$\delta _ { \mathrm { L } } \leqslant 1 6 \mathrm { m m }$;$Y \leqslant \delta _ { 1 }$。</w:t>
      </w:r>
    </w:p>
    <w:p>
      <w:r>
        <w:t>任意厚度层板；$Y \leqslant \frac { \delta _ { \mathrm { n } } } { 2 }$。</w:t>
      </w:r>
    </w:p>
    <w:p>
      <w:r>
        <w:t>g)连接形式7</w:t>
      </w:r>
    </w:p>
    <w:p>
      <w:r>
        <w:t>h)连接形式8</w:t>
      </w:r>
    </w:p>
    <w:p>
      <w:r>
        <w:t>i)连接形式9</w:t>
      </w:r>
    </w:p>
    <w:p>
      <w:r>
        <w:t>分图e)、分图f)、分图h)、分图i)中封头与圆筒的对接焊接接头可位于封头的切线上，也可低于封头切线。注：分图a)、分图b)、分图c)、分图d)仅用于半球形封头与圆筒的连接。</w:t>
      </w:r>
    </w:p>
    <w:p>
      <w:r>
        <w:t>图D.17多层圆筒与封头的连接（续）</w:t>
      </w:r>
    </w:p>
    <w:p/>
    <w:p/>
    <w:p/>
    <w:p>
      <w:r>
        <w:t>D.8.4多层圆筒与法兰的连接见图D.18。</w:t>
      </w:r>
    </w:p>
    <w:p>
      <w:r>
        <w:t>3</w:t>
      </w:r>
    </w:p>
    <w:p>
      <w:r>
        <w:t>3</w:t>
      </w:r>
    </w:p>
    <w:p>
      <w:r>
        <w:t>焊缝线</w:t>
      </w:r>
    </w:p>
    <w:p>
      <w:r>
        <w:t>1</w:t>
      </w:r>
    </w:p>
    <w:p>
      <w:r>
        <w:t>焊缝线</w:t>
      </w:r>
    </w:p>
    <w:p>
      <w:r>
        <w:t>δn</w:t>
      </w:r>
    </w:p>
    <w:p>
      <w:r>
        <w:t>δn</w:t>
      </w:r>
    </w:p>
    <w:p>
      <w:r>
        <w:t>a)连接形式1</w:t>
      </w:r>
    </w:p>
    <w:p>
      <w:r>
        <w:t>b)连接形式2</w:t>
      </w:r>
    </w:p>
    <w:p>
      <w:r>
        <w:t>c)连接形式3</w:t>
      </w:r>
    </w:p>
    <w:p>
      <w:r>
        <w:t>图D.18多层圆筒与法兰的连接</w:t>
      </w:r>
    </w:p>
    <w:p/>
    <w:p/>
    <w:p/>
    <w:p>
      <w:r>
        <w:t>D.8.5多层圆筒与接管的连接见图D.19。</w:t>
      </w:r>
    </w:p>
    <w:p>
      <w:r>
        <w:t>δnt</w:t>
      </w:r>
    </w:p>
    <w:p>
      <w:r>
        <w:t>A</w:t>
      </w:r>
    </w:p>
    <w:p>
      <w:r>
        <w:t>Snt</w:t>
      </w:r>
    </w:p>
    <w:p>
      <w:r>
        <w:t>δnt</w:t>
      </w:r>
    </w:p>
    <w:p>
      <w:r>
        <w:t>2</w:t>
      </w:r>
    </w:p>
    <w:p>
      <w:r>
        <w:t>2</w:t>
      </w:r>
    </w:p>
    <w:p>
      <w:r>
        <w:t>to</w:t>
      </w:r>
    </w:p>
    <w:p>
      <w:r>
        <w:t>2</w:t>
      </w:r>
    </w:p>
    <w:p>
      <w:r>
        <w:t>2</w:t>
      </w:r>
    </w:p>
    <w:p>
      <w:r>
        <w:t>表面铲平</w:t>
      </w:r>
    </w:p>
    <w:p>
      <w:r>
        <w:t>A—A截面</w:t>
      </w:r>
    </w:p>
    <w:p>
      <w:r>
        <w:t>A</w:t>
      </w:r>
    </w:p>
    <w:p>
      <w:r>
        <w:t>a)连接形式1</w:t>
      </w:r>
    </w:p>
    <w:p>
      <w:r>
        <w:t>b)连接形式2</w:t>
      </w:r>
    </w:p>
    <w:p>
      <w:r>
        <w:t>图D.19多层圆筒与接管的连接</w:t>
      </w:r>
    </w:p>
    <w:p>
      <w:r>
        <w:t>δnt</w:t>
      </w:r>
    </w:p>
    <w:p>
      <w:r>
        <w:t>r3</w:t>
      </w:r>
    </w:p>
    <w:p>
      <w:r>
        <w:t>c)连接形式3</w:t>
      </w:r>
    </w:p>
    <w:p>
      <w:r>
        <w:t>d'</w:t>
      </w:r>
    </w:p>
    <w:p>
      <w:r>
        <w:t>ont</w:t>
      </w:r>
    </w:p>
    <w:p>
      <w:r>
        <w:t>≤3</w:t>
      </w:r>
    </w:p>
    <w:p>
      <w:r>
        <w:t>衬板的间隙</w:t>
      </w:r>
    </w:p>
    <w:p>
      <w:r>
        <w:t>整体补强圆筒</w:t>
      </w:r>
    </w:p>
    <w:p>
      <w:r>
        <w:t>r3</w:t>
      </w:r>
    </w:p>
    <w:p>
      <w:r>
        <w:t>r2</w:t>
      </w:r>
    </w:p>
    <w:p>
      <w:r>
        <w:t>r1</w:t>
      </w:r>
    </w:p>
    <w:p>
      <w:r>
        <w:t>r2</w:t>
      </w:r>
    </w:p>
    <w:p>
      <w:r>
        <w:t>T3</w:t>
      </w:r>
    </w:p>
    <w:p>
      <w:r>
        <w:t>0</w:t>
      </w:r>
    </w:p>
    <w:p>
      <w:r>
        <w:t>r1</w:t>
      </w:r>
    </w:p>
    <w:p>
      <w:r>
        <w:t>d)连接形式4</w:t>
      </w:r>
    </w:p>
    <w:p>
      <w:r>
        <w:t>d'</w:t>
      </w:r>
    </w:p>
    <w:p>
      <w:r>
        <w:t>ont</w:t>
      </w:r>
    </w:p>
    <w:p>
      <w:r>
        <w:t>≤3</w:t>
      </w:r>
    </w:p>
    <w:p>
      <w:r>
        <w:t>r1</w:t>
      </w:r>
    </w:p>
    <w:p>
      <w:r>
        <w:t>f)连接形式6</w:t>
      </w:r>
    </w:p>
    <w:p>
      <w:r>
        <w:t>e)连接形式5</w:t>
      </w:r>
    </w:p>
    <w:p>
      <w:r>
        <w:t>对分图e)、分图f)应设法防止外界杂物进入层板与接管外径间的间隙，但不准许用密封焊。</w:t>
      </w:r>
    </w:p>
    <w:p>
      <w:r>
        <w:t>注1：圆角半径$r _ { 1 \mathrm { m i n } }$取$\delta _ { \mathrm { n t } } / 4$或19mm两者中的较小值$r _ { 2 } \geqslant 6$mm;r$r _ { 3 \min } = r _ { 1 \min }$;$t _ { \mathrm { c } } \geqslant 6 \mathrm { m m }$,或不小于$\delta _ { \mathrm { n t } }$和19mm两者中较小值的0.7倍。</w:t>
      </w:r>
    </w:p>
    <w:p>
      <w:r>
        <w:t>注2：对分图e)结构，一般适用于公称管径大于DN50mm的开孔。</w:t>
      </w:r>
    </w:p>
    <w:p>
      <w:r>
        <w:t>图D.19多层圆筒与接管的连接（续）</w:t>
      </w:r>
    </w:p>
    <w:p/>
    <w:p/>
    <w:p/>
    <w:p>
      <w:r>
        <w:t>D.8.6多层圆筒与支座的接图D.20。</w:t>
      </w:r>
    </w:p>
    <w:p>
      <w:r>
        <w:t>耳式支座或圈座(必要时)</w:t>
      </w:r>
    </w:p>
    <w:p>
      <w:r>
        <w:t>耳式支座或圈座(必要时)</w:t>
      </w:r>
    </w:p>
    <w:p>
      <w:r>
        <w:t>连续焊、全焊透加一侧或两侧的填角焊缝</w:t>
      </w:r>
    </w:p>
    <w:p>
      <w:r>
        <w:t>连续焊、全焊透加一侧或两侧的填角焊缝</w:t>
      </w:r>
    </w:p>
    <w:p>
      <w:r>
        <w:t>内直径</w:t>
      </w:r>
    </w:p>
    <w:p>
      <w:r>
        <w:t>内直径</w:t>
      </w:r>
    </w:p>
    <w:p>
      <w:r>
        <w:t>支撑板或环</w:t>
      </w:r>
    </w:p>
    <w:p>
      <w:r>
        <w:t>半球形封头(见注)</w:t>
      </w:r>
    </w:p>
    <w:p>
      <w:r>
        <w:t>垫板支撑层（整圈）</w:t>
      </w:r>
    </w:p>
    <w:p>
      <w:r>
        <w:t>支撑板或环</w:t>
      </w:r>
    </w:p>
    <w:p>
      <w:r>
        <w:t>a)连接形式1</w:t>
      </w:r>
    </w:p>
    <w:p>
      <w:r>
        <w:t>b)连接形式2</w:t>
      </w:r>
    </w:p>
    <w:p>
      <w:r>
        <w:t>图D.20多层圆筒与支座的连接</w:t>
      </w:r>
    </w:p>
    <w:p>
      <w:r>
        <w:t>整个的或部分的支撑带（如需要）</w:t>
      </w:r>
    </w:p>
    <w:p>
      <w:r>
        <w:t>c)连接形式3</w:t>
      </w:r>
    </w:p>
    <w:p>
      <w:r>
        <w:t>对非半球形封头，应计算不连续应力的作用。</w:t>
      </w:r>
    </w:p>
    <w:p>
      <w:r>
        <w:t>图D.20多层圆筒与支座的连接（续）</w:t>
      </w:r>
    </w:p>
    <w:p/>
    <w:p/>
    <w:p/>
    <w:p>
      <w:r>
        <w:t>D.9钢带错容器端部焊接结构</w:t>
      </w:r>
    </w:p>
    <w:p>
      <w:r>
        <w:t>钢带错绕容器端部焊接结构见图D.21。此结构的适用范围等要求见附录B。</w:t>
      </w:r>
    </w:p>
    <w:p>
      <w:r>
        <w:t>35°~45°</w:t>
      </w:r>
    </w:p>
    <w:p>
      <w:r>
        <w:t>钢带层</w:t>
      </w:r>
    </w:p>
    <w:p>
      <w:r>
        <w:t>保护壳</w:t>
      </w:r>
    </w:p>
    <w:p>
      <w:r>
        <w:t>焊缝</w:t>
      </w:r>
    </w:p>
    <w:p>
      <w:r>
        <w:t>≥20mm</w:t>
      </w:r>
    </w:p>
    <w:p>
      <w:r>
        <w:t>内筒</w:t>
      </w:r>
    </w:p>
    <w:p>
      <w:r>
        <w:t>封头或法兰</w:t>
      </w:r>
    </w:p>
    <w:p>
      <w:r>
        <w:t>图D.21带错容器端部焊接结构</w:t>
      </w:r>
    </w:p>
    <w:p/>
    <w:p/>
    <w:p/>
    <w:p>
      <w:r>
        <w:t>D.10非受压附件与受压元件的连接</w:t>
      </w:r>
    </w:p>
    <w:p>
      <w:r>
        <w:t>非受压附件与受压元件的连接一般应采用连续焊，根据具体情况可采用角焊缝、部分焊透、全焊透等结构型式。</w:t>
      </w:r>
    </w:p>
    <w:p>
      <w:r>
        <w:t>T型连接的角焊缝高度及部分焊透的深度a应不小于附件连接件厚度S的1/4，如图D.22中a)、b)所示。图D.22a)中角焊缝焊脚高度a也可取相焊件中较薄者的厚度。</w:t>
      </w:r>
    </w:p>
    <w:p>
      <w:r>
        <w:t>垫板与容器壁的搭接角焊缝焊脚高度及部分焊透的深度b应不小于垫板厚度S的1/2，如图D.22中c)、d)所示。图D.2c)中对于礼强圈的焊脚高度b,当礼强圈的厚度不小于8mm时，其值可取礼强圈厚度的70%，且不小于8mm。</w:t>
      </w:r>
    </w:p>
    <w:p>
      <w:r>
        <w:t>T型连接的全焊透焊接结构见图D.22e),一般适用于承受较大载荷的设备吊耳等附件与容器壁或其垫板的连接。</w:t>
      </w:r>
    </w:p>
    <w:p>
      <w:r>
        <w:t>a</w:t>
      </w:r>
    </w:p>
    <w:p>
      <w:r>
        <w:t>非受压附件</w:t>
      </w:r>
    </w:p>
    <w:p>
      <w:r>
        <w:t>非受压附件</w:t>
      </w:r>
    </w:p>
    <w:p>
      <w:r>
        <w:t>受压元件</w:t>
      </w:r>
    </w:p>
    <w:p>
      <w:r>
        <w:t>受压元件</w:t>
      </w:r>
    </w:p>
    <w:p>
      <w:r>
        <w:t>t</w:t>
      </w:r>
    </w:p>
    <w:p>
      <w:r>
        <w:t>t</w:t>
      </w:r>
    </w:p>
    <w:p>
      <w:r>
        <w:t>a)T型连接焊接结构1</w:t>
      </w:r>
    </w:p>
    <w:p>
      <w:r>
        <w:t>b)T型连接焊接结构2</w:t>
      </w:r>
    </w:p>
    <w:p>
      <w:r>
        <w:t>b</w:t>
      </w:r>
    </w:p>
    <w:p>
      <w:r>
        <w:t>非受压附件（垫板）</w:t>
      </w:r>
    </w:p>
    <w:p>
      <w:r>
        <w:t>受压元件</w:t>
      </w:r>
    </w:p>
    <w:p>
      <w:r>
        <w:t>受压元件</w:t>
      </w:r>
    </w:p>
    <w:p>
      <w:r>
        <w:t>非受压附件（垫板）</w:t>
      </w:r>
    </w:p>
    <w:p>
      <w:r>
        <w:t>c)T型连接焊接结构3</w:t>
      </w:r>
    </w:p>
    <w:p>
      <w:r>
        <w:t>d)T型连接焊接结构4</w:t>
      </w:r>
    </w:p>
    <w:p>
      <w:r>
        <w:t>50°±5°</w:t>
      </w:r>
    </w:p>
    <w:p>
      <w:r>
        <w:t>2_!</w:t>
      </w:r>
    </w:p>
    <w:p>
      <w:r>
        <w:t>非受压附件</w:t>
      </w:r>
    </w:p>
    <w:p>
      <w:r>
        <w:t>受压元件</w:t>
      </w:r>
    </w:p>
    <w:p>
      <w:r>
        <w:t>e)T型连接焊接结构5</w:t>
      </w:r>
    </w:p>
    <w:p>
      <w:r>
        <w:t>图D.22非受压附件与受压元件的连接</w:t>
      </w:r>
    </w:p>
    <w:p/>
    <w:p/>
    <w:p/>
    <w:p>
      <w:r>
        <w:t>D.11其他</w:t>
      </w:r>
    </w:p>
    <w:p>
      <w:r>
        <w:t>本附录未给出的焊缝坡口的基本型式及尺寸可按$\mathrm { G B } / \mathrm { T } 9 8 5 . 1$和$\mathrm { G B } / \mathrm { T } 9 8 5 . 2$的规定。</w:t>
      </w:r>
    </w:p>
    <w:p>
      <w:r>
        <w:t>制造单位可根据所采用的焊接方法等具体情况，在保证焊接质量和设计要求的前提下，对已给出的焊接接头坡口的基本型式及尺寸进行适当的修正。</w:t>
      </w:r>
    </w:p>
    <w:p>
      <w:r>
        <w:t>对于管板与筒体的连接参见$\mathrm { G B } / \mathrm { T } 1 5 1$,法兰与筒体的连接及复合板焊接接头的连接结构尺寸参见相关标准规范。</w:t>
      </w:r>
    </w:p>
    <w:p/>
    <w:p/>
    <w:p/>
    <w:p>
      <w:r>
        <w:t>附录E</w:t>
      </w:r>
    </w:p>
    <w:p>
      <w:r>
        <w:t>(规范性)</w:t>
      </w:r>
    </w:p>
    <w:p>
      <w:r>
        <w:t>设计温度低于$- 2 0 ^ { \circ } \mathrm { C }$的容器</w:t>
      </w:r>
    </w:p>
    <w:p/>
    <w:p/>
    <w:p/>
    <w:p>
      <w:r>
        <w:t>E.1通则</w:t>
      </w:r>
    </w:p>
    <w:p/>
    <w:p/>
    <w:p/>
    <w:p>
      <w:r>
        <w:t>E.1.1设计温度低于$- 2 0 ^ { \circ } \mathrm { C }$的非合金钢、低合金钢制低温容器和铬镍奥氏体型不锈钢制容器的材料、设计应符合本附录的规定。</w:t>
      </w:r>
    </w:p>
    <w:p/>
    <w:p/>
    <w:p/>
    <w:p>
      <w:r>
        <w:t>E.1.2对非合金钢、低合金钢制容器，由于环境温度的影响导致操作条件下容器壳体的金属温度低于$- 2 0 ^ { \circ } \mathrm { C }$时，也应遵循本附录的规定。</w:t>
      </w:r>
    </w:p>
    <w:p>
      <w:r>
        <w:t>注：环境温度指容器使用地区历年来“月平均最低气温的最低值”，“月平均最低气温”系按当月各天的最低气温相加后除以当月的天数。</w:t>
      </w:r>
    </w:p>
    <w:p/>
    <w:p/>
    <w:p/>
    <w:p>
      <w:r>
        <w:t>E.1.3非合金钢和低合金钢受压元件按“低温低应力工况”设计时，应满足E.4的要求。</w:t>
      </w:r>
    </w:p>
    <w:p/>
    <w:p/>
    <w:p/>
    <w:p>
      <w:r>
        <w:t>E.2低合金钢制低温容器</w:t>
      </w:r>
    </w:p>
    <w:p/>
    <w:p/>
    <w:p/>
    <w:p>
      <w:r>
        <w:t>E.2.1材料</w:t>
      </w:r>
    </w:p>
    <w:p/>
    <w:p/>
    <w:p/>
    <w:p>
      <w:r>
        <w:t>E.2.1.1受压元件用钢材应符合$\mathrm { G B } / \mathrm { T } 1 5 0 . 2 - 2 0 2 4$的相关规定。钢板、钢管、钢锻件和螺柱的使用温度下限应分别符合$\mathrm { G B } / \mathrm { T } 1 5 0 . 2 - 2 0 2 4$表3、表4、表5及表7的规定。元件的许用应力按$\mathrm { G B } / \mathrm { T } 1 5 0 . 2 -$2024中4.24确定。</w:t>
      </w:r>
    </w:p>
    <w:p/>
    <w:p/>
    <w:p/>
    <w:p>
      <w:r>
        <w:t>E.2.1.2受压元件用钢板、钢管和锻件，应采用氧气转炉冶炼加炉外精炼或电弧炉冶炼加炉外精炼，或采用电渣重熔法冶炼。</w:t>
      </w:r>
    </w:p>
    <w:p/>
    <w:p/>
    <w:p/>
    <w:p>
      <w:r>
        <w:t>E.2.1.3受压元件用低合金钢材（钢板、钢管和锻件），其化学成分应满足下列要求：</w:t>
      </w:r>
    </w:p>
    <w:p>
      <w:r>
        <w:t>a)材料标准抗拉强度下限值$R _ { \mathrm { m } } \leqslant 5 4 0 \mathrm { M P a }$的钢材，磷含量不大于0.025%，硫含量不大于0.012%。</w:t>
      </w:r>
    </w:p>
    <w:p>
      <w:r>
        <w:t>b)材料标准抗拉强度下限值$R _ { \mathrm { m } } &gt; 5 4 0 \mathrm { M P a }$的钢材，磷含量不大于0.020%，硫含量不大于0.010%。</w:t>
      </w:r>
    </w:p>
    <w:p/>
    <w:p/>
    <w:p/>
    <w:p>
      <w:r>
        <w:t>E.21.4使用温度为$- 2 0 ^ { \circ } \mathrm { C } \sim - 7 0 ^ { \circ } \mathrm { C }$的3$3 5 \mathrm { C r M o A } ( 3 5 \mathrm { C r M o E } )$$3 0 \mathrm { C r M o A } ( 3 0 \mathrm { C r M o E } )$螺柱用钢，其化学成分（熔炼分析）中磷、硫含量应满足磷含量不大于0.020%，硫含量不大于0.010%。使用温度为$- 7 0 ^ { \circ } \mathrm { C } \sim - 1 0 0 ^ { \circ } \mathrm { C }$的$3 0 \mathrm { C r M o A } ( 3 0 \mathrm { C r M o E } )$螺柱用钢，其化学成分（熔炼分析）中磷、硫含量应满足磷含量不大于0.015%，硫含量不大于0.008%。</w:t>
      </w:r>
    </w:p>
    <w:p/>
    <w:p/>
    <w:p/>
    <w:p>
      <w:r>
        <w:t>E.2.1.5焊接材料（焊条电弧焊焊条、气体保护焊焊丝、埋弧焊焊丝和焊剂等）应符合下列要求。</w:t>
      </w:r>
    </w:p>
    <w:p>
      <w:r>
        <w:t>a)受压元件间的焊接或受压元件与非受压元件的焊接，焊条电弧焊应选用低氢碱性焊条；埋弧焊应选用碱度适中、脱渣性良好的焊剂。其熔敷金属化学成分应满足下列要求：</w:t>
      </w:r>
    </w:p>
    <w:p>
      <w:r>
        <w:t>1)熔敷金属标准抗拉强度下限值$R _ { \mathrm { m } } \leqslant 5 5 0 \mathrm { M P a }$的焊材，磷含量不大于0.025%，硫含量不大于0.012%；</w:t>
      </w:r>
    </w:p>
    <w:p>
      <w:r>
        <w:t>2)熔敷金属标准抗拉强度下限值$R _ { \mathrm { m } } &gt; 5 5 0 \mathrm { M P a }$的焊材，磷含量不大于0.020%，硫含量不大于0.010%。</w:t>
      </w:r>
    </w:p>
    <w:p>
      <w:r>
        <w:t>b)焊接材料除应符合相应的国家标准之外，尚应符合$\mathrm { N B } / \mathrm { T } 4 7 0 1 8$的规定。</w:t>
      </w:r>
    </w:p>
    <w:p>
      <w:r>
        <w:t>c)低合金钢之间的异种钢焊接用焊接材料宜按韧性要求较高侧的母材选用，并应满足下列要求：</w:t>
      </w:r>
    </w:p>
    <w:p>
      <w:r>
        <w:t>1)不同强度等级钢号的低合金钢钢材之间相焊时，选用的焊接材料应保证焊缝金属的抗拉强度不低于强度较低一侧母材抗拉强度下限值，且不超过强度较高一侧母材标准规定的</w:t>
      </w:r>
    </w:p>
    <w:p>
      <w:r>
        <w:t>上限值；</w:t>
      </w:r>
    </w:p>
    <w:p>
      <w:r>
        <w:t>2)熔敷金属的冲击吸收能量按较低强度侧母材的要求。</w:t>
      </w:r>
    </w:p>
    <w:p>
      <w:r>
        <w:t>d)不宜出现低合金钢与奥氏体型高合金钢之间的异种钢焊接。如不可避免时，则应遵循下列要求：</w:t>
      </w:r>
    </w:p>
    <w:p>
      <w:r>
        <w:t>1)选用的焊接材料应保证焊缝金属的低温性能、抗裂性能和力学性能，宜选用铬镍含量为$2 5 \% \mathrm { C r } - 1 3 \% \mathrm { N i }$或$2 6 \% \mathrm { C r } - 2 1 \% \mathrm { N i }$的高铬镍或镍基焊接材料；</w:t>
      </w:r>
    </w:p>
    <w:p>
      <w:r>
        <w:t>2)异种钢焊接工艺评定和产品焊接试件应符合E.2.3.2的要求。</w:t>
      </w:r>
    </w:p>
    <w:p/>
    <w:p/>
    <w:p/>
    <w:p>
      <w:r>
        <w:t>E.2.1.6冲击试验满足下列要求：</w:t>
      </w:r>
    </w:p>
    <w:p>
      <w:r>
        <w:t>a)容器用低合金钢钢材（钢板、锻件和钢管以及螺柱）和焊接接头应进行低温冲击试验，其中钢材的冲击试验温度不应高于容器最低设计温度和材料标准规定的冲击试验温度的较低值。</w:t>
      </w:r>
    </w:p>
    <w:p>
      <w:r>
        <w:t>b)钢板、钢管、锻件的冲击试验应分别符合$\mathrm { G B } / \mathrm { T } 1 5 0 . 2 - 2 0 2 4$中4.11和第5章~第7章的规定。钢板、钢管、锻件的冲击吸收能量还不应低于相应材料标准的规定值。</w:t>
      </w:r>
    </w:p>
    <w:p>
      <w:r>
        <w:t>c)低合金钢螺柱的冲击试验应符合$\mathrm { G B } / \mathrm { T } 1 5 0 . 2 - 2 0 2 4$中8.1.6的规定，固溶处理后经应变强化的S30408螺柱冲击试验应符合$\mathrm { G B } / \mathrm { T } 1 5 0 . 2 - 2 0 2 4$中8.2.5的要求。</w:t>
      </w:r>
    </w:p>
    <w:p/>
    <w:p/>
    <w:p/>
    <w:p>
      <w:r>
        <w:t>E.2.1.7用于容器设计温度低于$- 2 0 ^ { \circ } \mathrm { C }$且厚度大于36mm调质状态的钢板和用于容器设计温度低于$- 4 0 ^ { \circ } \mathrm { C }$且厚度大于40mm的正火或正火加回火状态的钢板可附加进行落锤试验，试验按$\mathrm { G B } / \mathrm { T } 6 8 0 3$进行，采用P-2型试样，无塑性转变温度(NDTT)的合格指标按设计文件的规定。</w:t>
      </w:r>
    </w:p>
    <w:p/>
    <w:p/>
    <w:p/>
    <w:p>
      <w:r>
        <w:t>E.2.1.8低合金低温钢钢板的断后伸长率(A)应符合$\mathrm { T S G } 2 1 - 2 0 1 6$中2.2.13.2表2-2的规定。</w:t>
      </w:r>
    </w:p>
    <w:p/>
    <w:p/>
    <w:p/>
    <w:p>
      <w:r>
        <w:t>E.2.1.9使用温度低于$- 2 0 ^ { \circ } \mathrm { C }$且公称厚度大于100mm的低温用钢锻件应选用Ⅲ级或Ⅳ级锻件。</w:t>
      </w:r>
    </w:p>
    <w:p/>
    <w:p/>
    <w:p/>
    <w:p>
      <w:r>
        <w:t>E.2.1.10壳体用低合金钢板，应按$\mathrm { G B } / \mathrm { T } 1 5 0 . 2 - 2 0 2 4$中5.1.9的规定逐张进行超声检测，检测方法按$\mathrm { N B } / \mathrm { T } 4 7 0 1 3 . 3$的规定。</w:t>
      </w:r>
    </w:p>
    <w:p/>
    <w:p/>
    <w:p/>
    <w:p>
      <w:r>
        <w:t>E.2.1.11用作容器筒体的无缝钢管应按$\mathrm { N B } / \mathrm { T } 4 7 0 1 3 . 3$的要求逐根进行超声检测，质量等级应符合下列要求：</w:t>
      </w:r>
    </w:p>
    <w:p>
      <w:r>
        <w:t>a)容器设计压力小于$1 0 \mathrm { M P a }$时，不低于Ⅱ级为合格；</w:t>
      </w:r>
    </w:p>
    <w:p>
      <w:r>
        <w:t>b)容器设计压力大于或等于10MPa时，不低于Ⅰ级为合格。</w:t>
      </w:r>
    </w:p>
    <w:p/>
    <w:p/>
    <w:p/>
    <w:p>
      <w:r>
        <w:t>E.2.1.12法兰用紧固件满足下列要求。</w:t>
      </w:r>
    </w:p>
    <w:p>
      <w:r>
        <w:t>a)螺柱不应采用铁素体商品级紧固件。</w:t>
      </w:r>
    </w:p>
    <w:p>
      <w:r>
        <w:t>b)设计温度不低于$- 1 0 0 ^ { \circ } \mathrm { C }$的低温容器，应采用低合金钢专用级紧固件（螺柱和螺母）；设计温度不低于$- 5 0 ^ { \circ } \mathrm { C }$的低温容器，螺柱可选用$3 5 \mathrm { C r M o A } ( 3 5 \mathrm { C r M o E } )$、$3 0 \mathrm { C r M o A } ( 3 0 \mathrm { C r M o E } )$或$4 0 \mathrm { C r N i M o A } ( 4 0 \mathrm { C r N i M o E } )$;设计温度低于$- 5 0 ^ { \circ } \mathrm { C }$但不低于$- 7 0 ^ { \circ } \mathrm { C }$的低温容器，螺柱可选用$3 5 \mathrm { C r M o A } ( 3 5 \mathrm { C r M o E } )$或$3 0 \mathrm { C r M o A } ( 3 0 \mathrm { C r M o E } )$;设计温度低于$- 7 0 ^ { \circ } \mathrm { C }$但不低于$- 1 0 0 ^ { \circ } \mathrm { C }$的低温容器，螺柱可选用$3 0 \mathrm { C r M o A } ( 3 0 \mathrm { C r M o E } )$。</w:t>
      </w:r>
    </w:p>
    <w:p/>
    <w:p/>
    <w:p/>
    <w:p>
      <w:r>
        <w:t>E.2.1.13容器的支座选材宜考虑低温的影响，必要时支座应选用与容器壳体相同的的材料。</w:t>
      </w:r>
    </w:p>
    <w:p/>
    <w:p/>
    <w:p/>
    <w:p>
      <w:r>
        <w:t>E.2.2结构设计</w:t>
      </w:r>
    </w:p>
    <w:p/>
    <w:p/>
    <w:p/>
    <w:p>
      <w:r>
        <w:t>E.2.2.1元件结构设计满足下列基本要求：</w:t>
      </w:r>
    </w:p>
    <w:p>
      <w:r>
        <w:t>a)宜避免结构形状的突然变化，以减小局部应力；结构宜简单，减少约束，同时宜避免产生过大的温度梯度；</w:t>
      </w:r>
    </w:p>
    <w:p>
      <w:r>
        <w:t>b)接管与壳体连接部位应圆滑过渡，插入式接管端部内壁边角处应倒圆；</w:t>
      </w:r>
    </w:p>
    <w:p>
      <w:r>
        <w:t>c)接管补强宜采用整体补强，若采用补强圈，补强圈与接管和壳体的焊缝应采用全焊透结构，且焊缝应圆滑过渡；</w:t>
      </w:r>
    </w:p>
    <w:p>
      <w:r>
        <w:t>d)容器的附件，如支座、吊耳、管道支架、梯子平台支架等，如其材料与壳体材料不同，不应直接</w:t>
      </w:r>
    </w:p>
    <w:p>
      <w:r>
        <w:t>焊在壳体上，需设置垫板，容器用裙座应设置与壳体材料相同的过渡段；</w:t>
      </w:r>
    </w:p>
    <w:p>
      <w:r>
        <w:t>e)设计温度不高于$- 4 0 ^ { \circ } \mathrm { C }$的低温容器用管法兰和容器法兰，应采用带颈对焊法兰或长高颈法兰；</w:t>
      </w:r>
    </w:p>
    <w:p>
      <w:r>
        <w:t>f)低温容器的紧固件，宜采用全螺纹螺柱或无螺纹部分的光杆直径不大于0.95倍螺纹根径的双头螺柱。</w:t>
      </w:r>
    </w:p>
    <w:p/>
    <w:p/>
    <w:p/>
    <w:p>
      <w:r>
        <w:t>E.2.2.2容器焊接接头符合下列要求。</w:t>
      </w:r>
    </w:p>
    <w:p>
      <w:r>
        <w:t>a)A类、B类焊接接头应采用双面焊或相当于双面焊的全截面焊透对接接头。</w:t>
      </w:r>
    </w:p>
    <w:p>
      <w:r>
        <w:t>b)B类焊接接头因结构限制不能采用双面焊时，允许采用焊后不拆除垫板的单面对接接头。</w:t>
      </w:r>
    </w:p>
    <w:p>
      <w:r>
        <w:t>c)C类焊接接头符合下列要求。</w:t>
      </w:r>
    </w:p>
    <w:p>
      <w:r>
        <w:t>1)平盖、管板与圆筒的焊接，应采用全截面焊透的对接接头或T型接头结构形式。</w:t>
      </w:r>
    </w:p>
    <w:p>
      <w:r>
        <w:t>2)平焊法兰或法兰短节与圆筒的焊接应采用全截面焊透的结构；若采用非全截面焊透的结构，仅适用于以下范围：</w:t>
      </w:r>
    </w:p>
    <w:p>
      <w:r>
        <w:t>——最低设计温度$t \geqslant - 3 0 ^ { \circ } \mathrm { C }$，或者设计压力$p \leqslant 1 . 0 \mathrm { M P a }$的容器；</w:t>
      </w:r>
    </w:p>
    <w:p>
      <w:r>
        <w:t>——钢材的标准抗拉强度下限值$R _ { \mathrm { m } } &lt; 5 4 0 \mathrm { M P a }$。</w:t>
      </w:r>
    </w:p>
    <w:p>
      <w:r>
        <w:t>3)球冠形封头、锥壳等部件与壳体的连接，均应采用全截面焊透结构。</w:t>
      </w:r>
    </w:p>
    <w:p>
      <w:r>
        <w:t>d)D类焊接接头：插入式接管、安放式接管、凸缘等与壳体的连接，带补强圈的接管与壳体的焊接均应采用全焊透结构。</w:t>
      </w:r>
    </w:p>
    <w:p>
      <w:r>
        <w:t>e)E类焊接接头除结构要求外不应间断焊和点焊，且不应与A类、B类焊接接头相干涉。</w:t>
      </w:r>
    </w:p>
    <w:p>
      <w:r>
        <w:t>f)壳体拼接不应采用十字焊缝。</w:t>
      </w:r>
    </w:p>
    <w:p/>
    <w:p/>
    <w:p/>
    <w:p>
      <w:r>
        <w:t>E.2.3冷、热加工成形及焊接</w:t>
      </w:r>
    </w:p>
    <w:p/>
    <w:p/>
    <w:p/>
    <w:p>
      <w:r>
        <w:t>E.2.3.1承压焊缝用焊材应按批进行熔敷金属扩散氢含量的复检，合格指标按$\mathrm { N B } / \mathrm { T } 4 7 0 1 8$对应焊材或设计文件的规定。</w:t>
      </w:r>
    </w:p>
    <w:p/>
    <w:p/>
    <w:p/>
    <w:p>
      <w:r>
        <w:t>E.2.3.2低温容器的焊接工艺评定，应包括焊缝和热影响区的夏比(V形缺口)冲击试验，冲击试验取样方法，按$\mathrm { N B } / \mathrm { T } 4 7 0 1 4$的要求，冲击试验温度不应高于容器的最低设计温度。当焊缝两侧母材具有不同的冲击试验要求时，冲击吸收能量按母材抗拉强度的较低值基于TSG21—2016中表2-1在设计文件上规定，焊接接头的拉伸和弯曲性能基于两侧母材中的较低要求确定。</w:t>
      </w:r>
    </w:p>
    <w:p/>
    <w:p/>
    <w:p/>
    <w:p>
      <w:r>
        <w:t>E.2.3.3承压焊缝的焊接应控制焊接热输入，在焊接工艺评定所确认的范围内，宜选用较小的焊接热输入（对淬硬倾向较大的材料宜采用适中的焊接热输入），并多道多层施焊。</w:t>
      </w:r>
    </w:p>
    <w:p/>
    <w:p/>
    <w:p/>
    <w:p>
      <w:r>
        <w:t>E.2.3.4有A类纵向焊接接头的低温容器应逐台制备产品焊接试件，当一台容器的受压元件（筒体、锥壳、封头)的A类焊接接头采用几种不同的焊接工艺施焊时，应按焊接工艺分别制备产品焊接试件。试件的热处理状态应与容器材料的最终使用状态相同，并应经历和容器相同的加热过程，包括热加工、焊后热处理等。焊接试件的冲击试验应包括焊缝金属和热影响区，并按$\mathrm { N B } / \mathrm { T } 4 7 0 1 6$的规定进行检验和评定，试验温度不应高于容器最低设计温度，冲击吸收能量应符合TSG21—2016中表2-1并在设计文件上规定。</w:t>
      </w:r>
    </w:p>
    <w:p/>
    <w:p/>
    <w:p/>
    <w:p>
      <w:r>
        <w:t>E.2.3.5受压元件采用冷成形时应控制变形率不超过$\mathrm { G B } / \mathrm { T } 1 5 0 . 4 - 2 0 2 4$中8.3.1.1的规定，否则成形后应进行恢复性能热处理；采用热成形时，对规定以正火状态使用的材料，如热成形破坏了材料的正火状态，成形后还应重新进行正火处理。规定调质状态使用的材料，热成形后须重新进行调质处理。</w:t>
      </w:r>
    </w:p>
    <w:p/>
    <w:p/>
    <w:p/>
    <w:p>
      <w:r>
        <w:t>E.2.3.6受压元件的焊缝表面不应有咬边。</w:t>
      </w:r>
    </w:p>
    <w:p/>
    <w:p/>
    <w:p/>
    <w:p>
      <w:r>
        <w:t>E.2.3.7焊缝余高应打磨到最小。角焊缝应圆滑过渡，焊缝不应向外凸起。</w:t>
      </w:r>
    </w:p>
    <w:p/>
    <w:p/>
    <w:p/>
    <w:p>
      <w:r>
        <w:t>E.2.3.8焊后热处理符合下列规定。</w:t>
      </w:r>
    </w:p>
    <w:p>
      <w:r>
        <w:t>a)符合$\mathrm { G B } / \mathrm { T } 1 5 0 . 4 - 2 0 2 4$中8.4.3规定的钢制低温容器，应进行焊后热处理。</w:t>
      </w:r>
    </w:p>
    <w:p>
      <w:r>
        <w:t>b)焊后热处理应包括受压元件之间及其与非受压元件之间的连接焊缝。</w:t>
      </w:r>
    </w:p>
    <w:p>
      <w:r>
        <w:t>c)制定焊后热处理技术要求时，对有再热裂纹倾向的焊接接头，应采取措施防止出现由热处理导致的再热裂纹。</w:t>
      </w:r>
    </w:p>
    <w:p/>
    <w:p/>
    <w:p/>
    <w:p>
      <w:r>
        <w:t>E.2.3.9受压元件不应采用硬印标记。</w:t>
      </w:r>
    </w:p>
    <w:p/>
    <w:p/>
    <w:p/>
    <w:p>
      <w:r>
        <w:t>E.2.4无损检测</w:t>
      </w:r>
    </w:p>
    <w:p/>
    <w:p/>
    <w:p/>
    <w:p>
      <w:r>
        <w:t>E.2.4.1符合下列条件之一的低合金钢制低温容器，焊接坡口焊接前应进行磁粉或渗透检测：</w:t>
      </w:r>
    </w:p>
    <w:p>
      <w:r>
        <w:t>a)钢材标准规定的抗拉强度下限值$R _ { \mathrm { m } } &gt; 5 4 0 \mathrm { M P a }$,其焊接坡口采用热切割加工而成；</w:t>
      </w:r>
    </w:p>
    <w:p>
      <w:r>
        <w:t>b)受压元件材料中合金元素总含量不小于3%。</w:t>
      </w:r>
    </w:p>
    <w:p/>
    <w:p/>
    <w:p/>
    <w:p>
      <w:r>
        <w:t>E.2.4.2对安放式接管、平盖与壳体的连接结构，坡口处不小于3倍焊缝宽度范围内的壳体、平盖应做100%超声检测，检测结果应无分层缺陷。</w:t>
      </w:r>
    </w:p>
    <w:p/>
    <w:p/>
    <w:p/>
    <w:p>
      <w:r>
        <w:t>E.2.4.3设计温度低于$- 4 0 ^ { \circ } \mathrm { C }$或者焊接接头厚度大于25mm低温容器，A类、B类焊接接头需按$\mathrm { N B } / \mathrm { T } 4 7 0 1 3 . 2$或$\mathrm { N B } / \mathrm { T } 4 7 0 1 3 . 3$进行100%射线或超声检测。</w:t>
      </w:r>
    </w:p>
    <w:p/>
    <w:p/>
    <w:p/>
    <w:p>
      <w:r>
        <w:t>E.2.4.4钢材标准规定的抗拉强度下限值$R _ { \mathrm { m } } &gt; 5 4 0 \mathrm { M P a }$或合金元素总含量大于3%的低合金钢容器的A类、B类焊接接头需按$\mathrm { N B } / \mathrm { T } 4 7 0 1 3 . 2$或$\mathrm { N B } / \mathrm { T } 4 7 0 1 3 . 3$进行100%射线或超声检测。</w:t>
      </w:r>
    </w:p>
    <w:p/>
    <w:p/>
    <w:p/>
    <w:p>
      <w:r>
        <w:t>E.2.4.5容器的A类、B类焊接接头如按本文件的规定可进行局部无损检测，检测长度应当不低于各条焊接接头长度的50%和250mm的较大值。</w:t>
      </w:r>
    </w:p>
    <w:p/>
    <w:p/>
    <w:p/>
    <w:p>
      <w:r>
        <w:t>E.2.4.6A类~E类焊接接头、缺陷修磨或补焊处的表面、卡具或拉筋等拆除处的割痕表面需进行100%磁粉或渗透检测，优先采用磁粉检测。</w:t>
      </w:r>
    </w:p>
    <w:p/>
    <w:p/>
    <w:p/>
    <w:p>
      <w:r>
        <w:t>E.2.4.7设计压力大于或等于$1 . 6 0 \mathrm { M P a }$且设计温度低于$- 4 0 ^ { \circ } \mathrm { C }$的低温容器用紧固件材料为低合金钢时，应逐件按$\mathrm { N B } / \mathrm { T } 4 7 0 1 3 . 4$进行磁粉检测，I级为合格。</w:t>
      </w:r>
    </w:p>
    <w:p/>
    <w:p/>
    <w:p/>
    <w:p>
      <w:r>
        <w:t>E.2.5试验</w:t>
      </w:r>
    </w:p>
    <w:p/>
    <w:p/>
    <w:p/>
    <w:p>
      <w:r>
        <w:t>E.2.5.1耐压试验应符合$\mathrm { G B } / \mathrm { T } 1 5 0 . 4 - 2 0 2 4$中第11章的规定。</w:t>
      </w:r>
    </w:p>
    <w:p/>
    <w:p/>
    <w:p/>
    <w:p>
      <w:r>
        <w:t>E.2.5.2耐压试验后，不应再在受压元件上进行焊接或可能引起应力集中的加工。</w:t>
      </w:r>
    </w:p>
    <w:p/>
    <w:p/>
    <w:p/>
    <w:p>
      <w:r>
        <w:t>E.3设计温度低于$- 7 0 ^ { \circ } \mathrm { C }$的铬镍奥氏体型不锈钢制容器</w:t>
      </w:r>
    </w:p>
    <w:p/>
    <w:p/>
    <w:p/>
    <w:p>
      <w:r>
        <w:t>E.3.1材料和结构设计</w:t>
      </w:r>
    </w:p>
    <w:p/>
    <w:p/>
    <w:p/>
    <w:p>
      <w:r>
        <w:t>E.3.1.1奥氏体型不锈钢材料（钢板、钢管、锻件）应在不高于容器最低设计温度下进行冲击试验，液氢、液氦压力容器用奥氏体型不锈钢材料可进行$- 1 9 6 ^ { \circ } \mathrm { C }$的冲击试验，合格指标按该产品设计文件的规定。用于最低设计温度不低于$- 1 9 6 ^ { \circ } \mathrm { C }$的压力容器用奥氏体型不锈钢材料（钢板、钢管、锻件）可免除进行冲击试验。</w:t>
      </w:r>
    </w:p>
    <w:p/>
    <w:p/>
    <w:p/>
    <w:p>
      <w:r>
        <w:t>E.3.1.2奥氏体型不锈钢容器的结构设计应符合E.2.2的规定，设计温度不低于$- 1 9 6 ^ { \circ } \mathrm { C }$时E.2.2.1b)除外。</w:t>
      </w:r>
    </w:p>
    <w:p/>
    <w:p/>
    <w:p/>
    <w:p>
      <w:r>
        <w:t>E.3.1.3设计温度低于$- 1 0 0 ^ { \circ } \mathrm { C }$的奥氏体型不锈钢容器，应采用奥氏体型不锈钢紧固件，设计温度低于$- 7 0 ^ { \circ } \mathrm { C }$但不低于$- 1 0 0 ^ { \circ } \mathrm { C }$的容器，螺柱可选用$3 0 \mathrm { C r M o A } ( 3 0 \mathrm { C r M o E } )$或奥氏体型不锈钢紧固件。</w:t>
      </w:r>
    </w:p>
    <w:p/>
    <w:p/>
    <w:p/>
    <w:p>
      <w:r>
        <w:t>E.3.2冷、热加工成形及焊接</w:t>
      </w:r>
    </w:p>
    <w:p/>
    <w:p/>
    <w:p/>
    <w:p>
      <w:r>
        <w:t>E.3.2.1奥氏体型不锈钢板制容器符合下列规定。</w:t>
      </w:r>
    </w:p>
    <w:p>
      <w:r>
        <w:t>a)冷加工成形元件应按$\mathrm { G B } / \mathrm { T } 1 5 0 . 4 - 2 0 2 4$中8.3.1.4的规定，对封头、弯制管子、膨胀节等变形</w:t>
      </w:r>
    </w:p>
    <w:p>
      <w:r>
        <w:t>大的部位进行检测铁素体含量，并符合下列要求：</w:t>
      </w:r>
    </w:p>
    <w:p>
      <w:r>
        <w:t>1)容器设计温度不低于$- 1 9 6 ^ { \circ } \mathrm { C }$时，如铁素体含量超过15%，成形后应进行固溶处理；</w:t>
      </w:r>
    </w:p>
    <w:p>
      <w:r>
        <w:t>2)容器设计温度低于$- 1 9 6 ^ { \circ } \mathrm { C }$时，成形后应进行固溶处理奥氏体型不诱钢钢管冷弯后如铁素体含量低于5%时除外。</w:t>
      </w:r>
    </w:p>
    <w:p>
      <w:r>
        <w:t>b)冷加工成形的奥氏体型不锈钢凸形封头或带折边的锥壳过渡段，当介质的氢分压不低于0.6MPa时，成形后应进行固溶处理。</w:t>
      </w:r>
    </w:p>
    <w:p>
      <w:r>
        <w:t>c)热成形的奥氏体型不锈钢受压元件，成形后应重新固溶处理。</w:t>
      </w:r>
    </w:p>
    <w:p/>
    <w:p/>
    <w:p/>
    <w:p>
      <w:r>
        <w:t>E.3.2.2受压元件的焊接接头焊缝表面不应有咬边。</w:t>
      </w:r>
    </w:p>
    <w:p/>
    <w:p/>
    <w:p/>
    <w:p>
      <w:r>
        <w:t>E.3.2.3焊接工艺评定和产品焊接试验除满足$\mathrm { N B } / \mathrm { T } 4 7 0 1 4$和$\mathrm { N B } / \mathrm { T } 4 7 0 1 6$的规定外，还符合下列规定。</w:t>
      </w:r>
    </w:p>
    <w:p>
      <w:r>
        <w:t>a)当容器最低设计温度不低于$- 1 0 0 ^ { \circ } \mathrm { C }$时，焊接工艺评定宜对焊缝金属进行冲击试验，当最低设计温度低于$- 1 0 0 ^ { \circ } \mathrm { C }$但不低于$- 1 9 6 ^ { \circ } \mathrm { C }$时，焊接工艺评定应对焊缝金属进行冲击试验，试验温度不应高于容器最低设计温度，试样应经受与其所代表的元件或容器相同的加热过程，3个标准试样的冲击吸收能量平均值不应低于31J,且每个试样的侧膨胀值不应低于0.38mm,允许其中1个试样的冲击吸收能量低于31J但不应低于27J。当由压力和机械载荷等非压力载荷产生的计算拉应力之和与材料的许用应力之比小于0.25时，焊缝金属的冲击试验可以免除。当容器设计最低温度不低于$- 1 9 6 ^ { \circ } \mathrm { C }$且焊缝金属的含碳量不超过0.10%时，热影响区可以免除冲击试验。</w:t>
      </w:r>
    </w:p>
    <w:p>
      <w:r>
        <w:t>b)当容器最低设计温度低于$- 1 9 6 ^ { \circ } \mathrm { C }$时，应满足下列要求：</w:t>
      </w:r>
    </w:p>
    <w:p>
      <w:r>
        <w:t>1)每一炉号或批号的填充金属应先按E.3.2.5的规定进行熔敷金属的材料性能试验。试样应采用容器产品相同的焊接工艺来制备，熔敷金属的冲击试验合格指标按E.3.2.3b)2)合格指标A或合格指标B的规定。</w:t>
      </w:r>
    </w:p>
    <w:p>
      <w:r>
        <w:t>2)焊接工艺评定应进行焊接接头的冲击试验，冲击试验按$\mathrm { G B } / \mathrm { T } 2 2 9$。对于采用316L型焊缝填充金属或用钨极气体保护焊(GTAW)、熔化极气体保护焊(GMAW)焊接的308L型填充金属的焊接接头，冲击试验应同时满足下列合格指标A或合格指标B中之一和合格指标C的要求。</w:t>
      </w:r>
    </w:p>
    <w:p>
      <w:r>
        <w:t>——合格指标A</w:t>
      </w:r>
    </w:p>
    <w:p>
      <w:r>
        <w:t>·由单个熔炼炉的316L型填充金属熔敷而成的焊缝金属，其铁素体含量测量值(FN)不应大于8。由单个熔炼炉的308L型填充金属熔敷而成的焊缝金属，其FN应在3~8的范围内。FN由经校准的铁素体仪测定，或根据焊缝的化学成分由图E.1确定。</w:t>
      </w:r>
    </w:p>
    <w:p>
      <w:r>
        <w:t>·焊接接头取3组试样，每组3个试样，1组取自母材、1组取自焊缝金属，另1组取自热影响区，冲击试验可在容器最低设计温度或$- 1 9 6 ^ { \circ } \mathrm { C }$下进行。在最低设计温度下进行试验时，每组3个标准试样冲击吸收能量平均值应满足$K V _ { 2 } \geqslant 3 8 \mathrm { J }$,且每个试样的侧膨胀值$\mathrm { L E } \geqslant 0 . 3 8 \mathrm { m m }$。在$- 1 9 6 ^ { \circ } \mathrm { C }$下进行冲击试验时，每组3个标准试样冲击吸收能量平均值应满足$K V _ { 2 } \geqslant 4 7 \mathrm { J }$,且每个试样的侧膨胀值不应小于0.53mm。</w:t>
      </w:r>
    </w:p>
    <w:p>
      <w:r>
        <w:t>——合格指标B。当合格指标A不能满足时，可按下列进行：</w:t>
      </w:r>
    </w:p>
    <w:p>
      <w:r>
        <w:t>·生产中由单个熔炼炉或单个批次的奥氏体型不锈钢填充金属熔敷而成的焊缝金属，其铁素体含量FN不应大于熔敷金属的材料性能试验焊缝所确定的FN;</w:t>
      </w:r>
    </w:p>
    <w:p>
      <w:r>
        <w:t>·对母材的3个试样在$- 1 9 6 ^ { \circ } \mathrm { C }$下进行冲击试验，每个试样的侧膨胀值不应小于0.53 mm;</w:t>
      </w:r>
    </w:p>
    <w:p>
      <w:r>
        <w:t>·对焊缝金属和热影响区各取1组试样，每组2个试样按照$\mathrm { G B } / \mathrm { T } 2 1 1 4 3 - 2 0 1 4$进行断裂韧度测试，试验温度不高于最低设计温度，热影响区的试样方位应为</w:t>
      </w:r>
    </w:p>
    <w:p>
      <w:r>
        <w:t>$\mathrm { T } - \mathrm { L }$.$K _ { 1 \mathrm { C } } ( \mathrm { J } )$$1 3 2 \mathrm { M P a } \cdot \mathrm { m } ^ { 1 / 2 }$</w:t>
      </w:r>
    </w:p>
    <w:p>
      <w:r>
        <w:t>——合格指标C。如不能满足E.3.2.3b)2)合格指标A或合格指标B中的侧膨胀值要求时，允许另外再取1组2个试样代表失败的那一组冲击试验试样，在试验温度不高于容器最低设计温度下按照$\mathrm { G B } / \mathrm { T } 2 1 1 4 3 - 2 0 1 4$进行断裂韧度的测试，母材和热影响T-L.$K _ { \mathrm { I C } } ( \mathrm { J } )$ $1 3 2 \mathrm { M P a } \cdot \mathrm { m } ^ { 1 / 2 }$</w:t>
      </w:r>
    </w:p>
    <w:p>
      <w:r>
        <w:t>18</w:t>
      </w:r>
    </w:p>
    <w:p>
      <w:r>
        <w:t>20</w:t>
      </w:r>
    </w:p>
    <w:p>
      <w:r>
        <w:t>22</w:t>
      </w:r>
    </w:p>
    <w:p>
      <w:r>
        <w:t>24</w:t>
      </w:r>
    </w:p>
    <w:p>
      <w:r>
        <w:t>26</w:t>
      </w:r>
    </w:p>
    <w:p>
      <w:r>
        <w:t>28</w:t>
      </w:r>
    </w:p>
    <w:p>
      <w:r>
        <w:t>30</w:t>
      </w:r>
    </w:p>
    <w:p>
      <w:r>
        <w:t>18</w:t>
      </w:r>
    </w:p>
    <w:p>
      <w:r>
        <w:t>18</w:t>
      </w:r>
    </w:p>
    <w:p>
      <w:r>
        <w:t>铁素体号(FN)</w:t>
      </w:r>
    </w:p>
    <w:p>
      <w:r>
        <w:t>0</w:t>
      </w:r>
    </w:p>
    <w:p>
      <w:r>
        <w:t>2</w:t>
      </w:r>
    </w:p>
    <w:p>
      <w:r>
        <w:t>1</w:t>
      </w:r>
    </w:p>
    <w:p>
      <w:r>
        <w:t>16</w:t>
      </w:r>
    </w:p>
    <w:p>
      <w:r>
        <w:t>16</w:t>
      </w:r>
    </w:p>
    <w:p>
      <w:r>
        <w:t>8</w:t>
      </w:r>
    </w:p>
    <w:p>
      <w:r>
        <w:t>12</w:t>
      </w:r>
    </w:p>
    <w:p>
      <w:r>
        <w:t>6</w:t>
      </w:r>
    </w:p>
    <w:p>
      <w:r>
        <w:t>-16</w:t>
      </w:r>
    </w:p>
    <w:p>
      <w:r>
        <w:t>10</w:t>
      </w:r>
    </w:p>
    <w:p>
      <w:r>
        <w:t>20</w:t>
      </w:r>
    </w:p>
    <w:p>
      <w:r>
        <w:t>24</w:t>
      </w:r>
    </w:p>
    <w:p>
      <w:r>
        <w:t>14-</w:t>
      </w:r>
    </w:p>
    <w:p>
      <w:r>
        <w:t>28</w:t>
      </w:r>
    </w:p>
    <w:p>
      <w:r>
        <w:t>8</w:t>
      </w:r>
    </w:p>
    <w:p>
      <w:r>
        <w:t>-35</w:t>
      </w:r>
    </w:p>
    <w:p>
      <w:r>
        <w:t>14</w:t>
      </w:r>
    </w:p>
    <w:p>
      <w:r>
        <w:t>-22、</w:t>
      </w:r>
    </w:p>
    <w:p>
      <w:r>
        <w:t>14</w:t>
      </w:r>
    </w:p>
    <w:p>
      <w:r>
        <w:t>45</w:t>
      </w:r>
    </w:p>
    <w:p>
      <w:r>
        <w:t>-26</w:t>
      </w:r>
    </w:p>
    <w:p>
      <w:r>
        <w:t>55、</w:t>
      </w:r>
    </w:p>
    <w:p>
      <w:r>
        <w:t>40</w:t>
      </w:r>
    </w:p>
    <w:p>
      <w:r>
        <w:t>65</w:t>
      </w:r>
    </w:p>
    <w:p>
      <w:r>
        <w:t>50.</w:t>
      </w:r>
    </w:p>
    <w:p>
      <w:r>
        <w:t>75</w:t>
      </w:r>
    </w:p>
    <w:p>
      <w:r>
        <w:t>60</w:t>
      </w:r>
    </w:p>
    <w:p>
      <w:r>
        <w:t>12</w:t>
      </w:r>
    </w:p>
    <w:p>
      <w:r>
        <w:t>70</w:t>
      </w:r>
    </w:p>
    <w:p>
      <w:r>
        <w:t>85</w:t>
      </w:r>
    </w:p>
    <w:p>
      <w:r>
        <w:t>12</w:t>
      </w:r>
    </w:p>
    <w:p>
      <w:r>
        <w:t>80</w:t>
      </w:r>
    </w:p>
    <w:p>
      <w:r>
        <w:t>95</w:t>
      </w:r>
    </w:p>
    <w:p>
      <w:r>
        <w:t>90</w:t>
      </w:r>
    </w:p>
    <w:p>
      <w:r>
        <w:t>100</w:t>
      </w:r>
    </w:p>
    <w:p>
      <w:r>
        <w:t>10</w:t>
      </w:r>
    </w:p>
    <w:p>
      <w:r>
        <w:t>10</w:t>
      </w:r>
    </w:p>
    <w:p>
      <w:r>
        <w:t>18</w:t>
      </w:r>
    </w:p>
    <w:p>
      <w:r>
        <w:t>20</w:t>
      </w:r>
    </w:p>
    <w:p>
      <w:r>
        <w:t>22</w:t>
      </w:r>
    </w:p>
    <w:p>
      <w:r>
        <w:t>24</w:t>
      </w:r>
    </w:p>
    <w:p>
      <w:r>
        <w:t>26</w:t>
      </w:r>
    </w:p>
    <w:p>
      <w:r>
        <w:t>28</w:t>
      </w:r>
    </w:p>
    <w:p>
      <w:r>
        <w:t>30</w:t>
      </w:r>
    </w:p>
    <w:p>
      <w:r>
        <w:t>Cr当量=Cr+Mo+0.7Nb</w:t>
      </w:r>
    </w:p>
    <w:p>
      <w:r>
        <w:t>图E.1缝金属铁素体含量FN</w:t>
      </w:r>
    </w:p>
    <w:p>
      <w:r>
        <w:t>3)容器的A类焊接接头应按每种焊接工艺分别制作产品焊接试件。对于焊接工艺与A类焊接接头不同的B类焊接接头，应按每种焊接工艺制作鉴证环试件。产品焊接试件和鉴证环试件应按E.3.2.3b)2)的要求进行冲击试验或测试断裂韧度并合格。</w:t>
      </w:r>
    </w:p>
    <w:p/>
    <w:p/>
    <w:p/>
    <w:p>
      <w:r>
        <w:t>E.3.2.4若奥氏体型不锈钢受压元件经历了$4 8 0 ^ { \circ } \mathrm { C } \sim 9 0 0 ^ { \circ } \mathrm { C }$范围内的加热处理或热加工，则应进行容器最低设计温度下的冲击试验，如S30408、S30403、S31608和S31603制受压元件仅经历$4 8 0 ^ { \circ } \mathrm { C } \sim$$7 0 5 ^ { \circ } \mathrm { C }$范围内的加热处理，可免除本条要求的冲击试验。</w:t>
      </w:r>
    </w:p>
    <w:p/>
    <w:p/>
    <w:p/>
    <w:p>
      <w:r>
        <w:t>E.3.2.5熔敷金属的材料性能试验的试样应按$\mathrm { G B } / \mathrm { T } 2 5 7 7 4 . 1$制备，应对熔敷金属试样进行冲击试验，冲击试样轴线位于熔敷金属厚度中心(T/2)处，缺口轴线应开在熔敷金属中心且垂直于熔敷金属表面。将使用的每一种焊材及其组合、每一个炉号或批号的焊接材料均应制备试样进行冲击试验，不应将多于一种焊接方法或多于一个炉、批的焊材混用于一个试件，冲击试验按$\mathrm { G B } / \mathrm { T } 2 2 9$进行。必要时应对熔敷金属制备拉伸试样进行拉伸试验，拉伸试验按$\mathrm { G B } / \mathrm { T } 2 2 8$进行，试验合格指标在设计文件中注明。性能试验还应测量熔敷金属试样的铁素体含量。</w:t>
      </w:r>
    </w:p>
    <w:p/>
    <w:p/>
    <w:p/>
    <w:p>
      <w:r>
        <w:t>E.3.3无损检测</w:t>
      </w:r>
    </w:p>
    <w:p/>
    <w:p/>
    <w:p/>
    <w:p>
      <w:r>
        <w:t>E.3.3.1焊缝厚度大于30mm的A类、B类焊接接头应按$\mathrm { N B } / \mathrm { T } 4 7 0 1 3 . 2$进行100%射线检测。</w:t>
      </w:r>
    </w:p>
    <w:p/>
    <w:p/>
    <w:p/>
    <w:p>
      <w:r>
        <w:t>E.3.3.2焊缝厚度大于20mm的焊接接头表面应按$\mathrm { N B } / \mathrm { T } 4 7 0 1 3 . 5$进行渗透检测。</w:t>
      </w:r>
    </w:p>
    <w:p/>
    <w:p/>
    <w:p/>
    <w:p>
      <w:r>
        <w:t>E.4低温低应力工况</w:t>
      </w:r>
    </w:p>
    <w:p/>
    <w:p/>
    <w:p/>
    <w:p>
      <w:r>
        <w:t>E.4.1一般规定</w:t>
      </w:r>
    </w:p>
    <w:p>
      <w:r>
        <w:t>低温低应力工况指受压元件的设计温度虽然低于$- 2 0 ^ { \circ } \mathrm { C }$，但满足下列条件a)或b)的应力状况。</w:t>
      </w:r>
    </w:p>
    <w:p>
      <w:r>
        <w:t>a)对元件厚度由一次总体薄膜拉应力确定的元件，如圆筒、球壳和锥壳，在该温度下元件实际承受的最大一次总体薄膜拉应力不大于50MPa,且其与元件材料在室温下许用应力之比不大于0.25。计算最大一次总体薄膜拉应力时，还应计入由弯矩等外载荷引起的轴向总体薄膜拉应力。接管补强圈、加强圈、鞍座垫板等元件，其应力比可视为与其所连接的壳体相等。</w:t>
      </w:r>
    </w:p>
    <w:p>
      <w:r>
        <w:t>注：一次应力指为平衡压力与其他机械载荷所需要的法向应力或切应力。</w:t>
      </w:r>
    </w:p>
    <w:p>
      <w:r>
        <w:t>b)对元件厚度不由一次总体薄膜拉应力确定的元件，如平盖、管板和法兰等，元件设计温度下的</w:t>
      </w:r>
    </w:p>
    <w:p>
      <w:r>
        <w:t>最大计算压力与设计温度下的最大允许工作压力之比值不超过0.25。</w:t>
      </w:r>
    </w:p>
    <w:p/>
    <w:p/>
    <w:p/>
    <w:p>
      <w:r>
        <w:t>E.4.2低温低应力工况下非合金钢和低合金钢制受压元件的选材</w:t>
      </w:r>
    </w:p>
    <w:p/>
    <w:p/>
    <w:p/>
    <w:p>
      <w:r>
        <w:t>E.4.2.1“低温低应力工况”元件根据调整后的温度$T _ { \mathrm { d m } }$选材，$T _ { \mathrm { d m } }$按下述原则确定：</w:t>
      </w:r>
    </w:p>
    <w:p>
      <w:r>
        <w:t>a)如元件做焊后热处理，$T _ { \mathrm { d m } }$可取设计温度$T _ { \mathrm { d } }$$5 0 ^ { \circ } \mathrm { C }$；</w:t>
      </w:r>
    </w:p>
    <w:p>
      <w:r>
        <w:t>b)如元件不进行焊后热处理，$T _ { \mathrm { d m } }$取设计温度$T _ { \mathrm { d } }$$4 0 ^ { \circ } \mathrm { C }$。</w:t>
      </w:r>
    </w:p>
    <w:p/>
    <w:p/>
    <w:p/>
    <w:p>
      <w:r>
        <w:t>E.4.2.2按调整后的温度值$T _ { \mathrm { d m } }$选用的材料应满足$\mathrm { G B } / \mathrm { T } 1 5 0 . 2 - 2 0 2 4$的要求。</w:t>
      </w:r>
    </w:p>
    <w:p/>
    <w:p/>
    <w:p/>
    <w:p>
      <w:r>
        <w:t>E.4.3低温低应力工况下非合金钢和低合金钢制受压元件其他要求</w:t>
      </w:r>
    </w:p>
    <w:p/>
    <w:p/>
    <w:p/>
    <w:p>
      <w:r>
        <w:t>E.4.3.1如按E.4.2.1确定的$T _ { \mathrm { d m } }$低于$- 2 0 ^ { \circ } \mathrm { C }$，应根据$T _ { \mathrm { d m } }$依据本附录的规定确定受压元件的冲击试验（包括母材及焊接接头）和相关的设计、制造、检验要求，冲击试验温度不应高于$T _ { \mathrm { d m } }$。</w:t>
      </w:r>
    </w:p>
    <w:p/>
    <w:p/>
    <w:p/>
    <w:p>
      <w:r>
        <w:t>E.4.3.2如按E.4.2.1确定的$T _ { \mathrm { d m } }$低于$0 ^ { \circ } \mathrm { C }$但不低于$- 2 0 ^ { \circ } \mathrm { C }$，应根据材料及厚度按$\mathrm { G B } / \mathrm { T } 1 5 0 . 2 - 2 0 2 4$表3对受压元件母材和焊接接头提出冲击试验要求，除另有规定或设计文件有要求外，设计、制造和检验可不必遵循本附录的规定。</w:t>
      </w:r>
    </w:p>
    <w:p/>
    <w:p/>
    <w:p/>
    <w:p>
      <w:r>
        <w:t>E.4.3.3如按E.4.2.1确定的$T _ { \mathrm { d m } }$不低于$0 ^ { \circ } \mathrm { C }$，除另有规定或设计文件有要求外，设计、制造和检验可不必遵循本附录的规定。</w:t>
      </w:r>
    </w:p>
    <w:p/>
    <w:p/>
    <w:p/>
    <w:p>
      <w:r>
        <w:t>E.4.4不适用情况</w:t>
      </w:r>
    </w:p>
    <w:p>
      <w:r>
        <w:t>低温低应力工况不适用于下列元件：</w:t>
      </w:r>
    </w:p>
    <w:p>
      <w:r>
        <w:t>a)采用钢材标准规定抗拉强度下限值$R _ { \mathrm { m } } &gt; 5 4 0 \mathrm { M P a }$的材料的元件；</w:t>
      </w:r>
    </w:p>
    <w:p>
      <w:r>
        <w:t>b)最低设计温度低于$- 1 0 0 ^ { \circ } \mathrm { C }$的受压元件；</w:t>
      </w:r>
    </w:p>
    <w:p>
      <w:r>
        <w:t>c)紧固件；</w:t>
      </w:r>
    </w:p>
    <w:p>
      <w:r>
        <w:t>d)Q235系列钢板。</w:t>
      </w:r>
    </w:p>
    <w:p/>
    <w:p/>
    <w:p/>
    <w:p>
      <w:r>
        <w:t>附录F</w:t>
      </w:r>
    </w:p>
    <w:p>
      <w:r>
        <w:t>(规范性)</w:t>
      </w:r>
    </w:p>
    <w:p>
      <w:r>
        <w:t>压力容器防止低温脆断校核方法</w:t>
      </w:r>
    </w:p>
    <w:p/>
    <w:p/>
    <w:p/>
    <w:p>
      <w:r>
        <w:t>F.1通则</w:t>
      </w:r>
    </w:p>
    <w:p/>
    <w:p/>
    <w:p/>
    <w:p>
      <w:r>
        <w:t>F.1.1当压力容器最低设计温度低于$\mathrm { G B } / \mathrm { T } 1 5 0 . 2 - 2 0 2 4$中规定的材料使用温度下限时，可依照本附录进行压力容器防止低温脆断校核，确保设计温度不低于由本附录确定的压力容器最低允许使用温度。</w:t>
      </w:r>
    </w:p>
    <w:p/>
    <w:p/>
    <w:p/>
    <w:p>
      <w:r>
        <w:t>F.1.2本附录适用于列入表F.2的交货状态为正火态或调质态材料制造的压力容器及其组成元件。</w:t>
      </w:r>
    </w:p>
    <w:p/>
    <w:p/>
    <w:p/>
    <w:p>
      <w:r>
        <w:t>F.1.3本附录规定的方法适用于表F.2所列材料牌号以及相应的厚度范围，包括基材满足表F.2规定范围的复合钢板或堆焊元件。</w:t>
      </w:r>
    </w:p>
    <w:p/>
    <w:p/>
    <w:p/>
    <w:p>
      <w:r>
        <w:t>F.1.4列入$\mathrm { G B } / \mathrm { T } 1 5 0 . 2 - 2 0 2 4$中钢管和钢锻件标准的元件的最低允许使用温度可以按照相应化学成分和交货状态的钢板材料牌号确定。</w:t>
      </w:r>
    </w:p>
    <w:p/>
    <w:p/>
    <w:p/>
    <w:p>
      <w:r>
        <w:t>F.1.5确定容器最低允许使用温度时，压力容器受压元件以及采用焊接方法连接到容器本体的元件(如衬板、垫板等)，都应作为单独元件对待。</w:t>
      </w:r>
    </w:p>
    <w:p/>
    <w:p/>
    <w:p/>
    <w:p>
      <w:r>
        <w:t>F.2术语和定义、符号</w:t>
      </w:r>
    </w:p>
    <w:p/>
    <w:p/>
    <w:p/>
    <w:p>
      <w:r>
        <w:t>F.2.1术语和定义</w:t>
      </w:r>
    </w:p>
    <w:p>
      <w:r>
        <w:t>F.2.1.1</w:t>
      </w:r>
    </w:p>
    <w:p>
      <w:r>
        <w:t>元件最低允许使用温度minimum allowable temperature of component</w:t>
      </w:r>
    </w:p>
    <w:p>
      <w:r>
        <w:t>压力容器组成元件按本附录方法确定的不会发生低温脆性断裂的最低金属温度。</w:t>
      </w:r>
    </w:p>
    <w:p>
      <w:r>
        <w:t>F.2.1.2</w:t>
      </w:r>
    </w:p>
    <w:p>
      <w:r>
        <w:t>压力容器最低允许使用温度minimum allowable temperature of pressure vessel</w:t>
      </w:r>
    </w:p>
    <w:p>
      <w:r>
        <w:t>压力容器各组成元件最低允许使用温度中的最高值。</w:t>
      </w:r>
    </w:p>
    <w:p>
      <w:r>
        <w:t>F.2.1.3</w:t>
      </w:r>
    </w:p>
    <w:p>
      <w:r>
        <w:t>控制厚度governing thickness</w:t>
      </w:r>
    </w:p>
    <w:p>
      <w:r>
        <w:t>确定元件最低允许使用温度时所采用的厚度。</w:t>
      </w:r>
    </w:p>
    <w:p/>
    <w:p/>
    <w:p/>
    <w:p>
      <w:r>
        <w:t>F.2.2符号</w:t>
      </w:r>
    </w:p>
    <w:p>
      <w:r>
        <w:t>下列符号适用于本附录：</w:t>
      </w:r>
    </w:p>
    <w:p>
      <w:r>
        <w:t>C——厚度附加量，为材料厚度负偏差与腐蚀裕量之和，mm;</w:t>
      </w:r>
    </w:p>
    <w:p>
      <w:r>
        <w:t>P。——计算压力，$\mathrm { M P a }$;</w:t>
      </w:r>
    </w:p>
    <w:p>
      <w:r>
        <w:t>$\left[ P _ { \mathrm { w } } \right]$——最大允许工作压力，$\mathrm { M P a }$;</w:t>
      </w:r>
    </w:p>
    <w:p>
      <w:r>
        <w:t>$R _ { t }$——由F.6定义的应力比；</w:t>
      </w:r>
    </w:p>
    <w:p>
      <w:r>
        <w:t>$R _ { \mathrm { e l } }$——材料标准室温屈服强度，$\mathrm { M P a }$;</w:t>
      </w:r>
    </w:p>
    <w:p>
      <w:r>
        <w:t>$T _ { \mathrm { M A T } } ^ { \mathrm { C } i }$第个组成元件最低允许使用温度(i=1,2,…共n个组成元件)，$^ { \circ } \mathrm { C }$；</w:t>
      </w:r>
    </w:p>
    <w:p>
      <w:r>
        <w:t>$T _ { \mathrm { M A T } }$——压力容器最低允许使用温度，$^ { \circ } \mathrm { C }$；</w:t>
      </w:r>
    </w:p>
    <w:p>
      <w:r>
        <w:t>$\Delta T$——由应力比$R _ { \mathrm { t s } }$得的最低允许使用温度的降低值，$^ { \circ } \mathrm { C }$；</w:t>
      </w:r>
    </w:p>
    <w:p>
      <w:r>
        <w:t>$\delta _ { \mathrm { n } }$——元件的名义厚度，mm;</w:t>
      </w:r>
    </w:p>
    <w:p>
      <w:r>
        <w:t>$\delta _ { \mathrm { d } }$一主要承受一次总体薄膜拉伸应力元件的设计厚度，mm;</w:t>
      </w:r>
    </w:p>
    <w:p>
      <w:r>
        <w:t>$\delta _ { \mathrm { g } }$——元件的控制厚度，mm;</w:t>
      </w:r>
    </w:p>
    <w:p>
      <w:r>
        <w:t>$\sigma _ { \mathrm { m } } ^ { \mathrm { P } }$一一次总体薄膜应力MPa;</w:t>
      </w:r>
    </w:p>
    <w:p>
      <w:r>
        <w:t>$[ \sigma ]$'——压力容器的组成元件材料在最低允许使用温度下的许用应力，MPa;</w:t>
      </w:r>
    </w:p>
    <w:p>
      <w:r>
        <w:t>$\phi$——焊接接头系数。</w:t>
      </w:r>
    </w:p>
    <w:p/>
    <w:p/>
    <w:p/>
    <w:p>
      <w:r>
        <w:t>F.3确定压力容器最低允许使用温度的程序</w:t>
      </w:r>
    </w:p>
    <w:p>
      <w:r>
        <w:t>按以下步骤确定压力容器最低允许使用温度：</w:t>
      </w:r>
    </w:p>
    <w:p>
      <w:r>
        <w:t>a)按F.4确定元件的控制厚度；</w:t>
      </w:r>
    </w:p>
    <w:p>
      <w:r>
        <w:t>b)按材料牌号、使用状态、控制厚度根据表F.2确定元件的最低允许使用温度；</w:t>
      </w:r>
    </w:p>
    <w:p>
      <w:r>
        <w:t>c)必要时，按F.6调整元件的最低允许使用温度或调整元件设计参数，直至元件所有工况组合下的最低设计温度均高于或等于最低允许使用温度；</w:t>
      </w:r>
    </w:p>
    <w:p>
      <w:r>
        <w:t>d)取容器各组成元件的最低允许使用温度中的最高值，作为压力容器的最低允许使用温度。</w:t>
      </w:r>
    </w:p>
    <w:p/>
    <w:p/>
    <w:p/>
    <w:p>
      <w:r>
        <w:t>F.4控制厚度的确定</w:t>
      </w:r>
    </w:p>
    <w:p>
      <w:r>
        <w:t>压力容器组成元件的控制厚度$\delta _ { \mathrm { g } }$按表F.1确定。表中$\delta _ { 1 }$$\delta _ { 2 }$、δ3$\delta _ { f }$为名义厚度。</w:t>
      </w:r>
    </w:p>
    <w:p>
      <w:r>
        <w:t>表F.1元件的控制厚度$\delta _ { g }$</w:t>
      </w:r>
    </w:p>
    <w:p>
      <w:r>
        <w:t>单位为毫米</w:t>
      </w:r>
    </w:p>
    <w:p>
      <w:r>
        <w:t>| 序号 | 结构类型 | 控制厚度 | 控制厚度 |</w:t>
      </w:r>
    </w:p>
    <w:p>
      <w:r>
        <w:t>| --- | --- | --- | --- |</w:t>
      </w:r>
    </w:p>
    <w:p>
      <w:r>
        <w:t>| 序号 | 结构类型 | 部件A | 部件B |</w:t>
      </w:r>
    </w:p>
    <w:p>
      <w:r>
        <w:t>| 1 | A\nB\n0 | $\delta _ { 1 }$ | δ3 |</w:t>
      </w:r>
    </w:p>
    <w:p>
      <w:r>
        <w:t>| 2 | B.\nA | 82 | δ1 |</w:t>
      </w:r>
    </w:p>
    <w:p>
      <w:r>
        <w:t>表F.1元件的控制厚度$\delta _ { g }$(续)</w:t>
      </w:r>
    </w:p>
    <w:p>
      <w:r>
        <w:t>单位为毫米</w:t>
      </w:r>
    </w:p>
    <w:p>
      <w:r>
        <w:t>| 序号 | 结构类型 | 控制厚度 | 控制厚度 |</w:t>
      </w:r>
    </w:p>
    <w:p>
      <w:r>
        <w:t>| --- | --- | --- | --- |</w:t>
      </w:r>
    </w:p>
    <w:p>
      <w:r>
        <w:t>| 序号 | 结构类型 | 部件A | 部件B |</w:t>
      </w:r>
    </w:p>
    <w:p>
      <w:r>
        <w:t>| 3 | δ1BA | $\delta _ { 2 }$ | $\delta _ { 1 }$ |</w:t>
      </w:r>
    </w:p>
    <w:p>
      <w:r>
        <w:t>| 4 | δ1BA | max(δ2 ,83) | $\delta _ { 1 }$ |</w:t>
      </w:r>
    </w:p>
    <w:p>
      <w:r>
        <w:t>| 5 | δ216B | $\delta _ { 3 }$ | $\delta _ { 2 }$ |</w:t>
      </w:r>
    </w:p>
    <w:p>
      <w:r>
        <w:t>| 6 | 8\nδBA | 82 | max(δ1,δ:/4) |</w:t>
      </w:r>
    </w:p>
    <w:p>
      <w:r>
        <w:t>表F.1元件的控制厚度$\delta _ { \mathrm { g } }$（续）</w:t>
      </w:r>
    </w:p>
    <w:p>
      <w:r>
        <w:t>单位为毫米</w:t>
      </w:r>
    </w:p>
    <w:p>
      <w:r>
        <w:t>| 序号 | 结构类型 | 控制厚度 | 控制厚度 |</w:t>
      </w:r>
    </w:p>
    <w:p>
      <w:r>
        <w:t>| --- | --- | --- | --- |</w:t>
      </w:r>
    </w:p>
    <w:p>
      <w:r>
        <w:t>| 序号 | 结构类型 | 部件A | 部件B |</w:t>
      </w:r>
    </w:p>
    <w:p>
      <w:r>
        <w:t>| 7 | δδ1B-A082 | $\delta _ { 2 }$ | max(δ1,:/4) |</w:t>
      </w:r>
    </w:p>
    <w:p>
      <w:r>
        <w:t>| 8 | 5\nA\nB\nδ2 | max(82,8:/4) | $\delta _ { 2 }$ |</w:t>
      </w:r>
    </w:p>
    <w:p>
      <w:r>
        <w:t>| 9 | 5\nA\nB\nδ2 | max(δ2 ,:/4) | $\delta _ { 2 }$ |</w:t>
      </w:r>
    </w:p>
    <w:p>
      <w:r>
        <w:t>| 10 | 字AR&gt;5Bδι2 | max(δ2,8:/4) | δ1 |</w:t>
      </w:r>
    </w:p>
    <w:p>
      <w:r>
        <w:t>表F.1元件的控制厚度$\boldsymbol { \delta } _ { \mathrm { g } }$（续）</w:t>
      </w:r>
    </w:p>
    <w:p>
      <w:r>
        <w:t>单位为毫米</w:t>
      </w:r>
    </w:p>
    <w:p>
      <w:r>
        <w:t>| 序号 | 结构类型 | 控制厚度 | 控制厚度 |</w:t>
      </w:r>
    </w:p>
    <w:p>
      <w:r>
        <w:t>| --- | --- | --- | --- |</w:t>
      </w:r>
    </w:p>
    <w:p>
      <w:r>
        <w:t>| 序号 | 结构类型 | 部件A | 部件B |</w:t>
      </w:r>
    </w:p>
    <w:p>
      <w:r>
        <w:t>| 11 | 5\nR &gt;min(82/4,5)\nδ2δ1B | max(δ2 ,8:/4) | δι |</w:t>
      </w:r>
    </w:p>
    <w:p>
      <w:r>
        <w:t>| 12 | A\nB\nδ | δ1 | max(1 ,:/4) |</w:t>
      </w:r>
    </w:p>
    <w:p>
      <w:r>
        <w:t>| 13 | 1:4\nA\nR&gt;min (2/4,5)\nδ2 | δ2 | max(82,8:/4) |</w:t>
      </w:r>
    </w:p>
    <w:p>
      <w:r>
        <w:t>| 14 | A | δ:/4 | 不适用 |</w:t>
      </w:r>
    </w:p>
    <w:p>
      <w:r>
        <w:t>表F.1元件的控制厚度$\boldsymbol { \delta } _ { \mathrm { g } }$（续）</w:t>
      </w:r>
    </w:p>
    <w:p>
      <w:r>
        <w:t>单位为毫米</w:t>
      </w:r>
    </w:p>
    <w:p>
      <w:r>
        <w:t>| 序号 | 结构类型 | 控制厚度部件A部件B | 控制厚度部件A部件B |</w:t>
      </w:r>
    </w:p>
    <w:p>
      <w:r>
        <w:t>| --- | --- | --- | --- |</w:t>
      </w:r>
    </w:p>
    <w:p>
      <w:r>
        <w:t>| 序号 | 结构类型 | 控制厚度部件A部件B | 控制厚度部件A部件B |</w:t>
      </w:r>
    </w:p>
    <w:p>
      <w:r>
        <w:t>| 15 | A\nBt | δ:/4 | 不适用 |</w:t>
      </w:r>
    </w:p>
    <w:p>
      <w:r>
        <w:t>| 16 | A\nδf | max(δ2,8:/4) | δ2 |</w:t>
      </w:r>
    </w:p>
    <w:p>
      <w:r>
        <w:t>| 17 | A\nB\nδ | max(2,:/4) | max(δ2,8:/4) |</w:t>
      </w:r>
    </w:p>
    <w:p>
      <w:r>
        <w:t>| 18 | B\nA\nR&gt;min(δ2/4,5&gt;5δ | max(δ2,:/4) | δ2 |</w:t>
      </w:r>
    </w:p>
    <w:p>
      <w:r>
        <w:t>表F.1元件的控制厚度$\delta _ { \mathrm { g } }$（续）</w:t>
      </w:r>
    </w:p>
    <w:p>
      <w:r>
        <w:t>单位为毫米</w:t>
      </w:r>
    </w:p>
    <w:p>
      <w:r>
        <w:t>| 序号 | 结构类型 | 控制厚度 | 控制厚度 | 控制厚度 | 控制厚度 |</w:t>
      </w:r>
    </w:p>
    <w:p>
      <w:r>
        <w:t>| --- | --- | --- | --- | --- | --- |</w:t>
      </w:r>
    </w:p>
    <w:p>
      <w:r>
        <w:t>| 序号 | 结构类型 | 部件A | 部件A | 部件B | 部件B |</w:t>
      </w:r>
    </w:p>
    <w:p>
      <w:r>
        <w:t>| 19 | A\nB\n5\nB\nδ | $\delta _ { f } / 4$ | $\delta _ { f } / 4$ | δ1 | δ1 |</w:t>
      </w:r>
    </w:p>
    <w:p>
      <w:r>
        <w:t>| 序号 | 结构类型 | 控制厚度 | 控制厚度 | 控制厚度 | 控制厚度 |</w:t>
      </w:r>
    </w:p>
    <w:p>
      <w:r>
        <w:t>| 序号 | 结构类型 | 部件A | 部件B | 部件B | 部件C |</w:t>
      </w:r>
    </w:p>
    <w:p>
      <w:r>
        <w:t>| 20 | B\nR&gt;min(82/4,5)\nA\n&gt;5\nδ | max(δ2 ,δ3,δ:/4) | $\delta _ { 2 }$ | $\delta _ { 2 }$ | δ3 |</w:t>
      </w:r>
    </w:p>
    <w:p/>
    <w:p/>
    <w:p/>
    <w:p>
      <w:r>
        <w:t>F.5确定元件最低允许使用温度</w:t>
      </w:r>
    </w:p>
    <w:p>
      <w:r>
        <w:t>根据元件所用材料牌号、控制厚度、使用状态，在表F.2中确定相应的最低允许使用温度$T _ { \mathrm { M A T } } ^ { \mathrm { C } _ { i } }$。非焊接元件的使用状态可选择炉内整体热处理。对于适用厚度范围内但表F.2未给出的控制厚度值，允许使用线性插值确定对应的最低允许使用温度。钢管和钢锻件元件的最低允许使用温度可按照相应化学成分和交货状态的钢板材料牌号确定。</w:t>
      </w:r>
    </w:p>
    <w:p/>
    <w:p/>
    <w:p/>
    <w:p>
      <w:r>
        <w:t>F.6元件最低允许使用温度的调整</w:t>
      </w:r>
    </w:p>
    <w:p/>
    <w:p/>
    <w:p/>
    <w:p>
      <w:r>
        <w:t>F.6.1当应力比$R _ { \mathrm { t s } }$于1时，可对元件最低允许使用温度进行调整。</w:t>
      </w:r>
    </w:p>
    <w:p>
      <w:r>
        <w:t>a)根据最低允许使用温度下的设计载荷或结构尺寸，按公式(F.1)确定元件的$R _ { \mathrm { t s } }$。</w:t>
      </w:r>
    </w:p>
    <w:p>
      <w:r>
        <w:t>$R _ { \mathrm { t s } } = \max \left\{ \frac { \delta _ { \mathrm { d } } \phi } { \delta _ { \mathrm { n } } - C } , \frac { \sigma _ { \mathrm { m } } ^ { \mathrm { P } } } { [ \sigma ] ^ { \mathrm { t } } } \right\}$............  )</w:t>
      </w:r>
    </w:p>
    <w:p>
      <w:r>
        <w:t>b)对于不承受总体一次薄膜应力的元件，例如平封头、平盖、管板和法兰，可用该温度下的计算压力和该元件的最大允许工作压力的比值作为该元件的$R _ { \mathrm { t s } }$。</w:t>
      </w:r>
    </w:p>
    <w:p>
      <w:r>
        <w:t>$R _ { \text { t s } } = \frac { P _ { \mathrm { c } } } { \left[ P _ { \mathrm { w } } \right] }$..............................(F.2)</w:t>
      </w:r>
    </w:p>
    <w:p>
      <w:r>
        <w:t>c)当确定的$R _ { \mathrm { t s } }$小于0.27时，则$R _ { \mathrm { t s } }$0.27。</w:t>
      </w:r>
    </w:p>
    <w:p/>
    <w:p/>
    <w:p/>
    <w:p>
      <w:r>
        <w:t>F.6.2选择图F.1~图F.3中相应的曲线（遇中间值可内插），纵坐标$R _ { \mathrm { t s } }$应的横坐标，即为元件最低允许使用温度降低值$\Delta T$。</w:t>
      </w:r>
    </w:p>
    <w:p/>
    <w:p/>
    <w:p/>
    <w:p>
      <w:r>
        <w:t>F.6.3由F.6.2得到的$\Delta T$不应超过$5 0 ^ { \circ } \mathrm { C }$。</w:t>
      </w:r>
    </w:p>
    <w:p/>
    <w:p/>
    <w:p/>
    <w:p>
      <w:r>
        <w:t>F.6.4按照F.5得到的最低允许使用温度可降低$\Delta T$,作为该元件在此工况条件下的最低允许使用温度，但不应低于$- 1 0 0 ^ { \circ } \mathrm { C }$。</w:t>
      </w:r>
    </w:p>
    <w:p/>
    <w:p/>
    <w:p/>
    <w:p>
      <w:r>
        <w:t>F.6.5当$R _ { \mathrm { t s } }$于0.27，免做母材冲击试验的最低允许使用温度为$- 7 0 ^ { \circ } \mathrm { C }$。</w:t>
      </w:r>
    </w:p>
    <w:p>
      <w:r>
        <w:t>1.1</w:t>
      </w:r>
    </w:p>
    <w:p>
      <w:r>
        <w:t>1.0</w:t>
      </w:r>
    </w:p>
    <w:p>
      <w:r>
        <w:t>0.9</w:t>
      </w:r>
    </w:p>
    <w:p>
      <w:r>
        <w:t>0.8</w:t>
      </w:r>
    </w:p>
    <w:p>
      <w:r>
        <w:t>0. 7</w:t>
      </w:r>
    </w:p>
    <w:p>
      <w:r>
        <w:t>ReL&lt;245 MPa</w:t>
      </w:r>
    </w:p>
    <w:p>
      <w:r>
        <w:t>0.6</w:t>
      </w:r>
    </w:p>
    <w:p>
      <w:r>
        <w:t>0.5</w:t>
      </w:r>
    </w:p>
    <w:p>
      <w:r>
        <w:t>R.L&gt;490 MPa</w:t>
      </w:r>
    </w:p>
    <w:p>
      <w:r>
        <w:t>0.4</w:t>
      </w:r>
    </w:p>
    <w:p>
      <w:r>
        <w:t>Rts=0. 27</w:t>
      </w:r>
    </w:p>
    <w:p>
      <w:r>
        <w:t>0.3</w:t>
      </w:r>
    </w:p>
    <w:p>
      <w:r>
        <w:t>0.2</w:t>
      </w:r>
    </w:p>
    <w:p>
      <w:r>
        <w:t>0</w:t>
      </w:r>
    </w:p>
    <w:p>
      <w:r>
        <w:t>5</w:t>
      </w:r>
    </w:p>
    <w:p>
      <w:r>
        <w:t>10</w:t>
      </w:r>
    </w:p>
    <w:p>
      <w:r>
        <w:t>15</w:t>
      </w:r>
    </w:p>
    <w:p>
      <w:r>
        <w:t>20</w:t>
      </w:r>
    </w:p>
    <w:p>
      <w:r>
        <w:t>25</w:t>
      </w:r>
    </w:p>
    <w:p>
      <w:r>
        <w:t>30</w:t>
      </w:r>
    </w:p>
    <w:p>
      <w:r>
        <w:t>35</w:t>
      </w:r>
    </w:p>
    <w:p>
      <w:r>
        <w:t>ΔT/°C</w:t>
      </w:r>
    </w:p>
    <w:p>
      <w:r>
        <w:t>图F.1最低允许使用温度的降低值——焊态，不进行焊后热处理</w:t>
      </w:r>
    </w:p>
    <w:p>
      <w:r>
        <w:t>1.1</w:t>
      </w:r>
    </w:p>
    <w:p>
      <w:r>
        <w:t>1.0</w:t>
      </w:r>
    </w:p>
    <w:p>
      <w:r>
        <w:t>0.9</w:t>
      </w:r>
    </w:p>
    <w:p>
      <w:r>
        <w:t>0.8</w:t>
      </w:r>
    </w:p>
    <w:p>
      <w:r>
        <w:t>0. 7</w:t>
      </w:r>
    </w:p>
    <w:p>
      <w:r>
        <w:t>0.6</w:t>
      </w:r>
    </w:p>
    <w:p>
      <w:r>
        <w:t>ReL&lt;245 MPa</w:t>
      </w:r>
    </w:p>
    <w:p>
      <w:r>
        <w:t>0.5</w:t>
      </w:r>
    </w:p>
    <w:p>
      <w:r>
        <w:t>R.L&gt;490 MPa</w:t>
      </w:r>
    </w:p>
    <w:p>
      <w:r>
        <w:t>0.4</w:t>
      </w:r>
    </w:p>
    <w:p>
      <w:r>
        <w:t>0.3</w:t>
      </w:r>
    </w:p>
    <w:p>
      <w:r>
        <w:t>Rts =0. 27</w:t>
      </w:r>
    </w:p>
    <w:p>
      <w:r>
        <w:t>0.2</w:t>
      </w:r>
    </w:p>
    <w:p>
      <w:r>
        <w:t>0</w:t>
      </w:r>
    </w:p>
    <w:p>
      <w:r>
        <w:t>10</w:t>
      </w:r>
    </w:p>
    <w:p>
      <w:r>
        <w:t>20</w:t>
      </w:r>
    </w:p>
    <w:p>
      <w:r>
        <w:t>30</w:t>
      </w:r>
    </w:p>
    <w:p>
      <w:r>
        <w:t>40</w:t>
      </w:r>
    </w:p>
    <w:p>
      <w:r>
        <w:t>50</w:t>
      </w:r>
    </w:p>
    <w:p>
      <w:r>
        <w:t>ΔT/C</w:t>
      </w:r>
    </w:p>
    <w:p>
      <w:r>
        <w:t>图F.2最低允许使用温度的降低值——局部或现场热处理</w:t>
      </w:r>
    </w:p>
    <w:p>
      <w:r>
        <w:t>1.1</w:t>
      </w:r>
    </w:p>
    <w:p>
      <w:r>
        <w:t>1.0</w:t>
      </w:r>
    </w:p>
    <w:p>
      <w:r>
        <w:t>0.9</w:t>
      </w:r>
    </w:p>
    <w:p>
      <w:r>
        <w:t>0.8</w:t>
      </w:r>
    </w:p>
    <w:p>
      <w:r>
        <w:t>0. 7</w:t>
      </w:r>
    </w:p>
    <w:p>
      <w:r>
        <w:t>R.L&lt;245 MPa</w:t>
      </w:r>
    </w:p>
    <w:p>
      <w:r>
        <w:t>0.6</w:t>
      </w:r>
    </w:p>
    <w:p>
      <w:r>
        <w:t>0.5</w:t>
      </w:r>
    </w:p>
    <w:p>
      <w:r>
        <w:t>R.,&gt;490 MPa</w:t>
      </w:r>
    </w:p>
    <w:p>
      <w:r>
        <w:t>0.4</w:t>
      </w:r>
    </w:p>
    <w:p>
      <w:r>
        <w:t>0.3</w:t>
      </w:r>
    </w:p>
    <w:p>
      <w:r>
        <w:t>Rts=0. 27</w:t>
      </w:r>
    </w:p>
    <w:p>
      <w:r>
        <w:t>0.2</w:t>
      </w:r>
    </w:p>
    <w:p>
      <w:r>
        <w:t>0</w:t>
      </w:r>
    </w:p>
    <w:p>
      <w:r>
        <w:t>5</w:t>
      </w:r>
    </w:p>
    <w:p>
      <w:r>
        <w:t>10</w:t>
      </w:r>
    </w:p>
    <w:p>
      <w:r>
        <w:t>15</w:t>
      </w:r>
    </w:p>
    <w:p>
      <w:r>
        <w:t>20</w:t>
      </w:r>
    </w:p>
    <w:p>
      <w:r>
        <w:t>25</w:t>
      </w:r>
    </w:p>
    <w:p>
      <w:r>
        <w:t>30</w:t>
      </w:r>
    </w:p>
    <w:p>
      <w:r>
        <w:t>35</w:t>
      </w:r>
    </w:p>
    <w:p>
      <w:r>
        <w:t>40</w:t>
      </w:r>
    </w:p>
    <w:p>
      <w:r>
        <w:t>45</w:t>
      </w:r>
    </w:p>
    <w:p>
      <w:r>
        <w:t>50</w:t>
      </w:r>
    </w:p>
    <w:p>
      <w:r>
        <w:t>ΔT/°C</w:t>
      </w:r>
    </w:p>
    <w:p>
      <w:r>
        <w:t>图F.3最低允许使用温度的降低值——炉内整体热处理或非焊接件</w:t>
      </w:r>
    </w:p>
    <w:p/>
    <w:p/>
    <w:p/>
    <w:p>
      <w:r>
        <w:t>F.7确定压力容器的最低允许使用温度</w:t>
      </w:r>
    </w:p>
    <w:p>
      <w:r>
        <w:t>取容器各组成元件调整后的最低允许使用温度中最高值作为整台压力容器的最低允许使用温度，即$T _ { \mathrm { M A T } } = \max \left( T _ { \mathrm { M A T } } ^ { \mathrm { C l } } , T _ { \mathrm { M A T } } ^ { \mathrm { C } 2 } , \cdots , T _ { \mathrm { M A T } } ^ { \mathrm { C n } } \right)$。</w:t>
      </w:r>
    </w:p>
    <w:p>
      <w:r>
        <w:t>表F.2非合金钢和低合金钢最低允许使用温度</w:t>
      </w:r>
    </w:p>
    <w:p>
      <w:r>
        <w:t>| 材料牌号 | 材料标准 | 厚度范围 | 使用状态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行号 |</w:t>
      </w:r>
    </w:p>
    <w:p>
      <w:r>
        <w:t>| --- | --- | --- | --- | --- | --- | --- | --- | --- | --- | --- | --- | --- | --- | --- | --- | --- | --- | --- | --- | --- | --- | --- | --- | --- | --- | --- | --- |</w:t>
      </w:r>
    </w:p>
    <w:p>
      <w:r>
        <w:t>| 材料牌号 | 材料标准 | 厚度范围 | 使用状态 | ≤10 | 12 | 14 | 16 | 18 | 20 | 22 | 24 | 26 | 28 | 30 | 32 | 34 | 36 | 38 | 40 | 42 | 44 | 46 | 48 | 50 | 52 | 54 | 行号 |</w:t>
      </w:r>
    </w:p>
    <w:p>
      <w:r>
        <w:t>| Q245R | GB/T 713.2 | 6~100 | 焊态 | -10 | -7 | -4 | 0 | 3 | 6 | 10 | 12 | 15 | 18 | 20 | 22 | 25 | 27 | 29 |  |  |  |  |  |  |  |  | 1 |</w:t>
      </w:r>
    </w:p>
    <w:p>
      <w:r>
        <w:t>| Q245R | GB/T 713.2 | 6~100 | 局部或现场热处理 | -20 | -20 | -20 | -20 | -20 | -20 | -16 | -13 | -10 | -8 | -5 | -3 | -2 | 0 | 2 | 3 | 5 | 6 | 7 | 9 | 10 | 11 | 12 | 2 |</w:t>
      </w:r>
    </w:p>
    <w:p>
      <w:r>
        <w:t>| Q245R | GB/T 713.2 | 6~100 | 炉内整体热处理 | -20 | -20 | -20 | -20 | -20 | -20 | -20 | -20 | -20 | -20 | -20 | -20 | -20 | -20 | -20 | -19 | -17 | -15 | -13 | -12 | -10 | -9 | -8 | 3 |</w:t>
      </w:r>
    </w:p>
    <w:p>
      <w:r>
        <w:t>| Q345R | GB/T 713.2 | 6~100 | 焊态 | -34 | -32 | -29 | -26 | -24 | -21 | -19 | -16 | -14 | -12 | -10 | -8 | -6 | -4 | -3 |  |  |  |  |  |  |  |  | 4 |</w:t>
      </w:r>
    </w:p>
    <w:p>
      <w:r>
        <w:t>| Q345R | GB/T 713.2 | 6~100 | 局部或现场热处理 | -45 | -45 | -45 | -45 | -43 | -40 | -38 | -35 | -33 | -32 | -30 | -29 | -27 | -26 | -25 | -24 | -23 | -21 | -20 | -19 | -18 | -17 | -16 | 5 |</w:t>
      </w:r>
    </w:p>
    <w:p>
      <w:r>
        <w:t>| Q345R | GB/T 713.2 | 6~100 | 炉内整体热处理 | -45 | -45 | -45 | -45 | -45 | -45 | -45 | -45 | -45 | -45 | -45 | -44 | -43 | -42 | -40 | -39 | -38 | -37 | -36 | -35 | -34 | -33 | -32 | 6 |</w:t>
      </w:r>
    </w:p>
    <w:p>
      <w:r>
        <w:t>| Q370R | GB/T 713.2 | 10~100 | 焊态 | -50 | -50 | -50 | -50 | -50 | -50 | -50 | -50 | -50 | -50 | -50 | -50 | -50 | -48 | -46 |  |  |  |  |  |  |  |  | 7 |</w:t>
      </w:r>
    </w:p>
    <w:p>
      <w:r>
        <w:t>| Q370R | GB/T 713.2 | 10~100 | 局部或现场热处理 | -50 | -50 | -50 | -50 | -50 | -50 | -50 | -50 | -50 | -50 | -50 | -50 | -50 | -50 | -50 | -50 | -50 | -50 | -50 | -50 | -50 | -50 | -50 | 8 |</w:t>
      </w:r>
    </w:p>
    <w:p>
      <w:r>
        <w:t>| Q370R | GB/T 713.2 | 10~100 | 炉内整体热处理 | -50 | -50 | -50 | -50 | -50 | -50 | -50 | -50 | -50 | -50 | -50 | -50 | -50 | -50 | -50 | -50 | -50 | -50 | -50 | -50 | -50 | -50 | -50 | 9 |</w:t>
      </w:r>
    </w:p>
    <w:p>
      <w:r>
        <w:t>| Q420R | GB/T 713.2 | 10~30 | 焊态 | -28 | -26 | -24 | -21 | -19 | -16 | -14 | -12 | -10 | -8 | -6 |  |  | - | - | - | - | -| | - | - | - | -| | -| | 10 |</w:t>
      </w:r>
    </w:p>
    <w:p>
      <w:r>
        <w:t>| Q420R | GB/T 713.2 | 10~30 | 局部或现场热处理 | -40 | -40 | -40 | -38 | -36 | -33 | -31 | -29 | -28 | -26 | -25 |  |  |  | 一| | 一| |  |  |  |  |  |  | -- | 11 |</w:t>
      </w:r>
    </w:p>
    <w:p>
      <w:r>
        <w:t>| Q420R | GB/T 713.2 | 10~30 | 炉内整体热处理 | -40 | -40 | -40 | -40 | -40 | -40 | -40 | -40 | -40 | -40 | -40 |  |  |  |  |  |  |  |  |  |  |  |  | 12 |</w:t>
      </w:r>
    </w:p>
    <w:p>
      <w:r>
        <w:t>| 16MnDR | GB/T 3531 | 6~100 | 焊态 | -60 | -60 | -60 | -60 | -60 | -58 | -55 | -53 | -50 | -48 | -46 | -44 | -42 | -40 | -38 |  |  |  |  |  |  |  |  | 13 |</w:t>
      </w:r>
    </w:p>
    <w:p>
      <w:r>
        <w:t>| 16MnDR | GB/T 3531 | 6~100 | 局部或现场热处理 | -60 | -60 | -60 | -60 | -60 | -60 | -60 | -60 | -60 | -60 | -60 | -60 | -60 | -60 | -60 | -60 | -59 | -58 | -57 | -56 | -55 | -54 | -53 | 14 |</w:t>
      </w:r>
    </w:p>
    <w:p>
      <w:r>
        <w:t>| 16MnDR | GB/T 3531 | 6~100 | 炉内整体热处理 | -60 | -60 | -60 | -60 | -60 | -60 | -60 | -60 | -60 | -60 | -60 | -60 | -60 | -60 | -60 | -60 | -60 | -60 | -60| | -60 | -60 | -60 | -60 | 15 |</w:t>
      </w:r>
    </w:p>
    <w:p>
      <w:r>
        <w:t>| 07Mn\nMoVR | GB/T 19189 | 10~60 | 焊态 | -40 | -40 | -40 | -40 | -40 | -40 | -40 | -39 | -37 | -35 | -33 | -32 | -30 | -28 | -27 |  |  |  |  |  |  |  |  | 16 |</w:t>
      </w:r>
    </w:p>
    <w:p>
      <w:r>
        <w:t>| 07Mn\nMoVR | GB/T 19189 | 10~60 | 局部或现场热处理 | -40 | -40 | -40 | -40 | -40 | -40 | -40 | -40 | -40 | -40 | -40 | -40 | -40 | -40 | -40 | -40 | -40 | -40 | -40 | -40 | -40 | -40 | -39 | 17 |</w:t>
      </w:r>
    </w:p>
    <w:p>
      <w:r>
        <w:t>| 07Mn\nMoVR | GB/T 19189 | 10~60 | 炉内整体热处理 | -40 | -40 | -40 | -40 | -40 | -40 | -40 | -40 | -40 | -40 | -40 | -40 | -40 | -40 | -40 | -40 | -40 | -40 | -40 | -40 | -40 | -40 | -40 | 18 |</w:t>
      </w:r>
    </w:p>
    <w:p>
      <w:r>
        <w:t>| 07Mn\nNiVDR | GB/T 19189 | 10~60 | 焊态 | -50 | -50 | -48 | -46 | -44 | -41 | -39 | -37 | -35 | -34 | -32 | -30 | -29 | -27 | -25 | — |  |  |  |  |  |  |  | 19 |</w:t>
      </w:r>
    </w:p>
    <w:p>
      <w:r>
        <w:t>| 07Mn\nNiVDR | GB/T 19189 | 10~60 | 局部或现场热处理 | -50 | -50 | -50 | -50 | -50 | -50 | -50 | -50 | -50 | -50 | -49 | -48 | -47 | -46 | -45 | -44 | -43 | -42 | -41 | -40 | -39 | -38 | -37 | 20 |</w:t>
      </w:r>
    </w:p>
    <w:p>
      <w:r>
        <w:t>| 07Mn\nNiVDR | GB/T 19189 | 10~60 | 炉内整体热处理 | -50 | -50 | -50 | -50 | -50 | -50 | -50 | -50 | -50 | -50 | -50 | -50 | -50 | -50 | -50 | -50 | -50 | -50 | -50 | -50 | -50 | -50 | -50 | 21 |</w:t>
      </w:r>
    </w:p>
    <w:p>
      <w:r>
        <w:t>| 07Mn\nNiMo\nDR | GB/T 19189 | 10~50 | 焊态 | -47 | -45 | -43 | -41 | -39 | -36 | -34 | -32 | -30 | -28 | -27 | -25 | -23 | -22 | -20 |  |  |  |  |  |  |  |  | 22 |</w:t>
      </w:r>
    </w:p>
    <w:p>
      <w:r>
        <w:t>| 07Mn\nNiMo\nDR | GB/T 19189 | 10~50 | 局部或现场热处理 | -60 | -60 | -59 | -57 | -54 | -52 | -50 | -49 | -47 | -46 | -44 | -43 | -42 | -41 | -40 | -39 | -38 | -37 | -36 | -35 | -34 | -33 | -32 | 23 |</w:t>
      </w:r>
    </w:p>
    <w:p>
      <w:r>
        <w:t>| 07Mn\nNiMo\nDR | GB/T 19189 | 10~50 | 炉内整体热处理 | -60 | -60 | -60 | -60 | -60 | -60 | -60 | -60 | -60 | -58 | -57 | -56 | -55 | -54 | -53 | -52 | -51 | -50 | -49 | -48 | -47 | -47 | -46 | 24 |</w:t>
      </w:r>
    </w:p>
    <w:p>
      <w:r>
        <w:t>9B/T503-2024</w:t>
      </w:r>
    </w:p>
    <w:p>
      <w:r>
        <w:t>9B/T1503-2024</w:t>
      </w:r>
    </w:p>
    <w:p>
      <w:r>
        <w:t>表F.2非合金钢和低合金钢最低允许使用温度（续）</w:t>
      </w:r>
    </w:p>
    <w:p>
      <w:r>
        <w:t>| 材料牌号 | 材料标准 | 厚度范围 | 使用状态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在下列控制厚度(mm)下的最低允许使用温度（℃） | 行..号 |</w:t>
      </w:r>
    </w:p>
    <w:p>
      <w:r>
        <w:t>| --- | --- | --- | --- | --- | --- | --- | --- | --- | --- | --- | --- | --- | --- | --- | --- | --- | --- | --- | --- | --- | --- | --- | --- | --- | --- | --- | --- |</w:t>
      </w:r>
    </w:p>
    <w:p>
      <w:r>
        <w:t>| 材料牌号 | 材料标准 | 厚度范围 | 使用状态 | 56 | 5860 |  | 62646668 |  |  |  | 7072 |  | 74 | 76 | 78 | 80 | 82 | 848688 |  |  | 90 | 92 | 94 | 97 | 98 | 100 | 行..号 |</w:t>
      </w:r>
    </w:p>
    <w:p>
      <w:r>
        <w:t>| Q245R | GB/T 713.2 | 6~100 | 焊态 |  |  |  |  |  |  |  |  |  |  |  |  |  |  |  |  |  |  |  |  |  |  |  | 1 |</w:t>
      </w:r>
    </w:p>
    <w:p>
      <w:r>
        <w:t>| Q245R | GB/T 713.2 | 6~100 | 局部或现场热处理 | 13 | 15 | 16 | 17 | 18 | 19 | 20 | 21 | 22 | 23 | 24 | 25 | 26 | 27 | 28 | 29 | 29 | 30 | 31 | 32 | 32 | 33 | 34 | 2 |</w:t>
      </w:r>
    </w:p>
    <w:p>
      <w:r>
        <w:t>| Q245R | GB/T 713.2 | 6~100 | 炉内整体热处理 | -7 | -6-4 |  | -3 | -2 | -2 | -10 |  | &gt; | 2 | 8 | 3 |  | 4 | 5 | 6 | 6 | 7 | 7 | 8 | 8 | 8 | 9 | 3 |</w:t>
      </w:r>
    </w:p>
    <w:p>
      <w:r>
        <w:t>| Q345R | GB/T 713.2 | 6~100 | 焊态 |  |  |  |  |  |  |  |  |  |  |  |  |  |  |  |  |  |  |  |  |  |  |  | 4 |</w:t>
      </w:r>
    </w:p>
    <w:p>
      <w:r>
        <w:t>| Q345R | GB/T 713.2 | 6~100 | 局部或现场热处理 | -15 | -14-13-13-12 |  |  |  | -11-10 | 0-9-8 |  |  | -7 | -7-6 |  | -5 | -4 | -4-3 |  | -3 | -2-1-1 |  |  | 0 | 0 | 1 | 5 |</w:t>
      </w:r>
    </w:p>
    <w:p>
      <w:r>
        <w:t>| Q345R | GB/T 713.2 | 6~100 | 炉内整体热处理 | -31-30-29-29-28 |  |  |  |  | -27-27-26 |  |  | -25 | -25 | -24 | -24-23 |  | -23-22-22-21 |  |  |  | -21-20 |  | -20-20 |  | -19 | -196 |  |</w:t>
      </w:r>
    </w:p>
    <w:p>
      <w:r>
        <w:t>| Q370R | GB/T 713.2 | 10~100 | 焊态 |  |  |  |  |  |  |  |  |  |  |  |  |  |  |  |  |  |  |  |  |  |  |  | 7 |</w:t>
      </w:r>
    </w:p>
    <w:p>
      <w:r>
        <w:t>| Q370R | GB/T 713.2 | 10~100 | 局部或现场热处理 | -50-50-50-50-50 |  |  |  |  | -50-50-50-50-50-50-49-49-48-47-47 |  |  |  |  |  |  |  |  |  |  | -46 | -46-45 |  | -45 | -44 | -44 | -43 | 8 |</w:t>
      </w:r>
    </w:p>
    <w:p>
      <w:r>
        <w:t>| Q370R | GB/T 713.2 | 10~100 | 炉内整体热处理 | -50-50-50-50-50-50 |  |  |  |  |  | -50 | -50-50-50-50-50-50-50-50-50-50 |  |  |  |  |  |  |  |  |  | -50-50 |  | -50 | -50 | -50 | -50 | 9 |</w:t>
      </w:r>
    </w:p>
    <w:p>
      <w:r>
        <w:t>| Q420R | GB/T 713.2 | 10~30 | 焊态 |  |  |  |  |  |  |  |  |  |  |  |  | 一 |  |  |  |  |  |  |  |  |  |  | 10 |</w:t>
      </w:r>
    </w:p>
    <w:p>
      <w:r>
        <w:t>| Q420R | GB/T 713.2 | 10~30 | 局部或现场热处理 | -|-|-|-|--|-|- |  |  |  |  |  |  |  |  | -------|-|----|-11 |  |  |  |  |  |  |  |  |  |  |  |  |  |  |</w:t>
      </w:r>
    </w:p>
    <w:p>
      <w:r>
        <w:t>| Q420R | GB/T 713.2 | 10~30 | 炉内整体热处理 |  |  |  |  |  |  |  |  |  |  |  |  |  |  |  |  |  |  |  |  |  |  |  | 12 |</w:t>
      </w:r>
    </w:p>
    <w:p>
      <w:r>
        <w:t>| 16MnDR | GB/T 3531 | 6~100 | 焊态 |  |  |  | —— | |-|-|--|--------|-|- |  |  |  |  |  |  |  |  |  |  |  |  |  |  |  |  |  |  | 13 |</w:t>
      </w:r>
    </w:p>
    <w:p>
      <w:r>
        <w:t>| 16MnDR | GB/T 3531 | 6~100 | 局部或现场热处理 | -52 | -51-50-49 |  |  | -48-47 |  | -46 | -45-44-43-43 |  |  |  | -42 | -41-40 |  | -40 | -39 | -38 | -38-37 |  | -36 | -36-35 | / | -35 | 14 |</w:t>
      </w:r>
    </w:p>
    <w:p>
      <w:r>
        <w:t>| 16MnDR | GB/T 3531 | 6~100 | 炉内整体热处理 | -60-60-60-60 |  |  |  | -60-60-60-60-60-60 |  |  |  |  |  | -60 | -60-60 | )1- | -591 | -59-58-58 |  |  | -57-57 |  | -57 | -56-56 | 1 | -56 | 15 |</w:t>
      </w:r>
    </w:p>
    <w:p>
      <w:r>
        <w:t>| 07Mn\nMoVR | GB/T 19189 | 10~60 | 焊态 | -----------------------16 |  |  |  |  |  |  |  |  |  |  |  |  |  |  |  |  |  |  |  |  |  |  |  |</w:t>
      </w:r>
    </w:p>
    <w:p>
      <w:r>
        <w:t>| 07Mn\nMoVR | GB/T 19189 | 10~60 | 局部或现场热处理 | -38-37 |  | -36 |  |  |  |  |  |  |  |  |  |  |  | / |  |  |  |  |  | \ |  |  | 17 |</w:t>
      </w:r>
    </w:p>
    <w:p>
      <w:r>
        <w:t>| 07Mn\nMoVR | GB/T 19189 | 10~60 | 炉内整体热处理 | -40-40 |  | -40 |  |  |  |  |  |  | —- |  |  |  |  |  |  | — |  |  |  | / |  |  | 18 |</w:t>
      </w:r>
    </w:p>
    <w:p>
      <w:r>
        <w:t>| 07Mn\nNiV\nDR | GB/T 19189 | 10~60 | 焊态 |  |  |  |  |  |  | — |  |  | - |  |  |  |  |  |  |  |  |  | - |  |  |  | 19 |</w:t>
      </w:r>
    </w:p>
    <w:p>
      <w:r>
        <w:t>| 07Mn\nNiV\nDR | GB/T 19189 | 10~60 | 局部或现场热处理 | -37 | -36 | -35 |  | / |  |  |  |  | - |  | / |  |  | - |  |  |  | .. |  | - |  |  | 20 |</w:t>
      </w:r>
    </w:p>
    <w:p>
      <w:r>
        <w:t>| 07Mn\nNiV\nDR | GB/T 19189 | 10~60 | 炉内整体热处理 | -50 | -50 | -50 |  |  |  |  |  |  |  |  |  |  | -- |  |  | — |  |  |  |  |  |  | 21 |</w:t>
      </w:r>
    </w:p>
    <w:p>
      <w:r>
        <w:t>| 07Mn\nNiMo\nDR | GB/T 19189 | 10~50 | 焊态 |  |  |  |  |  |  |  | — | —— |  | —一 |  |  |  | —— | —— |  | 一一 | — | — |  |  |  | 22 |</w:t>
      </w:r>
    </w:p>
    <w:p>
      <w:r>
        <w:t>| 07Mn\nNiMo\nDR | GB/T 19189 | 10~50 | 局部或现场热处理 | -31 | -31 | -30 | — | — |  | — | — | 、 | — | — |  |  |  |  | — |  |  |  |  |  |  |  | 23 |</w:t>
      </w:r>
    </w:p>
    <w:p>
      <w:r>
        <w:t>| 07Mn\nNiMo\nDR | GB/T 19189 | 10~50 | 炉内整体热处理 | -45 | -44 | -44 |  |  |  |  |  |  |  |  |  |  |  |  |  | &lt; |  |  |  |  |  |  | 24 |</w:t>
      </w:r>
    </w:p>
    <w:p/>
    <w:p/>
    <w:p/>
    <w:p>
      <w:r>
        <w:t>附录G</w:t>
      </w:r>
    </w:p>
    <w:p>
      <w:r>
        <w:t>(规范性)</w:t>
      </w:r>
    </w:p>
    <w:p>
      <w:r>
        <w:t>夹套容器基本要求</w:t>
      </w:r>
    </w:p>
    <w:p/>
    <w:p/>
    <w:p/>
    <w:p>
      <w:r>
        <w:t>G.1通则</w:t>
      </w:r>
    </w:p>
    <w:p/>
    <w:p/>
    <w:p/>
    <w:p>
      <w:r>
        <w:t>G.1.1整体夹套容器、蜂窝短管夹套容器和半管夹套容器的设计应符合本附录的基本设计要求以及本文件其他章节有关条款的要求。</w:t>
      </w:r>
    </w:p>
    <w:p/>
    <w:p/>
    <w:p/>
    <w:p>
      <w:r>
        <w:t>G.1.2本附录提出了承受压力载荷的夹套容器最低设计要求，但并未给出设计、制造所需的全部细节规定，对未规定的设计细节，可以采用其他现行国家、行业标准的有关规定，也可采用基于有限元分析的方法设计。</w:t>
      </w:r>
    </w:p>
    <w:p/>
    <w:p/>
    <w:p/>
    <w:p>
      <w:r>
        <w:t>G.1.3夹套容器包括内容器（外部整体或部分被夹套包围的容器）和夹套两部分。内容器中的公用元件指被夹套包围的内容器圆筒或封头，夹套端部的环形或锥形封闭元件简称为封闭件。</w:t>
      </w:r>
    </w:p>
    <w:p/>
    <w:p/>
    <w:p/>
    <w:p>
      <w:r>
        <w:t>G.1.4本附录中的整体夹套容器分为如下5种类型（见图G.1）,其中1型、2型、4型和5型的夹套在圆周方向应是连续的圆环，3型夹套的横截面应是圆形的。</w:t>
      </w:r>
    </w:p>
    <w:p>
      <w:r>
        <w:t>a)1型——夹套仅包围内筒轴向的一部分；</w:t>
      </w:r>
    </w:p>
    <w:p>
      <w:r>
        <w:t>b)2型——夹套包围内筒的一部分和一个封头；</w:t>
      </w:r>
    </w:p>
    <w:p>
      <w:r>
        <w:t>c)3型——夹套包围一个封头的一部分；</w:t>
      </w:r>
    </w:p>
    <w:p>
      <w:r>
        <w:t>d)4型——夹套包围内筒和一个封头，在内筒上设有中间支撑；</w:t>
      </w:r>
    </w:p>
    <w:p>
      <w:r>
        <w:t>e)5型——夹套包围内筒和一个封头，以及另一个封头的一部分。</w:t>
      </w:r>
    </w:p>
    <w:p>
      <w:r>
        <w:t>内容器</w:t>
      </w:r>
    </w:p>
    <w:p>
      <w:r>
        <w:t>整体夹套</w:t>
      </w:r>
    </w:p>
    <w:p>
      <w:r>
        <w:t>a)1型</w:t>
      </w:r>
    </w:p>
    <w:p>
      <w:r>
        <w:t>b)2型</w:t>
      </w:r>
    </w:p>
    <w:p>
      <w:r>
        <w:t>c)3型</w:t>
      </w:r>
    </w:p>
    <w:p>
      <w:r>
        <w:t>d)4型</w:t>
      </w:r>
    </w:p>
    <w:p>
      <w:r>
        <w:t>e)5型</w:t>
      </w:r>
    </w:p>
    <w:p>
      <w:r>
        <w:t>图G.1整体夹套容器类型</w:t>
      </w:r>
    </w:p>
    <w:p/>
    <w:p/>
    <w:p/>
    <w:p>
      <w:r>
        <w:t>G.1.5蜂窝短管夹套容器、半管夹套容器分别见图G.2、图G.3。</w:t>
      </w:r>
    </w:p>
    <w:p>
      <w:r>
        <w:t>拉撑管</w:t>
      </w:r>
    </w:p>
    <w:p>
      <w:r>
        <w:t>图G.2蜂窝短管夹套</w:t>
      </w:r>
    </w:p>
    <w:p>
      <w:r>
        <w:t>内容器</w:t>
      </w:r>
    </w:p>
    <w:p>
      <w:r>
        <w:t>R</w:t>
      </w:r>
    </w:p>
    <w:p>
      <w:r>
        <w:t>半管夹套</w:t>
      </w:r>
    </w:p>
    <w:p>
      <w:r>
        <w:t>R</w:t>
      </w:r>
    </w:p>
    <w:p>
      <w:r>
        <w:t>图G.3半管夹套容器</w:t>
      </w:r>
    </w:p>
    <w:p/>
    <w:p/>
    <w:p/>
    <w:p>
      <w:r>
        <w:t>G.1.6夹套内介质应为水、水蒸气等无毒、非易燃、非易爆的简单介质。</w:t>
      </w:r>
    </w:p>
    <w:p/>
    <w:p/>
    <w:p/>
    <w:p>
      <w:r>
        <w:t>G.2材料</w:t>
      </w:r>
    </w:p>
    <w:p/>
    <w:p/>
    <w:p/>
    <w:p>
      <w:r>
        <w:t>G.2.1夹套容器受压元件的材料应符合$\mathrm { G B } / \mathrm { T } 1 5 0 . 2 - 2 0 2 4$的要求。</w:t>
      </w:r>
    </w:p>
    <w:p/>
    <w:p/>
    <w:p/>
    <w:p>
      <w:r>
        <w:t>G.2.2当夹套与内容器材料不同或内容器要求进行热处理时，封闭件材料宜与内容器相同，或设置和内容器材料相同的垫板。</w:t>
      </w:r>
    </w:p>
    <w:p/>
    <w:p/>
    <w:p/>
    <w:p>
      <w:r>
        <w:t>G.3符号</w:t>
      </w:r>
    </w:p>
    <w:p>
      <w:r>
        <w:t>下列符号适用于本附录：</w:t>
      </w:r>
    </w:p>
    <w:p>
      <w:r>
        <w:t>$b _ { 1 }$—螺旋导流板的厚度，mm</w:t>
      </w:r>
    </w:p>
    <w:p>
      <w:r>
        <w:t>D;——内容器内直径，mm;</w:t>
      </w:r>
    </w:p>
    <w:p>
      <w:r>
        <w:t>DN——半管夹套管子的公称直径，mm;</w:t>
      </w:r>
    </w:p>
    <w:p>
      <w:r>
        <w:t>d。——蜂窝短管的外直径，mm;</w:t>
      </w:r>
    </w:p>
    <w:p>
      <w:r>
        <w:t>$F _ { \mathrm { j } }$——半管夹套在内容器壳体上引起的弯曲应力控制值，$\mathrm { M P a }$;</w:t>
      </w:r>
    </w:p>
    <w:p>
      <w:r>
        <w:t>$h _ { 1 }$——螺旋导流板的高度，mm;</w:t>
      </w:r>
    </w:p>
    <w:p>
      <w:r>
        <w:t>j——整体夹套的间距，等于夹套内半径减去内容器外半径，mm;</w:t>
      </w:r>
    </w:p>
    <w:p>
      <w:r>
        <w:t>$K _ { 1 }$——蜂窝短管夹套容器的内容器拉撑常数；</w:t>
      </w:r>
    </w:p>
    <w:p>
      <w:r>
        <w:t>$K _ { \mathrm { j } }$——半管夹套系数；</w:t>
      </w:r>
    </w:p>
    <w:p>
      <w:r>
        <w:t>L—蜂窝短管夹套的蜂窝短管计算节距，按7.12的拉撑间距L取值，mm;</w:t>
      </w:r>
    </w:p>
    <w:p>
      <w:r>
        <w:t>$P _ { \mathrm { c l } }$——内容器计算压力，$\mathrm { M P a }$;</w:t>
      </w:r>
    </w:p>
    <w:p>
      <w:r>
        <w:t>$P _ { \mathrm { c } 2 }$——夹套计算压力，MPa;</w:t>
      </w:r>
    </w:p>
    <w:p>
      <w:r>
        <w:t>P1——内容器试验压力，$\mathrm { M P a }$;</w:t>
      </w:r>
    </w:p>
    <w:p>
      <w:r>
        <w:t>$P _ { \mathrm { T } 2 }$ ——夹套试验压力，$\mathrm { M P a }$;</w:t>
      </w:r>
    </w:p>
    <w:p>
      <w:r>
        <w:t>$P _ { 1 }$——内容器设计压力$\mathrm { M P a }$;</w:t>
      </w:r>
    </w:p>
    <w:p>
      <w:r>
        <w:t>P2——夹套设计压力，$\mathrm { M P a }$;</w:t>
      </w:r>
    </w:p>
    <w:p>
      <w:r>
        <w:t>$P _ { 2 \max }$——半管夹套最大许用压力，MPa;</w:t>
      </w:r>
    </w:p>
    <w:p>
      <w:r>
        <w:t>R——材料标准规定的设计温度下屈服强度下限值，MPa;</w:t>
      </w:r>
    </w:p>
    <w:p>
      <w:r>
        <w:t>$R _ { \mathrm { m } }$——材料标准规定的室温下抗拉强度下限值，MPa;</w:t>
      </w:r>
    </w:p>
    <w:p>
      <w:r>
        <w:t>$R _ { \mathrm { j } }$——整体夹套内半径，mm;</w:t>
      </w:r>
    </w:p>
    <w:p>
      <w:r>
        <w:t>$R _ { \mathrm { p } }$——穿透夹套处在夹套上的开孔半径，mm;</w:t>
      </w:r>
    </w:p>
    <w:p>
      <w:r>
        <w:t>$R _ { \mathrm { s } }$——内容器外半径，mm;</w:t>
      </w:r>
    </w:p>
    <w:p>
      <w:r>
        <w:t>r——环形封闭件的转角半径，mm;</w:t>
      </w:r>
    </w:p>
    <w:p>
      <w:r>
        <w:t>$r _ { \mathrm { j } }$——半管夹套内半径，mm;</w:t>
      </w:r>
    </w:p>
    <w:p>
      <w:r>
        <w:t>$t _ { \mathrm { c } }$——封闭件名义厚度，mm;</w:t>
      </w:r>
    </w:p>
    <w:p>
      <w:r>
        <w:t>te——内容器壳体有效厚度，mm;</w:t>
      </w:r>
    </w:p>
    <w:p>
      <w:r>
        <w:t>$t _ { \mathrm { j } }$——夹套壳体名义厚度，mm;</w:t>
      </w:r>
    </w:p>
    <w:p>
      <w:r>
        <w:t>tn——接管公称厚度，mm;</w:t>
      </w:r>
    </w:p>
    <w:p>
      <w:r>
        <w:t>t re$t _ { \mathrm { r c } }$—封闭件需要的最小（或计算）厚度，mm;</w:t>
      </w:r>
    </w:p>
    <w:p>
      <w:r>
        <w:t>$t _ { \mathrm { r j } }$——夹套壳体需要的计算厚度，mm;</w:t>
      </w:r>
    </w:p>
    <w:p>
      <w:r>
        <w:t>t——内容器壳体名义厚度，mm;</w:t>
      </w:r>
    </w:p>
    <w:p>
      <w:r>
        <w:t>$t _ { \mathrm { s c } }$——内容器筒体计算厚度，mm;</w:t>
      </w:r>
    </w:p>
    <w:p>
      <w:r>
        <w:t>$[ \sigma ]$——内容器元件材料在试验温度下许用应力，$\mathrm { M P a }$;</w:t>
      </w:r>
    </w:p>
    <w:p>
      <w:r>
        <w:t>$[ \sigma ]$'——内容器元件材料在设计温度下许用应力，$\mathrm { M P a }$;</w:t>
      </w:r>
    </w:p>
    <w:p>
      <w:r>
        <w:t>$[ \sigma ]$——夹套封闭件材料在设计温度下许用应力，$\mathrm { M P a }$;</w:t>
      </w:r>
    </w:p>
    <w:p>
      <w:r>
        <w:t>$[ \sigma ] _ { \mathrm { g } }$——公用元件材料在试验温度下许用应力，$\mathrm { M P a }$;</w:t>
      </w:r>
    </w:p>
    <w:p>
      <w:r>
        <w:t>$[ \sigma ] _ { \mathrm { g } } ^ { \mathrm { t } }$——公用元件材料在设计温度下许用应力，MPa;</w:t>
      </w:r>
    </w:p>
    <w:p>
      <w:r>
        <w:t>$[ \sigma ] _ { j }$——夹套元件材料在试验温度下许用应力，MPa;</w:t>
      </w:r>
    </w:p>
    <w:p>
      <w:r>
        <w:t>$[ \sigma ]$——夹套元件材料在设计温度下许用应力，MPa;</w:t>
      </w:r>
    </w:p>
    <w:p>
      <w:r>
        <w:t>$\sigma _ { 2 }$——由压力和其他轴向力在封头或筒体上引起的轴向拉应力，MPa;当忽略其他轴向力时，$\sigma _ { z }$按公式(G.1)计算：</w:t>
      </w:r>
    </w:p>
    <w:p>
      <w:r>
        <w:t>$\sigma _ { z } = \frac { P _ { 1 } D _ { \mathrm { i } } } { 4 t _ { \mathrm { e } } }$( G.1 )</w:t>
      </w:r>
    </w:p>
    <w:p>
      <w:r>
        <w:t>$\phi$——焊接接头系数。</w:t>
      </w:r>
    </w:p>
    <w:p/>
    <w:p/>
    <w:p/>
    <w:p>
      <w:r>
        <w:t>G.4整体夹套</w:t>
      </w:r>
    </w:p>
    <w:p/>
    <w:p/>
    <w:p/>
    <w:p>
      <w:r>
        <w:t>G.4.1一般规定</w:t>
      </w:r>
    </w:p>
    <w:p/>
    <w:p/>
    <w:p/>
    <w:p>
      <w:r>
        <w:t>G.4.1.1与支撑</w:t>
      </w:r>
    </w:p>
    <w:p>
      <w:r>
        <w:t>设计时除应计算$\mathrm { G B } / \mathrm { T } 1 5 0 . 1 - 2 0 2 4$中5.3.2所列的载荷外，还应计算以下载荷：</w:t>
      </w:r>
    </w:p>
    <w:p>
      <w:r>
        <w:t>a)夹套与内容器之间温度梯度或热膨胀量不同引起的作用力；</w:t>
      </w:r>
    </w:p>
    <w:p>
      <w:r>
        <w:t>b)如容器支座支撑在夹套上，设计中还需考虑内容器及介质引起的重量等载荷通过夹套封闭件</w:t>
      </w:r>
    </w:p>
    <w:p>
      <w:r>
        <w:t>的传递以及支撑部位局部应力的影响。</w:t>
      </w:r>
    </w:p>
    <w:p/>
    <w:p/>
    <w:p/>
    <w:p>
      <w:r>
        <w:t>G.4.1.2计参的确定</w:t>
      </w:r>
    </w:p>
    <w:p/>
    <w:p/>
    <w:p/>
    <w:p>
      <w:r>
        <w:t>G.4.1.2.1内容器和夹套分别按两腔的最大工作压力来确定各自的设计压力。</w:t>
      </w:r>
    </w:p>
    <w:p/>
    <w:p/>
    <w:p/>
    <w:p>
      <w:r>
        <w:t>G.4.1.2.2不计入液柱静压力和内件引起的压降时，夹套容器受压元件的计算压力按如下原则确定。</w:t>
      </w:r>
    </w:p>
    <w:p>
      <w:r>
        <w:t>a)夹套的计算压力$P _ { \mathrm { c } 2 }$等于夹套的设计压力$P _ { 2 }$。</w:t>
      </w:r>
    </w:p>
    <w:p>
      <w:r>
        <w:t>b)内容器非公用元件计算压力$P _ { \mathrm { c l } }$等于内容器的设计压力$P _ { 1 }$。</w:t>
      </w:r>
    </w:p>
    <w:p>
      <w:r>
        <w:t>c)如公用元件两侧的压力同步升压和降压，公用元件的计算压力应取相邻室之间压差。</w:t>
      </w:r>
    </w:p>
    <w:p>
      <w:r>
        <w:t>d)当夹套容器公用元件两侧的压力不能同步升压和降压（即压差不恒定时），公用元件设计时应计算其承受的最大压力。整体夹套容器和蜂窝短管夹套容器各部分的计算压力可按表G.1确定。</w:t>
      </w:r>
    </w:p>
    <w:p>
      <w:r>
        <w:t>表G.1夹套容器中各元件的计算压力取值</w:t>
      </w:r>
    </w:p>
    <w:p>
      <w:r>
        <w:t>| 序号 | $P _ { 1 }$和$P _ { 2 }$的关系 | 夹套计算压力$P _ { \mathrm { c } 2 }$ | 公用元件三种工况的计算压力$P _ { \mathrm { c l } }$ | 公用元件三种工况的计算压力$P _ { \mathrm { c l } }$ | 公用元件三种工况的计算压力$P _ { \mathrm { c l } }$ | 内容器非公用元件计算压力$P _ { \mathrm { c l } }$ |</w:t>
      </w:r>
    </w:p>
    <w:p>
      <w:r>
        <w:t>| --- | --- | --- | --- | --- | --- | --- |</w:t>
      </w:r>
    </w:p>
    <w:p>
      <w:r>
        <w:t>| 序号 | $P _ { 1 }$和$P _ { 2 }$的关系 | 夹套计算压力$P _ { \mathrm { c } 2 }$ | 正压 | 负压（设计） | 负压（校核） | 内容器非公用元件计算压力$P _ { \mathrm { c l } }$ |</w:t>
      </w:r>
    </w:p>
    <w:p>
      <w:r>
        <w:t>| 1 | $P _ { 1 } \geqslant 0$,$P _ { 2 } \geqslant 0$ | $P _ { 2 }$ | $P _ { 1 }$ | $- P _ { 2 }$ | $- P _ { \mathrm { T } 2 }$ | $P _ { 1 }$ |</w:t>
      </w:r>
    </w:p>
    <w:p>
      <w:r>
        <w:t>| 2 | $P _ { 1 } &lt; 0$,$P _ { 2 } \geqslant 0$ | $P _ { 2 }$ |  | $- \left( P _ { 2 } - P _ { 1 } \right)$ | $- P _ { \mathrm { T } 2 }$ | $P _ { 1 }$ |</w:t>
      </w:r>
    </w:p>
    <w:p>
      <w:r>
        <w:t>| 3 | $P _ { 1 } \geqslant 0$,$P _ { 2 } \leqslant 0$ | $P _ { 2 }$ | $P _ { 1 } - P _ { 2 }$ |  | $- P _ { \mathrm { T } 2 }$ | $P _ { 1 }$ |</w:t>
      </w:r>
    </w:p>
    <w:p>
      <w:r>
        <w:t>| 4 | $P _ { 1 } &lt; 0$,$P _ { 2 } &lt; 0$ | $P _ { 2 }$ | $- P _ { 2 }$ | $P _ { 1 }$ | $- P _ { \mathrm { T } 2 }$ | $P _ { 1 }$ |</w:t>
      </w:r>
    </w:p>
    <w:p/>
    <w:p/>
    <w:p/>
    <w:p>
      <w:r>
        <w:t>G.4.1.2.3公用元件的设计温度是对应内容器设计压力单独作用、夹套设计压力单独作用、两者同时作用这三种工况分别确定的元件金属温度，公用元件的设计温度应计入内容器和夹套内介质温度的影响，可按下列方法之一确定：</w:t>
      </w:r>
    </w:p>
    <w:p>
      <w:r>
        <w:t>a)传热计算求得；</w:t>
      </w:r>
    </w:p>
    <w:p>
      <w:r>
        <w:t>b)当夹套或内容器的介质进出口温度均高于$0 ^ { \circ } \mathrm { C }$时，公用元件的最高设计温度不应低于其中最高值；</w:t>
      </w:r>
    </w:p>
    <w:p>
      <w:r>
        <w:t>c)当夹套或内容器的介质进出口温度之一低于$0 ^ { \circ } \mathrm { C }$时，公用元件的最低设计温度不应高于其中最低值。</w:t>
      </w:r>
    </w:p>
    <w:p/>
    <w:p/>
    <w:p/>
    <w:p>
      <w:r>
        <w:t>G.4.1.3腐蚀裕量</w:t>
      </w:r>
    </w:p>
    <w:p>
      <w:r>
        <w:t>夹套容器各元件的腐蚀裕量应满足如下规定：</w:t>
      </w:r>
    </w:p>
    <w:p>
      <w:r>
        <w:t>a)夹套和内容器的非公用元件分别取相应腔室的腐蚀裕量；</w:t>
      </w:r>
    </w:p>
    <w:p>
      <w:r>
        <w:t>b)公用元件需同时计入内容器和夹套内介质的腐蚀作用，如内容器和夹套材料相同，公用元件的腐蚀裕量取不小于内容器介质引起的腐蚀裕量和夹套腐蚀裕量之和；</w:t>
      </w:r>
    </w:p>
    <w:p>
      <w:r>
        <w:t>c)内容器外壁的螺旋导流板或加强圈宜考虑夹套内介质的腐蚀影响。</w:t>
      </w:r>
    </w:p>
    <w:p/>
    <w:p/>
    <w:p/>
    <w:p>
      <w:r>
        <w:t>G.4.1.4最小厚度</w:t>
      </w:r>
    </w:p>
    <w:p>
      <w:r>
        <w:t>夹套加工成形后不包括腐蚀裕量的最小厚度应满足下列要求：</w:t>
      </w:r>
    </w:p>
    <w:p>
      <w:r>
        <w:t>a)非合金钢、低合金钢制夹套，不小于3mm;</w:t>
      </w:r>
    </w:p>
    <w:p>
      <w:r>
        <w:t>b)高合金钢制夹套，不小于2mm;</w:t>
      </w:r>
    </w:p>
    <w:p>
      <w:r>
        <w:t>c)夹套壳体和封闭件的名义厚度和最小成形厚度应标注在设计图样上。</w:t>
      </w:r>
    </w:p>
    <w:p/>
    <w:p/>
    <w:p/>
    <w:p>
      <w:r>
        <w:t>G.4.2结构</w:t>
      </w:r>
    </w:p>
    <w:p/>
    <w:p/>
    <w:p/>
    <w:p>
      <w:r>
        <w:t>G.4.2.1夹套顶端应设置不大于DN50的排气孔，底部应设置不大于DN50的排净孔，当夹套上的工艺管口能起到排气或排净的作用时，无需另行设置排气孔及排净孔。</w:t>
      </w:r>
    </w:p>
    <w:p/>
    <w:p/>
    <w:p/>
    <w:p>
      <w:r>
        <w:t>G.4.2.2当夹套中介质为水蒸气时，宜在整体夹套或蜂窝短管夹套入口处采取防冲措施，如在内容器上装设防冲板，或采用图G.4所示的防冲结构。</w:t>
      </w:r>
    </w:p>
    <w:p>
      <w:r>
        <w:t>挡板</w:t>
      </w:r>
    </w:p>
    <w:p>
      <w:r>
        <w:t>介质出口</w:t>
      </w:r>
    </w:p>
    <w:p>
      <w:r>
        <w:t>图G.4夹套入口防冲结构</w:t>
      </w:r>
    </w:p>
    <w:p/>
    <w:p/>
    <w:p/>
    <w:p>
      <w:r>
        <w:t>G.4.2.3当夹套内介质黏度较大或为了减少夹套内流体短路时，宜在夹套内设螺旋形导流板。</w:t>
      </w:r>
    </w:p>
    <w:p/>
    <w:p/>
    <w:p/>
    <w:p>
      <w:r>
        <w:t>G.4.2.4若整体夹套容器的夹套压力或内容器直径较大，必要时可在内容器外壁设置加强圈。起外压加强作用的加强圈设计还应符合第6章的规定。</w:t>
      </w:r>
    </w:p>
    <w:p/>
    <w:p/>
    <w:p/>
    <w:p>
      <w:r>
        <w:t>G.4.2.5与内容器筒体外壁焊接的螺旋导流板，当满足下列要求时，该导流板可起到外压加强圈的</w:t>
      </w:r>
    </w:p>
    <w:p>
      <w:r>
        <w:t>作用。</w:t>
      </w:r>
    </w:p>
    <w:p>
      <w:r>
        <w:t>a)螺距小于0.3D;;</w:t>
      </w:r>
    </w:p>
    <w:p>
      <w:r>
        <w:t>b)连续的导流板圈数大于1圈；</w:t>
      </w:r>
    </w:p>
    <w:p>
      <w:r>
        <w:t>e导流板的高度$h _ { 1 }$和厚度$b _ { 1 }$应清足$\frac { h _ { 1 } } { b _ { 1 } } \leqslant 8$</w:t>
      </w:r>
    </w:p>
    <w:p/>
    <w:p/>
    <w:p/>
    <w:p>
      <w:r>
        <w:t>G.4.3设计</w:t>
      </w:r>
    </w:p>
    <w:p/>
    <w:p/>
    <w:p/>
    <w:p>
      <w:r>
        <w:t>G.4.3.1流板与筒体的接</w:t>
      </w:r>
    </w:p>
    <w:p>
      <w:r>
        <w:t>导流板与筒体应双面焊接（可为双面交错焊接），焊脚高度a应满足公式(G.2)的规定：</w:t>
      </w:r>
    </w:p>
    <w:p>
      <w:r>
        <w:t>$a \geqslant \frac { 2 h _ { 1 } b _ { 1 } } { \psi _ { 0 } D _ { \mathrm { i } } }$..............................(G.2)</w:t>
      </w:r>
    </w:p>
    <w:p>
      <w:r>
        <w:t>式中$\psi _ { 0 }$等于单面焊缝总长和导流板的总长之比，间断焊缝的间距应不大于内容器壳体名义厚度</w:t>
      </w:r>
    </w:p>
    <w:p>
      <w:r>
        <w:t>的8倍，且导流板一整圈与内容器焊接的单面连接焊缝的总长度应不小于导流板长度的一半。</w:t>
      </w:r>
    </w:p>
    <w:p/>
    <w:p/>
    <w:p/>
    <w:p>
      <w:r>
        <w:t>G.4.3.2内容器和夹套壳体厚度的计算</w:t>
      </w:r>
    </w:p>
    <w:p>
      <w:r>
        <w:t>内容器和夹套应按第5章~第7章计算筒体和封头的厚度。</w:t>
      </w:r>
    </w:p>
    <w:p/>
    <w:p/>
    <w:p/>
    <w:p>
      <w:r>
        <w:t>G.4.3.3整体套封闭的计</w:t>
      </w:r>
    </w:p>
    <w:p/>
    <w:p/>
    <w:p/>
    <w:p>
      <w:r>
        <w:t>G.4.3.3.1夹套封闭件应按照表G.2设计。</w:t>
      </w:r>
    </w:p>
    <w:p>
      <w:r>
        <w:t>表G.2夹套与内容器封闭件的设计</w:t>
      </w:r>
    </w:p>
    <w:p>
      <w:r>
        <w:t>| 图号 | 夹套类型 | 设计要求 | 结构图 |</w:t>
      </w:r>
    </w:p>
    <w:p>
      <w:r>
        <w:t>| --- | --- | --- | --- |</w:t>
      </w:r>
    </w:p>
    <w:p>
      <w:r>
        <w:t>| 1 | 1型2型4型 | a)材料的屈强比$\frac { R _ { \mathrm { c L } } } { R _ { \mathrm { m } } } \leqslant 0 . 6 2 5$；b)无压力循环；c) $t _ { \mathrm { r c } } \geqslant t _ { \mathrm { r j } }$;d)$r \geqslant 3 t$;e)$t _ { \mathrm { r c } } \leqslant 1 6$；f)对1型夹套：$Y \geqslant 0 . 7 t$。对2型、4型夹套：$Y \geqslant 0 . 8 3 t$。 | Y\n最小为2t,但不需最小r=3t。超过13mm(0.5in.)j15RRa)最小t最小t。最小焊缝厚度=t。最大30°Y-1.5。延伸至保持最小的焊缝厚度b) |</w:t>
      </w:r>
    </w:p>
    <w:p>
      <w:r>
        <w:t>| 2 | 1型2型3型4型5型 | a)$t _ { \mathrm { r c } } \geqslant t _ { \mathrm { r j } }$!\nb)封闭件与内容器的连接焊缝为开坡口的全焊透结构时，适用于1型~5型夹套；c)图c)应满足：$t _ { \mathrm { r e } } = 0 . 7 0 7 j \sqrt { \frac { P _ { 2 } } { \phi [ \sigma ] _ { \mathrm { e } } ^ { t } } }$d)如封闭件与内容器的连接采用最小焊缝厚度为$0 . 7 t _ { \mathrm { e } }$的填角焊缝，可用于1型夹套容器；e)封闭件和夹套壳体可是整体结构，或用全焊透结构连接，也可采用带垫板的焊接接头 | 1。t。最小1.25。最小1.25。最小r=j最大0=60最小r=2t。1j51j3R,R;R,Ra)b)min=3t。最小1.25j3R,Rc) |</w:t>
      </w:r>
    </w:p>
    <w:p>
      <w:r>
        <w:t>表G.2夹套与内容器封闭件的设计（续）</w:t>
      </w:r>
    </w:p>
    <w:p>
      <w:r>
        <w:t>| 图号 | 夹套类型 | 设计要求 | 结构图 |</w:t>
      </w:r>
    </w:p>
    <w:p>
      <w:r>
        <w:t>| --- | --- | --- | --- |</w:t>
      </w:r>
    </w:p>
    <w:p>
      <w:r>
        <w:t>| 3 | 1型 | a)$t _ { \mathrm { r c } }$应按7.6计算确定；b) $t _ { \mathrm { r c } } \geqslant t _ { \mathrm { r j } }$;c)$\theta \leqslant 3 0 ^ { \circ }$ | 小t,,最大$\theta = 3 0 ^ { \circ }$最小。j3R,R |</w:t>
      </w:r>
    </w:p>
    <w:p>
      <w:r>
        <w:t>| 4 | 1型 | a)结构图a)、b)、c)要求材料的屈强$\frac { R _ { \mathrm { e L } } } { R _ { \mathrm { m } } } \leqslant 0 . 6 2 5$，且无压力循环；b)$t _ { \mathrm { r j } } \leqslant 1 6$；c )t= max[2tn,0.707j$\left. \sqrt { \frac { P _ { 2 } } { \phi [ \sigma ] _ { e } ^ { t } } } \right]$d)填角焊缝应满足如下要求：$Y \geqslant \min \left[ 0 . 7 5 t _ { \mathrm { c } } , 0 . 7 5 t _ { \mathrm { s } } \right]$,且$c \geqslant 0 . 7 Y$;$Z \geqslant t _ { \mathrm { j } }$,且$b \geqslant 0 . 7 Z$ | Y\nY\nY\nY\nZ\nZ\nC.\n。1￠^y-yY-Zj1j55R,R;RR;a)b)YZ-YY。c^c^LyZ可以使用垫板j51j5R,RR,Rc)d) |</w:t>
      </w:r>
    </w:p>
    <w:p>
      <w:r>
        <w:t>表G.2夹套与内容器封闭件的设计（续）</w:t>
      </w:r>
    </w:p>
    <w:p>
      <w:r>
        <w:t>| 图号 | 夹套类型 | 设计要求 | 结构图 |</w:t>
      </w:r>
    </w:p>
    <w:p>
      <w:r>
        <w:t>| --- | --- | --- | --- |</w:t>
      </w:r>
    </w:p>
    <w:p>
      <w:r>
        <w:t>| 5 | 1型2型3型4型5型 | a)结构图a)、b)、c)要求材料的屈强比$\frac { R _ { \mathrm { e L } } } { R _ { \mathrm { m } } } \leqslant 0 . 6 2 5$，且无压力循环；b)用于1型夹套容器时，封闭件的厚度由本表图号4的公式计算确定；c)对2型～5型来套容器，封闭板所需的最小厚度和夹套空间的许用宽度按下式计算确定：$t _ { \mathrm { r e } } = 1 . 4 1 4 \sqrt { \frac { P _ { 2 } R _ { \mathrm { s } } j } { \phi [ \sigma ] _ { \mathrm { e } } ^ { \mathrm { t } } } }$$j = \frac { 2 S _ { \mathrm { e } } t _ { \mathrm { s } } ^ { 2 } } { P _ { \mathrm { j } } R _ { \mathrm { j } } } - \frac { t _ { \mathrm { s } } + t _ { \mathrm { j } } } { 2 }$d)焊缝应满足如下要求：$Y \geqslant \min \left[ 1 . 5 t _ { \mathrm { c } } , 1 . 5 t _ { \mathrm { s } } \right]$且Y=a+b,a,$b \geqslant \min [ 6$,$\left. t _ { \mathrm { c } } , t _ { \mathrm { s } } \right]$;Z=为使尺寸Y保持所需的最小值而用坡口焊缝和填角焊缝组合使用时所需的最小填角尺寸 | Z\na\na\nZ\nZ\nb\nZ\nb\nZ\nZ\nY=a+b\nY=a+b\nR,\nR\na)\nb)\n1\nZ\nZ\n。abZZY=a+bR,c) |</w:t>
      </w:r>
    </w:p>
    <w:p>
      <w:r>
        <w:t>| 6 | 1型2型3型4型5型 | a)结构图a)、b)、c)要求材料的屈强$\frac { R _ { \mathrm { e L } } } { R _ { \mathrm { m } } } \leqslant 0 . 6 2 5$，且无压力循环；b)结构图d)、e)、f)应满足$t _ { \mathrm { r } } \leqslant 1 6 \mathrm { m m }$; | 见图1)见图2)最小45°最小t可以使5用垫板5R;Ra)b) |</w:t>
      </w:r>
    </w:p>
    <w:p>
      <w:r>
        <w:t>表G.2夹套与内容器封闭件的设计（续）</w:t>
      </w:r>
    </w:p>
    <w:p>
      <w:r>
        <w:t>| 图号 | 夹套类型 | 设计要求 | 结构图 |</w:t>
      </w:r>
    </w:p>
    <w:p>
      <w:r>
        <w:t>| --- | --- | --- | --- |</w:t>
      </w:r>
    </w:p>
    <w:p>
      <w:r>
        <w:t>| 6 | 1型2型3型4型5型 | c)封闭板所需的最小厚度和夹套空间的许用宽度按下式计算确定：$t _ { \mathrm { r e } } = 1 . 4 1 4 \sqrt { \frac { P _ { 2 } R _ { \mathrm { s } } j } { \phi [ \sigma ] _ { \mathrm { e } } ^ { \prime } } }$$j = \frac { 2 S _ { \mathrm { c } } t _ { \mathrm { s } } ^ { 2 } } { P _ { \mathrm { j } } R _ { \mathrm { j } } } - \frac { t _ { \mathrm { s } } + t _ { \mathrm { j } } } { 2 }$ | 最小0.7最小2t最小t不小于a可以使用垫板c)d)最小焊1.5t延伸至保缝厚度=最小t持最小焊缝厚度最小最小30°最小0.835Re)f)ba+b≥21，a+b≥2t,a≥t,且a≥1，且1≥或in.(6mm)≥或in.(6mm)中较小者中较小者1)2) |</w:t>
      </w:r>
    </w:p>
    <w:p>
      <w:r>
        <w:t>| 7 | 3型 | a)结构图a)、b)、c)要求材料的屈强$\frac { R _ { \mathrm { e L } } } { R _ { \mathrm { m } } } \leqslant 0 . 6 2 5$无压力循环；b)应满足$t _ { \mathrm { r j } } \leqslant 1 6 \mathrm { m m }$;c)对椭圆形、碟形和半球形封头，夹套封头的外径应不大于内容器封头的外径，或夹套封头的公称内径等于内容器封头的公称外径 | 见焊缝详图a)、b)和c)详图A13全焊全焊透焊缝透焊缝B最大t;=16mm最大t;=16mma)用于A&gt;Bb)用于$\boldsymbol { A } = \boldsymbol { B }$ |</w:t>
      </w:r>
    </w:p>
    <w:p>
      <w:r>
        <w:t>表G.2夹套与内容器封闭件的设计（续）</w:t>
      </w:r>
    </w:p>
    <w:p>
      <w:r>
        <w:t>| 图号 | 夹套类型 | 设计要求 | 结构图 |</w:t>
      </w:r>
    </w:p>
    <w:p>
      <w:r>
        <w:t>| --- | --- | --- | --- |</w:t>
      </w:r>
    </w:p>
    <w:p>
      <w:r>
        <w:t>| 7 | 3型 | a)结构图a)、b)、c)要求材料的屈强$\frac { R _ { \mathrm { e L } } } { R _ { \mathrm { m } } } \leqslant 0 . 6 2 5$，且无压力循环；b)应满足$t _ { \mathrm { r } } \leqslant 1 6 \mathrm { m m }$;c)对椭圆形、蝶形和半球形封头，夹套封头的外径应不大于内容器封头的外径，或夹套封头的公称内径等于内容器封头的公称外径 | ,\nA\n13\n最小Y=1.5t;B最小Z=0.83t最大t=16mmc)用于$\boldsymbol { A } &lt; \boldsymbol { B }$ |</w:t>
      </w:r>
    </w:p>
    <w:p>
      <w:r>
        <w:t>| 8 | 2型 | 封闭件应符合本表图号5和图号6的要求 | 见图号5和图号6锥壳带折边封头 |</w:t>
      </w:r>
    </w:p>
    <w:p/>
    <w:p/>
    <w:p/>
    <w:p>
      <w:r>
        <w:t>G.4.3.3.2封闭件的径向焊缝应是全焊透对接焊缝，且焊缝应与母材齐平。</w:t>
      </w:r>
    </w:p>
    <w:p/>
    <w:p/>
    <w:p/>
    <w:p>
      <w:r>
        <w:t>G.4.3.3.3设计文件中应标注封闭件的最小成形厚度。</w:t>
      </w:r>
    </w:p>
    <w:p/>
    <w:p/>
    <w:p/>
    <w:p>
      <w:r>
        <w:t>G.4.3.4穿过夹套的元件设计</w:t>
      </w:r>
    </w:p>
    <w:p>
      <w:r>
        <w:t>穿过夹套的接管封闭件的设计应满足表G.3的要求，还应满足下列规定。</w:t>
      </w:r>
    </w:p>
    <w:p>
      <w:r>
        <w:t>a)在内容器上开孔并穿过夹套的接管，表G.3中图号1，夹套需焊接到接管上，接管可作为夹套的封闭件，其内容器和夹套的开孔补强设计可按第8章的有关规定，但内容器和夹套的补强范围不应重叠；表G.3中图号2~图号6，其结构具有一定的柔性，夹套的开孔补强设计宜采用有限元方法进行应力分析。</w:t>
      </w:r>
    </w:p>
    <w:p>
      <w:r>
        <w:t>b)仅穿过夹套的开孔接管，应按第8章进行夹套开孔补强。</w:t>
      </w:r>
    </w:p>
    <w:p>
      <w:r>
        <w:t>c)表G.3在确定穿过夹套的接管封闭件的最小厚度时只考虑了压力的作用，如作用有GB/T150.1—2024中5.3.2所列的其他轴向力等其他载荷，在设计中应另行考虑。</w:t>
      </w:r>
    </w:p>
    <w:p>
      <w:r>
        <w:t>d)表G.3中详图2~详图6等穿过夹套开孔的封闭件，其与内容器的连接焊缝（连接A）按表G.3</w:t>
      </w:r>
    </w:p>
    <w:p>
      <w:r>
        <w:t>中图号7的要求，开孔封闭元件的所有径向焊缝都是穿透整个封闭件厚度的对接焊缝。</w:t>
      </w:r>
    </w:p>
    <w:p>
      <w:r>
        <w:t>e)封闭件焊缝宜为圆形、长圆形或椭圆形，如采用矩形封闭焊缝，转角处应采用适当半径的圆角过渡。</w:t>
      </w:r>
    </w:p>
    <w:p>
      <w:r>
        <w:t>0材料$\frac { R _ { \mathrm { e L } } } { R _ { \mathrm { m } } } \leqslant 0 . 6 2 5$无环在</w:t>
      </w:r>
    </w:p>
    <w:p>
      <w:r>
        <w:t>表G.3穿过夹套的接管结构设计</w:t>
      </w:r>
    </w:p>
    <w:p>
      <w:r>
        <w:t>| 图号 | 设计要求 | 结构图 |</w:t>
      </w:r>
    </w:p>
    <w:p>
      <w:r>
        <w:t>| --- | --- | --- |</w:t>
      </w:r>
    </w:p>
    <w:p>
      <w:r>
        <w:t>| 1 | a)当夹套焊在接管壁上时，接管壁可作为封闭件；b) $a _ { \min } = 2 t _ { j }$;c) $b _ { \min } = t$ | 接管中心线容器壁1夹套壁接管颈b可使用垫板 |</w:t>
      </w:r>
    </w:p>
    <w:p>
      <w:r>
        <w:t>| 2 | a)应将封闭件作为外压壳体按第6章计算$t _ { \mathrm { r c } }$;b) $a _ { \min } = 2 t _ { j }$ ;c)$b _ { \min } = t _ { \mathrm { j } }$;d)“连接$A ^ { \prime \prime }$见本表图号7 | 连接A接管中心线teatn可使用垫板Rp |</w:t>
      </w:r>
    </w:p>
    <w:p>
      <w:r>
        <w:t>| 3 | a)需要的最小$t _ { \mathrm { r c } } = t _ { \mathrm { r j } }$;b)“连接A”见本表图号7 | 接管中心线连接A可使用垫板In1srte最小r=35tn |</w:t>
      </w:r>
    </w:p>
    <w:p>
      <w:r>
        <w:t>| 4 | a)应将封闭件作为外压壳体按第6章计算$t _ { \mathrm { r c } }$;b)“连接A”见本表图号7 | 接管中心线连接A1jteRpIn全焊透对接焊缝，可使用垫板 |</w:t>
      </w:r>
    </w:p>
    <w:p>
      <w:r>
        <w:t>表G.3穿过夹套的接管结构设计（续）</w:t>
      </w:r>
    </w:p>
    <w:p>
      <w:r>
        <w:t>| 图号 | 设计要求 | 结构图 |</w:t>
      </w:r>
    </w:p>
    <w:p>
      <w:r>
        <w:t>| --- | --- | --- |</w:t>
      </w:r>
    </w:p>
    <w:p>
      <w:r>
        <w:t>| 5 | a)应将封闭件连接至内容器的元件作为外压壳体按第6章计算$t _ { \mathrm { r c } 1 }$;b)柔性元件所需要的厚度$t _ { \mathrm { r c } 2 }$:当夹套与圆环之间没有管状段时，$t _ { \mathrm { r c } 2 } = \frac { P _ { 2 } r } { \phi [ \sigma ] _ { \mathrm { c } } ^ { \mathrm { t } } - 0 . 5 P _ { \mathrm { j } } }$当夹套与圆环之间有管状段时，$t _ { \mathrm { r e } 2 } = \frac { P _ { 2 } R _ { \mathrm { p } } } { \phi [ \sigma ] _ { \mathrm { c } } ^ { \mathrm { t } } - 0 . 5 P _ { \mathrm { j } } }$c)$a = 2 t _ { \mathrm { j } }$,$b = t _ { \mathrm { j } }$,$c = 1 . 2 5 t _ { \mathrm { c } 1 }$d)“连接$A ^ { \prime \prime }$见本表图号7 | 接管中心线连接ARp、tclc-可使用垫板tnba)接管中心线连接ARpaInb) |</w:t>
      </w:r>
    </w:p>
    <w:p>
      <w:r>
        <w:t>| 6 | a)最小厚度$t _ { \mathrm { r c } }$应将封闭件作为半径为$R _ { \mathrm { p } }$的外压壳体按第6章计算；b) $a = 2 t _ { \mathrm { j } }$$b = t _ { \mathrm { j } }$;c)“连接$A ^ { \prime \prime }$见本表图号7 | 接管中心线连接Ate51bRp |</w:t>
      </w:r>
    </w:p>
    <w:p>
      <w:r>
        <w:t>| 7 | “连接$A ^ { \prime \prime }$的焊接应符合图号7的规定 | 可采用垫板a2a1+a2=aai此焊接金属可a+b≥2t,a+b≥2(b=0)在连接前熔敷(b=0)a+b≥20.5a2≤a1≤2a2a≥t,a+b≥21，允许(b=0)连接A |</w:t>
      </w:r>
    </w:p>
    <w:p/>
    <w:p/>
    <w:p/>
    <w:p>
      <w:r>
        <w:t>G.4.3.5夹套容器除满足G.4.3.2、G.4.3.3、G.4.3.4的要求外，必要时还应校核封闭件及其连接焊缝在容器和介质重量、外部载荷、夹套内压力联合作用下的强度，以及夹套和内容器热膨胀差引起的应力。</w:t>
      </w:r>
    </w:p>
    <w:p/>
    <w:p/>
    <w:p/>
    <w:p>
      <w:r>
        <w:t>G.5蜂窝短管夹套</w:t>
      </w:r>
    </w:p>
    <w:p/>
    <w:p/>
    <w:p/>
    <w:p>
      <w:r>
        <w:t>G.5.1一般规定</w:t>
      </w:r>
    </w:p>
    <w:p>
      <w:r>
        <w:t>蜂窝短管夹套设计温度不宜超过$2 0 0 ^ { \circ } \mathrm { C }$，设计压力不应超过1.6MPa。</w:t>
      </w:r>
    </w:p>
    <w:p/>
    <w:p/>
    <w:p/>
    <w:p>
      <w:r>
        <w:t>G.5.2蜂窝短管</w:t>
      </w:r>
    </w:p>
    <w:p/>
    <w:p/>
    <w:p/>
    <w:p>
      <w:r>
        <w:t>G.5.2.1蜂窝短管中心线之间的间距（节距）不应超过短管直径的15倍，如果夹套板厚大于19mm,蜂窝短管节距不应超过500mm。蜂窝短管在周向和轴向的节距之比应不小于0.8且不大于1.25。</w:t>
      </w:r>
    </w:p>
    <w:p/>
    <w:p/>
    <w:p/>
    <w:p>
      <w:r>
        <w:t>G.5.2.2夹套边缘至第一排蜂窝短管的距离不应大于蜂窝短管的节距。</w:t>
      </w:r>
    </w:p>
    <w:p/>
    <w:p/>
    <w:p/>
    <w:p>
      <w:r>
        <w:t>G.5.2.3蜂窝短管和内容器及夹套的连接应满足表7-13的规定。典型的连接示意见图G.5。</w:t>
      </w:r>
    </w:p>
    <w:p>
      <w:r>
        <w:t>夹套</w:t>
      </w:r>
    </w:p>
    <w:p>
      <w:r>
        <w:t>内容器</w:t>
      </w:r>
    </w:p>
    <w:p>
      <w:r>
        <w:t>图G.5蜂窝短管与夹套和内容器的连接示意图</w:t>
      </w:r>
    </w:p>
    <w:p/>
    <w:p/>
    <w:p/>
    <w:p>
      <w:r>
        <w:t>G.5.2.4短管与内容器或夹套连接的角焊缝根部应完全熔合，焊脚尺寸不小于所连接的板厚，必要时应采用开坡口的焊接结构。</w:t>
      </w:r>
    </w:p>
    <w:p/>
    <w:p/>
    <w:p/>
    <w:p>
      <w:r>
        <w:t>G.5.3夹套壳体</w:t>
      </w:r>
    </w:p>
    <w:p/>
    <w:p/>
    <w:p/>
    <w:p>
      <w:r>
        <w:t>G.5.3.1蜂窝短管拉撑区域的夹套壳体厚度和蜂窝短管的设计可按7.12的规定。</w:t>
      </w:r>
    </w:p>
    <w:p/>
    <w:p/>
    <w:p/>
    <w:p>
      <w:r>
        <w:t>G.5.3.2蜂窝短管拉撑区域的内容器筒体计算厚度按公式(G.3)确定：</w:t>
      </w:r>
    </w:p>
    <w:p>
      <w:r>
        <w:t>$t _ { \mathrm { s c } } = L \sqrt { \frac { p _ { \mathrm { c } 2 } } { [ \sigma ] ^ { \mathrm { t } } K _ { 1 } } + \left( \frac { p _ { \mathrm { c } 1 } D _ { \mathrm { i } } } { 2 [ \sigma ] ^ { \mathrm { t } } L } \right) ^ { 2 } }$( G.3 )</w:t>
      </w:r>
    </w:p>
    <w:p>
      <w:r>
        <w:t>式中$K _ { 1 }$按公式(G.4)计算：</w:t>
      </w:r>
    </w:p>
    <w:p>
      <w:r>
        <w:t>$K _ { 1 } = \frac { \pi } { 2 } \left[ 1 + 1 . 3 \frac { 1 . 8 + 2 . 3 \frac { d _ { c } } { L } } { \ln \frac { L } { d _ { c } } } \right]$( G.4 )</w:t>
      </w:r>
    </w:p>
    <w:p/>
    <w:p/>
    <w:p/>
    <w:p>
      <w:r>
        <w:t>G.5.3.3夹套和内容器无蜂窝短管拉撑区域的壳体壁厚还应符合第5章~第7章的要求。</w:t>
      </w:r>
    </w:p>
    <w:p/>
    <w:p/>
    <w:p/>
    <w:p>
      <w:r>
        <w:t>G.5.3.4夹套壳体和蜂窝短管的厚度宜考虑夹套内介质的腐蚀作用。</w:t>
      </w:r>
    </w:p>
    <w:p/>
    <w:p/>
    <w:p/>
    <w:p>
      <w:r>
        <w:t>G.5.4封闭件</w:t>
      </w:r>
    </w:p>
    <w:p/>
    <w:p/>
    <w:p/>
    <w:p>
      <w:r>
        <w:t>G.5.4.1当夹套由压力引起的端部力已由蜂窝短管承受时，封闭件可按1型整体夹套的要求设计。</w:t>
      </w:r>
    </w:p>
    <w:p/>
    <w:p/>
    <w:p/>
    <w:p>
      <w:r>
        <w:t>G.5.4.2夹套封闭件的厚度计算应符合G.4.3.3的规定。</w:t>
      </w:r>
    </w:p>
    <w:p/>
    <w:p/>
    <w:p/>
    <w:p>
      <w:r>
        <w:t>G.6半管夹套</w:t>
      </w:r>
    </w:p>
    <w:p/>
    <w:p/>
    <w:p/>
    <w:p>
      <w:r>
        <w:t>G.6.1一般规定</w:t>
      </w:r>
    </w:p>
    <w:p/>
    <w:p/>
    <w:p/>
    <w:p>
      <w:r>
        <w:t>G.6.1.1本附录适用于内容器承受内压或外压、夹套承受内压且夹套由公称直径为DN50、DN80和DN100的半圆管制造的夹套容器，内容器的设计压力范围应满足$\mathrm { G B } / \mathrm { T } 1 5 0 . 1 - 2 0 2 4$的规定，夹套的设计压力范围应满足G.6.3的规定。截面小于半圆管$\left( &lt; 1 8 0 ^ { \circ } \right)$的夹套，可参照本附录设计。</w:t>
      </w:r>
    </w:p>
    <w:p/>
    <w:p/>
    <w:p/>
    <w:p>
      <w:r>
        <w:t>G.6.1.2连接半管夹套和内容器的角焊缝腰高不应小于夹套或内容器壳体厚度中的较小值，带外坡口的填角焊缝应焊透夹套的整个厚度。</w:t>
      </w:r>
    </w:p>
    <w:p>
      <w:r>
        <w:t>613内容器和实套材料的强比应满足$\frac { R _ { \mathrm { e L } } } { R _ { \mathrm { m } } } \leqslant 0 . 6 2 5$无压环</w:t>
      </w:r>
    </w:p>
    <w:p/>
    <w:p/>
    <w:p/>
    <w:p>
      <w:r>
        <w:t>G.6.1.4内容器的内直径大于4000mm时，应选用公称直径较小的半管。</w:t>
      </w:r>
    </w:p>
    <w:p/>
    <w:p/>
    <w:p/>
    <w:p>
      <w:r>
        <w:t>G.6.1.5当夹套和内容器内介质温差较大时，必要时还应校核热应力。</w:t>
      </w:r>
    </w:p>
    <w:p/>
    <w:p/>
    <w:p/>
    <w:p>
      <w:r>
        <w:t>G.6.2内容器体厚度</w:t>
      </w:r>
    </w:p>
    <w:p>
      <w:r>
        <w:t>内容器圆筒和封头的厚度按不带夹套的结构，根据本文件有关章节计算。</w:t>
      </w:r>
    </w:p>
    <w:p/>
    <w:p/>
    <w:p/>
    <w:p>
      <w:r>
        <w:t>G.6.3夹套厚</w:t>
      </w:r>
    </w:p>
    <w:p>
      <w:r>
        <w:t>当$P _ { 2 } \leqslant 0 . 4 \phi [ \sigma ] _ { j } ^ { t }$时，夹套厚度按公式(G.5)计算。</w:t>
      </w:r>
    </w:p>
    <w:p>
      <w:r>
        <w:t>$t _ { \mathrm { r i } } = \frac { P _ { 2 } r _ { \mathrm { j } } } { \phi [ \sigma ] _ { \mathrm { j } } ^ { \mathrm { t } } - 0 . 5 P _ { 2 } }$..............................(G.5)</w:t>
      </w:r>
    </w:p>
    <w:p>
      <w:r>
        <w:t>式中，$\phi$——对无纵缝钢管，取环焊缝的焊接接头系数。</w:t>
      </w:r>
    </w:p>
    <w:p/>
    <w:p/>
    <w:p/>
    <w:p>
      <w:r>
        <w:t>G.6.4套最大允许压力</w:t>
      </w:r>
    </w:p>
    <w:p/>
    <w:p/>
    <w:p/>
    <w:p>
      <w:r>
        <w:t>G.6.4.1夹套最大允许压力$P _ { 2 \max }$按公式(G.6)计算：</w:t>
      </w:r>
    </w:p>
    <w:p>
      <w:r>
        <w:t>$P _ { 2 \max } = \frac { F _ { \mathrm { j } } } { K _ { \mathrm { j } } }$..............................(G.6)</w:t>
      </w:r>
    </w:p>
    <w:p>
      <w:r>
        <w:t>式中，</w:t>
      </w:r>
    </w:p>
    <w:p>
      <w:r>
        <w:t>$F _ { \mathrm { j } } = \min \left[ \left( 1 . 5 [ \sigma ] ^ { \mathrm { t } } - \sigma _ { \mathrm { z } } \right) , 1 . 5 [ \sigma ] ^ { \mathrm { t } } \right]$..............................(G.7)</w:t>
      </w:r>
    </w:p>
    <w:p>
      <w:r>
        <w:t>$K _ { 1 } = C _ { 1 } + C _ { 2 } D _ { 1 } ^ { 1 3 } + C _ { 3 } D _ { 1 } ^ { 1 3 } + C _ { 1 } D _ { 1 } ^ { 2 } + C _ { 1 } D _ { 1 } ^ { 2 5 } + C _ { 1 } D _ { 1 } ^ { 3 } + C _ { 1 1 } D _ { 1 } ^ { 3 6 } + C _ { 1 1 } D _ { 1 } ^ { 3 }$ ·.(G.8 )</w:t>
      </w:r>
    </w:p>
    <w:p>
      <w:r>
        <w:t>$C _ { 1 } \sim C _ { 1 0 }$,系数，可根据半管的公称直径和壳体厚度按表G.4查得，表中其他壳体厚度时允许插值选取，但不应外延。</w:t>
      </w:r>
    </w:p>
    <w:p/>
    <w:p/>
    <w:p/>
    <w:p>
      <w:r>
        <w:t>G.6.4.2夹套设计压力应满足公式(G.9):</w:t>
      </w:r>
    </w:p>
    <w:p>
      <w:r>
        <w:t>$P _ { 2 } \leqslant P _ { 2 \max }$..............................(G.9)</w:t>
      </w:r>
    </w:p>
    <w:p/>
    <w:p/>
    <w:p/>
    <w:p>
      <w:r>
        <w:t>G.7耐压试验</w:t>
      </w:r>
    </w:p>
    <w:p/>
    <w:p/>
    <w:p/>
    <w:p>
      <w:r>
        <w:t>G.7.1整体夹套器和蜂短管容器</w:t>
      </w:r>
    </w:p>
    <w:p/>
    <w:p/>
    <w:p/>
    <w:p>
      <w:r>
        <w:t>G.7.1.1当公用元件是按压差$\Delta P$设计且$\Delta P &gt; \max \left( P _ { 1 } , P _ { 2 } \right)$时，试验时公用元件承受的压力不应小于$\Delta P \frac { [ \sigma ] _ { \mathrm { g } } } { [ \sigma ] _ { \mathrm { g } } ^ { \mathrm { t } } } \left( [ \sigma ] _ { \mathrm { g } } \right.$$[ \sigma ] _ { \mathrm { g } } ^ { \mathrm { t } }$别为试验温度和设计温度下的许用应力当公用元件是按压差设计且压差</w:t>
      </w:r>
    </w:p>
    <w:p>
      <w:r>
        <w:t>$\Delta P \leqslant \max \left( P _ { 1 } , P _ { 2 } \right)$试验时公用元件受的压力不位小$1 . 2 5 \Delta P \frac { [ \sigma ] _ { \mathrm { g } } } { [ \sigma ] _ { \mathrm { g } } ^ { \mathrm { t } } }$</w:t>
      </w:r>
    </w:p>
    <w:p/>
    <w:p/>
    <w:p/>
    <w:p>
      <w:r>
        <w:t>G.7.1.2夹套和内容器均按独立操作的容器设计，应满足如下要求。</w:t>
      </w:r>
    </w:p>
    <w:p>
      <w:r>
        <w:t>a)内容器和夹套应分别进行耐压试验，试验时其相邻室应无压力，按G.7.1.2b)在夹套试验时内容器要适当保压者除外。</w:t>
      </w:r>
    </w:p>
    <w:p>
      <w:r>
        <w:t>b)夹套耐压试验应满足GB/T150.1—2024中5.6.1.7的规定。夹套试验前应先校核公用元件的稳定性，如不能满足稳定性要求，应先对夹套进行泄漏检查，合格后进行耐压试验。夹套耐压试验时，内容器应同时保持一定压力，以使整个压力试验过程中的任一时刻，公用元件承受的压差不超过允许压差，设计图样上应注明这一要求和允许压差。</w:t>
      </w:r>
    </w:p>
    <w:p>
      <w:r>
        <w:t>c)试验压力和试验步骤可按表G.5的规定，如需提高试验压力，应满足G.7.1.6的要求。</w:t>
      </w:r>
    </w:p>
    <w:p/>
    <w:p/>
    <w:p/>
    <w:p>
      <w:r>
        <w:t>G.7.1.3夹套和内容器按非独立操作的容器设计，应满足如下要求。</w:t>
      </w:r>
    </w:p>
    <w:p>
      <w:r>
        <w:t>a)内容器耐压试验完成后，内容器和夹套应同时进行耐压试验，试验时应控制相邻受压室之间的压力差始终不应超过公用元件试验时的允许压差，设计图样上应注明这一要求和允许压差。</w:t>
      </w:r>
    </w:p>
    <w:p>
      <w:r>
        <w:t>b)夹套和内容器的试验压力和步骤可按表G.6的规定。</w:t>
      </w:r>
    </w:p>
    <w:p/>
    <w:p/>
    <w:p/>
    <w:p>
      <w:r>
        <w:t>G.7.1.4无法进入内容器检漏且$P _ { \mathrm { T } _ { 2 } } &gt; P _ { \mathrm { T } _ { 1 } }$的夹套容器，可采取如下方式进行耐压试验：</w:t>
      </w:r>
    </w:p>
    <w:p>
      <w:r>
        <w:t>a)对1型、2型、3型和4型夹套容器，可先把夹套与内容器筒体和下封头焊接后，再进行夹套侧耐压试验，最后再焊接内容器的上封头并进行内容器耐压试验；</w:t>
      </w:r>
    </w:p>
    <w:p>
      <w:r>
        <w:t>b)必要时可把内容器的试验压力提高到夹套的试验压力，但应满足G.7.1.6的要求。</w:t>
      </w:r>
    </w:p>
    <w:p/>
    <w:p/>
    <w:p/>
    <w:p>
      <w:r>
        <w:t>G.7.1.5对1型、2型、3型和4型夹套容器，如果$P _ { \mathrm { T } _ { 2 } } &gt; P _ { \mathrm { T } _ { 1 } }$,可先取$P _ { \mathrm { T } _ { 2 } }$为计算外压校核公用元件，合格后将公用元件与夹套焊接后对夹套进行耐压试验，再焊接内容器的其他元件后对内容器按由非公用元件确定的试验压力进行耐压试验。</w:t>
      </w:r>
    </w:p>
    <w:p/>
    <w:p/>
    <w:p/>
    <w:p>
      <w:r>
        <w:t>G.7.1.6受压元件在耐压试验时承受的压力值大于$\mathrm { G B } / \mathrm { T } 1 5 0 . 1 - 2 0 2 4$中5.6的规定值时，应在试验前按$\mathrm { G B } / \mathrm { T } 1 5 0 . 1 - 2 0 2 4$中5.6.3的要求对该元件进行应力校核。</w:t>
      </w:r>
    </w:p>
    <w:p/>
    <w:p/>
    <w:p/>
    <w:p>
      <w:r>
        <w:t>G.7.1.7夹套容器的所有受压元件和承压焊缝都应经受耐压试验，必要时应对内容器和夹套进行多次耐压试验。</w:t>
      </w:r>
    </w:p>
    <w:p/>
    <w:p/>
    <w:p/>
    <w:p>
      <w:r>
        <w:t>G.7.2半管夹套容器</w:t>
      </w:r>
    </w:p>
    <w:p>
      <w:r>
        <w:t>半管夹套容器的内容器和夹套分别按$\mathrm { G B } / \mathrm { T } 1 5 0 . 1 - 2 0 2 4$中5.6和$\mathrm { G B } / \mathrm { T } 1 5 0 . 4 - 2 0 2 4$中第11章的要求进行耐压试验。</w:t>
      </w:r>
    </w:p>
    <w:p/>
    <w:p/>
    <w:p/>
    <w:p>
      <w:r>
        <w:t>G.8其他要求</w:t>
      </w:r>
    </w:p>
    <w:p/>
    <w:p/>
    <w:p/>
    <w:p>
      <w:r>
        <w:t>G.8.1夹套容器的制造应符合$\mathrm { G B } / \mathrm { T } 1 5 0 . 4 - 2 0 2 4$的要求。</w:t>
      </w:r>
    </w:p>
    <w:p/>
    <w:p/>
    <w:p/>
    <w:p>
      <w:r>
        <w:t>G.8.2当内容器的焊接接头需要进行100%无损检测时，夹套封闭件焊到内容器上的焊接接头以及内容器与加强圈的焊接接头应进行表面检测。</w:t>
      </w:r>
    </w:p>
    <w:p/>
    <w:p/>
    <w:p/>
    <w:p>
      <w:r>
        <w:t>G.8.3当内容器需要进行焊后热处理时，除相关标准规范允许免除热处理或焊接处预先设置了和内容器材料相同的垫板外，封闭件直接焊到内容器上的焊接接头以及内容器与加强圈的焊接接头也应进行焊后热处理。</w:t>
      </w:r>
    </w:p>
    <w:p>
      <w:r>
        <w:t>CB/T1503-2024</w:t>
      </w:r>
    </w:p>
    <w:p>
      <w:r>
        <w:t>表G.4$C _ { 1 } \sim C _ { 1 0 }$系数</w:t>
      </w:r>
    </w:p>
    <w:p>
      <w:r>
        <w:t>| 公称直径mm | 系数 | 内容器壳体厚度 | 内容器壳体厚度 | 内容器壳体厚度 | 内容器壳体厚度 | 内容器壳体厚度 | 内容器壳体厚度 | 内容器壳体厚度 |</w:t>
      </w:r>
    </w:p>
    <w:p>
      <w:r>
        <w:t>| --- | --- | --- | --- | --- | --- | --- | --- | --- |</w:t>
      </w:r>
    </w:p>
    <w:p>
      <w:r>
        <w:t>| 公称直径mm | 系数 | 5 mm | 6 mm | 10 mm | 13 mm | 19 mm | 25 mm | 50 mm |</w:t>
      </w:r>
    </w:p>
    <w:p>
      <w:r>
        <w:t>| DN50 | C1 | -3.6674510E+01 | -1.8874043E+04 | 4.0083779E+02 | -2.6447784E+02 | -4.0085121E+02 | 3.6782666E+00 | 1.0000000E+00 |</w:t>
      </w:r>
    </w:p>
    <w:p>
      <w:r>
        <w:t>| DN50 | C2 | 2.4419408E+00 | 3.5456510E+03 | -1.1315656E+02 | 3.5848256E+01 | 7.0742121E+01 | -2.5138808E-01 | 0.0000000E+00 |</w:t>
      </w:r>
    </w:p>
    <w:p>
      <w:r>
        <w:t>| DN50 | C3 | 1.4055781E-01 | -2.8679693E+02 | 1.2594369E+01 | -1.9407467E+00 | -5.1856697E+00 | 1.7910036E-02 | 0.0000000E+00 |</w:t>
      </w:r>
    </w:p>
    <w:p>
      <w:r>
        <w:t>| DN50 | C4 | -6.2116522E-03 | 1.3064218E+01 | -7.3654213E-01 | 5.5871668E-02 | 2.0685858E-01 | -4.9123508E-04 | 0.0000000E+00 |</w:t>
      </w:r>
    </w:p>
    <w:p>
      <w:r>
        <w:t>| DN50 | C5 | 9.1126296E-05 | -3.6655915E-01 | 2.5407285E-02 | -8.9745286E-04 | -4.8450598E-03 | 6.1072215E-06 | 0.0000000E+00 |</w:t>
      </w:r>
    </w:p>
    <w:p>
      <w:r>
        <w:t>| DN50 | C6 | -4.7256276E-07 | 6.4898404E-03 | -5.3609708E-04 | 7.6144720E-06 | 6.6678236E-05 | -2.8735428E-08 | 0.0000000E+00 |</w:t>
      </w:r>
    </w:p>
    <w:p>
      <w:r>
        <w:t>| DN50 | C7 | 0.0000000E+00 | -7.0841793E-05 | 6.8103591E-06 | -2.6647604E-08 | -4.9983443E-07 | 0.0000000E+00 | 0.0000000E+00 |</w:t>
      </w:r>
    </w:p>
    <w:p>
      <w:r>
        <w:t>| DN50 | C8 | 0.0000000E+00 | 4.3617261E-07 | -4.7887702E-08 | 0.0000000E+00 | 1.5764927E-09 | 0.0000000E+00 | 0.0000000E+00 |</w:t>
      </w:r>
    </w:p>
    <w:p>
      <w:r>
        <w:t>| DN50 | C9 | 0.0000000E+00 | -1.1604903E-09 | 1.4329579E-10 | 0.0000000E+00 | 0.0000000E+00 | 0.0000000E+00 | 0.0000000E+00 |</w:t>
      </w:r>
    </w:p>
    <w:p>
      <w:r>
        <w:t>| DN50 | C10 | 0.0000000E+00 | 0.0000000E+00 | 0.0000000E+00 | 0.0000000E+00 | 0.0000000E+00 | 0.0000000E+00 | 0.0000000E+00 |</w:t>
      </w:r>
    </w:p>
    <w:p>
      <w:r>
        <w:t>| DN80 | C1 | -3.7588705E+03 | -1.2551406E+04 | -3.8104460E+04 | -1.4263782E+04 | -1.5045135E+03 | 8.1206324E+00 | -3.2789303E+03 |</w:t>
      </w:r>
    </w:p>
    <w:p>
      <w:r>
        <w:t>| DN80 | C2 | 5.9366691E+02 | 2.4107704E+03 | 8.0342882E+03 | 3.2199580E+03 | 2.8746249E+02 | -1.6655999E+00 | 6.8294417E+02 |</w:t>
      </w:r>
    </w:p>
    <w:p>
      <w:r>
        <w:t>| DN80 | C3 | -3.7077883E+01 | -1.9944006E+02 | -7.4189283E+02 | -3.1585783E+02 | -2.3561691E+01 | 1.4909478E-01 | -6.2413118E+01 |</w:t>
      </w:r>
    </w:p>
    <w:p>
      <w:r>
        <w:t>| DN80 | CA | 1.1935212E+00 | 9.3040996E+00 | 3.9383272E+01 | 1.7714402E+01 | 1.0866497E+00 | -5.5374652E-03 | 3.2858777E+00 |</w:t>
      </w:r>
    </w:p>
    <w:p>
      <w:r>
        <w:t>| DN80 | C5 | -2.0851198E-02 | -2.6745420E-01 | -1.3242509E+00 | -6.2683644E-01 | -3.0826779E-02 | 1.0380747E-04 | -1.0982672E-01 |</w:t>
      </w:r>
    </w:p>
    <w:p>
      <w:r>
        <w:t>| DN80 | C6 | 1.8812040E-04 | 4.8501051E-03 | 2.9252771E-02 | 1.4534146E-02 | 5.5121953E-04 | -9.6843981E-07 | 2.4171328E-03 |</w:t>
      </w:r>
    </w:p>
    <w:p>
      <w:r>
        <w:t>| DN80 | C7 | -6.8564033E-07 | -5.4178206E-05 | -4.2465672E-04 | -2.2110873E-04 | -6.0731609E-06 | 3.5705689E-09 | -3.5037292E-05 |</w:t>
      </w:r>
    </w:p>
    <w:p>
      <w:r>
        <w:t>| DN80 | C8 | -2.5991306E-11 | 3.4083480E-07 | 3.9082477E-06 | 2.1307469E-06 | 3.7735096E-08 | 0.0000000E+00 | 3.2265293E-07 |</w:t>
      </w:r>
    </w:p>
    <w:p>
      <w:r>
        <w:t>| DN80 | C9 | 0.0000000E+00 | -9.2470103E-10 | -2.0703040E-08 | -1.1815307E-08 | -1.0134176E-10 | 0.0000000E+00 | -1.7134522E-09 |</w:t>
      </w:r>
    </w:p>
    <w:p>
      <w:r>
        <w:t>| DN80 | C10 | 0.0000000E+00 | 0.0000000E+00 | 4.8122782E-11 | 2.8752564E-11 | 0.0000000E+00 | 0.0000000E+00 | 3.9995389E-12 |</w:t>
      </w:r>
    </w:p>
    <w:p>
      <w:r>
        <w:t>表G.4$C _ { 1 } \sim C _ { 1 0 }$系数（续）</w:t>
      </w:r>
    </w:p>
    <w:p>
      <w:r>
        <w:t>| 公称直径mm | 系数 | 内容器壳体厚度 | 内容器壳体厚度 | 内容器壳体厚度 | 内容器壳体厚度 | 内容器壳体厚度 | 内容器壳体厚度 | 内容器壳体厚度 |</w:t>
      </w:r>
    </w:p>
    <w:p>
      <w:r>
        <w:t>| --- | --- | --- | --- | --- | --- | --- | --- | --- |</w:t>
      </w:r>
    </w:p>
    <w:p>
      <w:r>
        <w:t>| 公称直径mm | 系数 | 5 mm | 6 mm | 10 mm | 13 mm | 19 mm | 25 mm | 50 mm |</w:t>
      </w:r>
    </w:p>
    <w:p>
      <w:r>
        <w:t>| DN100 | C1 | -2.1336346E+04 | 7.3995872E+03 | 8.3115447E+02 | -4.0097574E+02 | -3.5172282E+00 | -2.5016604E+02 | -5.3121462E+00 |</w:t>
      </w:r>
    </w:p>
    <w:p>
      <w:r>
        <w:t>| DN100 | C2 | 3.1711451E+03 | -1.3411674E+03 | -1.5130084E+02 | 8.4531482E+01 | 8.6311480E-01 | 3.4084943E+01 | 6.7642239E-01 |</w:t>
      </w:r>
    </w:p>
    <w:p>
      <w:r>
        <w:t>| DN100 | C3 | -1.9660034E+02 | 1.0288115E+02 | 1.1614439E+01 | -6.8687657E+00 | -1.0692001E-02 | -1.8442880E+00 | -2.1891943E-02 |</w:t>
      </w:r>
    </w:p>
    <w:p>
      <w:r>
        <w:t>| DN100 | C4 | 6.6333032E+00 | -4.2865724E+00 | -4.7757984E-01 | 2.9492434E-01 | 8.7385970E-05 | 5.2240698E-02 | 3.2931396E-04 |</w:t>
      </w:r>
    </w:p>
    <w:p>
      <w:r>
        <w:t>| DN100 | C5 | -1.3164392E-01 | 1.0473636E-01 | 1.1506166E-02 | -7.2461000E-03 | -1.1055872E-06 | -8.1386873E-04 | -2.0029120E-06 |</w:t>
      </w:r>
    </w:p>
    <w:p>
      <w:r>
        <w:t>| DN100 | C6 | 1.5391294E-03 | -1.4999109E-03 | -1.6281120E-04 | 1.0264792E-04 | 7.0622364E-09 | 6.6206125E-06 | 2.0525957E-09 |</w:t>
      </w:r>
    </w:p>
    <w:p>
      <w:r>
        <w:t>| DN100 | C7 | -9.8282609E-06 | 1.1663413E-05 | 1.2545427E-06 | -7.8083353E-07 | 0.0000000E+00 | -2.2024415E-08 | 0.0000000E+00 |</w:t>
      </w:r>
    </w:p>
    <w:p>
      <w:r>
        <w:t>| DN100 | C8 | 2.6465904E-08 | -3.8035334E-08 | -4.0676144E-09 | 2.4708004E-09 | 0.0000000E+00 | 0.0000000E+00 | 0.0000000E+00 |</w:t>
      </w:r>
    </w:p>
    <w:p>
      <w:r>
        <w:t>| DN100 | C9 | 0.0000000E+00 | 0.0000000E+00 | 0.0000000E+00 | 0.0000000E+00 | 0.0000000E+00 | 0.0000000E+00 | 0.0000000E+00 |</w:t>
      </w:r>
    </w:p>
    <w:p>
      <w:r>
        <w:t>| DN100 | C10 | 0.0000000E+00 | 0.0000000E+00 | 0.0000000E+00 | 0.0000000E+00 | 0.0000000E+00 | 0.0000000E+00 | 0.0000000E+00 |</w:t>
      </w:r>
    </w:p>
    <w:p>
      <w:r>
        <w:t>表G.5夹套和内容器均按独立操作的容器设计时耐压试验压力及步骤</w:t>
      </w:r>
    </w:p>
    <w:p>
      <w:r>
        <w:t>| 序号 | $P _ { 1 }$$P _ { 2 }$ | 耐压试验步骤 | 耐压试验步骤 | 说明 |</w:t>
      </w:r>
    </w:p>
    <w:p>
      <w:r>
        <w:t>| --- | --- | --- | --- | --- |</w:t>
      </w:r>
    </w:p>
    <w:p>
      <w:r>
        <w:t>| 序号 | $P _ { 1 }$$P _ { 2 }$ | 步骤1（内容器试验） | 步骤2（夹套试验） | 说明 |</w:t>
      </w:r>
    </w:p>
    <w:p>
      <w:r>
        <w:t>| 1 | $P _ { 1 } &gt; 0$,$P _ { 2 } &gt; 0$ | $P _ { \mathrm { T } 1 } = 1 . 2 5 P _ { 1 } \frac { [ \sigma ] } { [ \sigma ] ^ { \mathrm { t } } }$ | $P _ { \mathrm { T } 2 } = 1 . 2 5 P _ { 2 } \frac { [ \sigma ] _ { \mathrm { j } } } { [ \sigma ] _ { \mathrm { j } } }$ | 试验压力值必要时可调整或在夹套试验时内容器采取保压措施，使公用元件满足G.7.1.1和G.7.1.2b)的要求 |</w:t>
      </w:r>
    </w:p>
    <w:p>
      <w:r>
        <w:t>| 2 | $P _ { 1 } &gt; 0$$P _ { 2 } &lt; 0$ | $P _ { \mathrm { T } 1 } = 1 . 2 5 P _ { 1 } \frac { [ \sigma ] } { [ \sigma ] ^ { t } }$ | $P _ { \mathrm { T } 2 } = 1 . 2 5 \left| P _ { 2 } \right|$ | 试验压力值必要时可调整或在夹套试验时内容器采取保压措施，使公用元件满足G.7.1.1和G.7.1.2b)的要求 |</w:t>
      </w:r>
    </w:p>
    <w:p>
      <w:r>
        <w:t>| 3 | $P _ { 1 } &lt; 0$,$P _ { 2 } &gt; 0$ | $P _ { \mathrm { T } 1 } = 1 . 2 5 \left| P _ { 1 } \right|$ | $P _ { \mathrm { T } 2 } = 1 . 2 5 P _ { 2 } \frac { [ \sigma ] _ { 1 } } { [ \sigma ] }$ | 试验压力值必要时可调整或在夹套试验时内容器采取保压措施，使公用元件满足G.7.1.1和G.7.1.2b)的要求 |</w:t>
      </w:r>
    </w:p>
    <w:p>
      <w:r>
        <w:t>| 4 | $P _ { 1 } &lt; 0$,$P _ { 2 } &lt; 0$ | $P _ { \mathrm { T } 1 } = 1 . 2 5 \left| P _ { 1 } \right|$ | $P _ { \mathrm { T } 2 } = 1 . 2 5 \left| P _ { 2 } \right|$ | 试验压力值必要时可调整或在夹套试验时内容器采取保压措施，使公用元件满足G.7.1.1和G.7.1.2b)的要求 |</w:t>
      </w:r>
    </w:p>
    <w:p>
      <w:r>
        <w:t>表G.6夹套和内容器按非独立操作的容器设计时耐压试验压力及步骤</w:t>
      </w:r>
    </w:p>
    <w:p>
      <w:r>
        <w:t>| 序号 | $P _ { 1 }$,$P _ { 2 }$ | 公用元件压差 | 耐压试验步骤 | 耐压试验步骤 | 说明 |</w:t>
      </w:r>
    </w:p>
    <w:p>
      <w:r>
        <w:t>| --- | --- | --- | --- | --- | --- |</w:t>
      </w:r>
    </w:p>
    <w:p>
      <w:r>
        <w:t>| 序号 | $P _ { 1 }$,$P _ { 2 }$ | 公用元件压差 | 步骤1（内容器试验） | 步骤2（内容器和夹套同步试验) | 说明 |</w:t>
      </w:r>
    </w:p>
    <w:p>
      <w:r>
        <w:t>| 1 | $P _ { 1 } \geqslant P _ { 2 } &gt; 0$ | $\Delta P = P _ { 1 } - P _ { 2 }$\n≥0 | $P _ { \mathrm { T } 1 } = 1 . 2 5 \left| P _ { 1 } - P _ { 2 } \right| \frac { [ \sigma ] _ { \mathrm { g } } } { [ \sigma ] _ { \mathrm { g } } ^ { t } }$ | $P _ { \mathrm { T } 1 } = 1 . 2 5 P _ { 1 } \frac { [ \sigma ] } { [ \sigma ] ^ { t } }$\n$P _ { \mathrm { T } 2 } = 1 . 2 5 P _ { 2 } \frac { [ \sigma ] _ { \mathrm { j } } } { [ \sigma ] _ { \mathrm { j } } ^ { 1 } }$ | 公用元件不承受外压：步骤1检验公用元件 |</w:t>
      </w:r>
    </w:p>
    <w:p>
      <w:r>
        <w:t>| 2 | $P _ { 2 } \geqslant P _ { 1 } &gt; 0$ | $\Delta P = P _ { 1 } - P _ { 2 }$\n≤0 | $P _ { \mathrm { T } 1 } = 1 . 2 5 P _ { 1 } \frac { [ \sigma ] } { [ \sigma ] ^ { t } }$ | $P _ { \mathrm { T } 1 } = 1 . 2 5 P _ { 1 } \frac { [ \sigma ] _ { \mathrm { g } } } { [ \sigma ] _ { \mathrm { g } } ^ { \mathrm { t } } }$\n$P _ { \mathrm { T } 2 } = 1 . 2 5 P _ { 2 } \frac { [ \sigma ] _ { \mathrm { i } } } { [ \sigma ] _ { \mathrm { j } } ^ { \prime } }$ | 公用元件承受外压$\Delta P$:步骤1检验内容器；步骤2中$P _ { \mathrm { T } 1 }$为推荐值，可根据保压要求调整，使公用元件满足G.7.1.1和G.7.1.3a)的要求 |</w:t>
      </w:r>
    </w:p>
    <w:p>
      <w:r>
        <w:t>| 3 | $P _ { 1 } &gt; 0$,$P _ { 2 } &lt; 0$ | $\Delta P = P _ { 1 } - P$\n&gt;0 | $P _ { \mathrm { T } 1 } = 1 . 2 5 \left| P _ { 1 } - P _ { 2 } \right| \frac { [ \sigma ] _ { \mathrm { g } } } { [ \sigma ] _ { \mathrm { g } } ^ { \mathrm { t } } }$ | $P _ { \mathrm { T } 1 } = 1 . 2 5 P _ { 1 } \frac { [ \sigma ] } { [ \sigma ] ^ { \mathrm { t } } }$\n$P _ { \mathrm { T } 2 } = 1 . 2 5 \left| P _ { 2 } \right|$ | 公用元件不承受外压：步骤1检验公用元件 |</w:t>
      </w:r>
    </w:p>
    <w:p>
      <w:r>
        <w:t>| 4 | $P _ { 2 } \leqslant P _ { 1 } &lt; 0$ | $\Delta P = P _ { 1 } - P _ { 2 }$\n≥0 | $P _ { \mathrm { T } 1 } = 1 . 2 5 \left| P _ { 1 } - P _ { 2 } \right| \frac { [ \sigma ] _ { \mathrm { g } } } { [ \sigma ] _ { \mathrm { g } } ^ { \mathrm { t } } }$ | $P _ { \mathrm { T } 1 } = 1 . 2 5 \left| P _ { 1 } \right|$\nPT2=1.25|P2 | 公用元件不承受外压：步骤1检验公用元件 |</w:t>
      </w:r>
    </w:p>
    <w:p>
      <w:r>
        <w:t>| 5 | $P _ { 1 } \leqslant P _ { 2 } &lt; 0$ | $\Delta P = P _ { 1 } - P$\n≤0 | $P _ { \mathrm { T } 1 } = 1 . 2 5 \left| P _ { 1 } \right|$ | $P _ { \mathrm { T } 1 } = 1 . 2 5 \left| P _ { 1 } \right|$\nPT2=1.25|P2 | 公用元件承受外压$\Delta P$:步骤1检验内容器 |</w:t>
      </w:r>
    </w:p>
    <w:p>
      <w:r>
        <w:t>| 6 | $P _ { 1 } &lt; 0$, P2&gt;0 | $\Delta P = P _ { 1 } - P _ { 2 }$\n&lt;0 | $P _ { \mathrm { T } 1 } = 1 . 2 5 \left| P _ { 1 } \right|$ | $P _ { \mathrm { T } 1 } = 1 . 2 5 \left| P _ { 1 } \right|$\n$P _ { \mathrm { T } 2 } = 1 . 2 5 P _ { 2 } \frac { [ \sigma ] _ { \mathrm { j } } } { [ \sigma ] _ { \mathrm { j } } }$ | 公用元件承受外压$\Delta P$:步骤1检验内容器；步骤2中PT1为推荐值，可根据保压要求调整，使公用元件满足G.7.1.1和G.7.1.3a)的要求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