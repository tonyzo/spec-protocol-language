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ICS 23.020.30</w:t>
      </w:r>
    </w:p>
    <w:p>
      <w:r>
        <w:t>CCS J 74</w:t>
      </w:r>
    </w:p>
    <w:p>
      <w:r>
        <w:t>GB</w:t>
      </w:r>
    </w:p>
    <w:p>
      <w:r>
        <w:t>中华人民共和国国家标准</w:t>
      </w:r>
    </w:p>
    <w:p>
      <w:r>
        <w:t>$\mathrm { G B } / \mathrm { T } 1 5 0 . 1 \sim 1 5 0 . 4 - 2 0 2 4$</w:t>
      </w:r>
    </w:p>
    <w:p>
      <w:r>
        <w:t>代替GB/T150.1~150.4-2011</w:t>
      </w:r>
    </w:p>
    <w:p>
      <w:r>
        <w:t>压力容器</w:t>
      </w:r>
    </w:p>
    <w:p>
      <w:r>
        <w:t>Pressure vessels</w:t>
      </w:r>
    </w:p>
    <w:p>
      <w:r>
        <w:t>2024-07-24发布</w:t>
      </w:r>
    </w:p>
    <w:p>
      <w:r>
        <w:t>2025-02-01实施</w:t>
      </w:r>
    </w:p>
    <w:p>
      <w:r>
        <w:t>国家市场监督管理总局发布国家标准化管理委员会</w:t>
      </w:r>
    </w:p>
    <w:p>
      <w:r>
        <w:t>图书在版编目(CIP)数据</w:t>
      </w:r>
    </w:p>
    <w:p>
      <w:r>
        <w:t>压力容器/中国标准出版社编。-北京：中国质量标准出版传媒有限公司，2024.8。--ISBN978-7-5026-5422-1</w:t>
      </w:r>
    </w:p>
    <w:p>
      <w:r>
        <w:t>I. TH49</w:t>
      </w:r>
    </w:p>
    <w:p>
      <w:r>
        <w:t>中国国家版本馆CIP数据核字第2024QE0147号</w:t>
      </w:r>
    </w:p>
    <w:p>
      <w:r>
        <w:t>中华人民共和国</w:t>
      </w:r>
    </w:p>
    <w:p>
      <w:r>
        <w:t>国家标准</w:t>
      </w:r>
    </w:p>
    <w:p>
      <w:r>
        <w:t>压力容器</w:t>
      </w:r>
    </w:p>
    <w:p>
      <w:r>
        <w:t>GB/T 150.1~150.4-2024</w:t>
      </w:r>
    </w:p>
    <w:p>
      <w:r>
        <w:t>*</w:t>
      </w:r>
    </w:p>
    <w:p>
      <w:r>
        <w:t>中国标准出版社出版发行</w:t>
      </w:r>
    </w:p>
    <w:p>
      <w:r>
        <w:t>北京市朝阳区和平里西街甲2号(100029)</w:t>
      </w:r>
    </w:p>
    <w:p>
      <w:r>
        <w:t>北京市西城区三里河北街16号(100045)</w:t>
      </w:r>
    </w:p>
    <w:p>
      <w:r>
        <w:t>网址www.spc.net.cn</w:t>
      </w:r>
    </w:p>
    <w:p>
      <w:r>
        <w:t>总编室：(010)68533533发行中心：(010)51780238</w:t>
      </w:r>
    </w:p>
    <w:p>
      <w:r>
        <w:t>读者服务部：(010)68523946</w:t>
      </w:r>
    </w:p>
    <w:p>
      <w:r>
        <w:t>中国标准出版社秦皇岛印刷厂印刷</w:t>
      </w:r>
    </w:p>
    <w:p>
      <w:r>
        <w:t>各地新华书店经销</w:t>
      </w:r>
    </w:p>
    <w:p>
      <w:r>
        <w:t>*</w:t>
      </w:r>
    </w:p>
    <w:p>
      <w:r>
        <w:t>开本$8 8 0 \times 1 2 3 0 1 / 1 6$印张29字数866千字</w:t>
      </w:r>
    </w:p>
    <w:p>
      <w:r>
        <w:t>2024年8月第一版2024年8月第一次印刷</w:t>
      </w:r>
    </w:p>
    <w:p>
      <w:r>
        <w:t>*</w:t>
      </w:r>
    </w:p>
    <w:p>
      <w:r>
        <w:t>定价539.00元</w:t>
      </w:r>
    </w:p>
    <w:p>
      <w:r>
        <w:t>如有印装差错由本社发行中心调换</w:t>
      </w:r>
    </w:p>
    <w:p>
      <w:r>
        <w:t>版权专有侵权必究</w:t>
      </w:r>
    </w:p>
    <w:p>
      <w:r>
        <w:t>举报电话：(010)68510107</w:t>
      </w:r>
    </w:p>
    <w:p>
      <w:r>
        <w:t>目录</w:t>
      </w:r>
    </w:p>
    <w:p>
      <w:r>
        <w:t>$\mathrm { G B } / \mathrm { T } 1 5 0 . 1 - 2 0 2 4$压力容器第1部分：通。。。。。。。。。。。。。。。。。。。。。。。。。。。。。。。$\mathrm { G B } / \mathrm { T } 1 5 0 . 2 - 2 0 2 4$压力容器第2部分：材料48$\mathrm { G B } / \mathrm { T } 1 5 0 . 3 - 2 0 2 4$压力容器第3部分：设计121$\mathrm { G B } / \mathrm { T } 1 5 0 . 4 - 2 0 2 4$压力容器第4部分：制造、检验和验收。。。。。。。。。。。。。。。。。。。。。。。。。。。。。1</w:t>
      </w:r>
    </w:p>
    <w:p>
      <w:r>
        <w:t>GB</w:t>
      </w:r>
    </w:p>
    <w:p>
      <w:r>
        <w:t>中华人民共和国国家标准</w:t>
      </w:r>
    </w:p>
    <w:p>
      <w:r>
        <w:t>GB/T 150.2-2024</w:t>
      </w:r>
    </w:p>
    <w:p>
      <w:r>
        <w:t>代替$\mathrm { G B } / \mathrm { T } 1 5 0 . 2 - 2 0 1 1$</w:t>
      </w:r>
    </w:p>
    <w:p>
      <w:r>
        <w:t>压力容器第2部分：材料</w:t>
      </w:r>
    </w:p>
    <w:p>
      <w:r>
        <w:t>Pressure vessels-Part 2: Materials</w:t>
      </w:r>
    </w:p>
    <w:p>
      <w:r>
        <w:t>2024-07-24发布</w:t>
      </w:r>
    </w:p>
    <w:p>
      <w:r>
        <w:t>2025-02-01实施</w:t>
      </w:r>
    </w:p>
    <w:p>
      <w:r>
        <w:t>国家市场监督管理总局发布国家标准化管理委员会</w:t>
      </w:r>
    </w:p>
    <w:p/>
    <w:p/>
    <w:p/>
    <w:p>
      <w:r>
        <w:t>前言</w:t>
      </w:r>
    </w:p>
    <w:p>
      <w:r>
        <w:t>本文件按照$\mathrm { G B } / \mathrm { T } 1 . 1 - 2 0 2 0 \%$标准化工作导则第1部分：标准化文件的结构和起草规则》的规定起草。</w:t>
      </w:r>
    </w:p>
    <w:p>
      <w:r>
        <w:t>本文件是$\mathrm { G B } / \mathrm { T } 1 5 0$的第2部分，$\mathrm { G B } / \mathrm { T } 1 5 0$已经发布了以下部分：</w:t>
      </w:r>
    </w:p>
    <w:p>
      <w:r>
        <w:t>——第1部分：通用要求；</w:t>
      </w:r>
    </w:p>
    <w:p>
      <w:r>
        <w:t>——第2部分：材料；</w:t>
      </w:r>
    </w:p>
    <w:p>
      <w:r>
        <w:t>——第3部分：设计；</w:t>
      </w:r>
    </w:p>
    <w:p>
      <w:r>
        <w:t>——第4部分：制造、检验和验收。</w:t>
      </w:r>
    </w:p>
    <w:p>
      <w:r>
        <w:t>本文件代替$\mathrm { G B } / \mathrm { T } 1 5 0 . 2 - 2 0 1 1 \langle$压力容器第2部分：材料》，与$\mathrm { G B } / \mathrm { T } 1 5 0 . 2 - 2 0 1 1$相比，除结构调整和编辑性改动外，主要技术变化如下：</w:t>
      </w:r>
    </w:p>
    <w:p>
      <w:r>
        <w:t>a)更改了总体要求中压力容器材料的相关技术要求（见第4章，2011年版的第3章）；</w:t>
      </w:r>
    </w:p>
    <w:p>
      <w:r>
        <w:t>b)删除了1个低合金钢钢板(15MnNiDR)(见2011年版的表2、表4)，增加了9个低合金钢钢板(Q460R、Q420DR、Q460DR、13MnNiDR、11MnNiMoDR、07Ni5DR、06Ni7DR、Q580R 和Q580DR)(见表2、表3、表C.1、表E.1),20个高合金钢钢板(S22153、S22294、S22553、S23043、S25554、S25073、S30450、S30453、S30458、S30478、S30859、S30908、S31252、S31609、S31653、S31658、S32169、S34778、S34779和S35656)(见表C.2、表E.2、表F.1);</w:t>
      </w:r>
    </w:p>
    <w:p>
      <w:r>
        <w:t>c)更改了钢管标准及钢管的使用规定（见第6章、表C.3、表C.4,2011年版的第5章）；</w:t>
      </w:r>
    </w:p>
    <w:p>
      <w:r>
        <w:t>d)增加了10个低合金钢和合金钢锻件(08Cr2AlMo、09CrCuSb、12CrMo、15NiCuMoNb、10Cr9Mo1VNbN、10Cr9MoW2VNbBN、30CrMo、35CrNi3MoV、36CrNi3MoV和06Ni9D)(见表5、表C.5、表E.6),13个高合金钢锻件(S11348、S23043、S25554、S25073、S30453、S30458、S31252、S31653、S31658、S32169、S34778、S34779和S51740)(见表C.6、表E.6、表F.1);</w:t>
      </w:r>
    </w:p>
    <w:p>
      <w:r>
        <w:t>e)增加了焊接材料（见第9章）；</w:t>
      </w:r>
    </w:p>
    <w:p>
      <w:r>
        <w:t>f)增加了钢材纳入本文件应满足的技术要求（见附录B）;</w:t>
      </w:r>
    </w:p>
    <w:p>
      <w:r>
        <w:t>g)增加了钢材的许用应力（见附录C）。</w:t>
      </w:r>
    </w:p>
    <w:p>
      <w:r>
        <w:t>本文件由全国锅炉压力容器标准化技术委员会$\left( \mathrm { S A C } / \mathrm { T C } 2 6 2 \right)$提出并归口。</w:t>
      </w:r>
    </w:p>
    <w:p>
      <w:r>
        <w:t>请注意本文件的某些内容可能涉及专利。本文件的发布机构不承担识别专利的责任。</w:t>
      </w:r>
    </w:p>
    <w:p>
      <w:r>
        <w:t>本文件起草单位：合肥通用机械研究院有限公司、中国特种设备检测研究院、中国石化工程建设有限公司、中石化广州工程有限公司、江苏省特种设备安全监督检验研究院、南京钢铁股份有限公司、二重(德阳)重型装备有限公司。</w:t>
      </w:r>
    </w:p>
    <w:p>
      <w:r>
        <w:t>本文件主要起草人：章小浒、杨国义、段瑞、张国信、常彦衍、缪春生、陈涛、陈志伟、陆戴丁、洪君、沈国劬。</w:t>
      </w:r>
    </w:p>
    <w:p>
      <w:r>
        <w:t>本文件及其所代替文件的历次版本发布情况为：</w:t>
      </w:r>
    </w:p>
    <w:p>
      <w:r>
        <w:t>——1989年首次发布为GB150—1989,1998年第一次修订；</w:t>
      </w:r>
    </w:p>
    <w:p>
      <w:r>
        <w:t>——2011年第二次修订时分为部分出版，本文件对应$\mathrm { G B } / \mathrm { T } 1 5 0 . 2 - 2 0 1 1 \langle$压力容器第2部分：材料》；</w:t>
      </w:r>
    </w:p>
    <w:p>
      <w:r>
        <w:t>——本次为第三次修订。</w:t>
      </w:r>
    </w:p>
    <w:p>
      <w:r>
        <w:t>引言</w:t>
      </w:r>
    </w:p>
    <w:p>
      <w:r>
        <w:t>压力容器是涉及公共安全的特种设备之一，是石油化工、能源装备、生物医药等领域的重要设备。为了提高压力容器的经济性和安全性，我国在1967年发布了《钢制化工容器设计规定》，1989年发布了GB150《钢制压力容器》，1998年对GB150进行了修订，其作为压力容器法规的配套标准，规范了钢制压力容器的建造要求。$\mathrm { G B } / \mathrm { T } 1 5 0$系列标准自2011年发布实施已十余年，在此期间《固定式压力容器安全技术监察规程》于2016年进行了修改，其引用的材料、零部件和无损检测标准也进行了修订。鉴于此，确有必要修订完善$\mathrm { G B } / \mathrm { T } 1 5 0$,以不断适应经济发展对该标准的新需求，更好地促进压力容器产品的高质量发展。</w:t>
      </w:r>
    </w:p>
    <w:p>
      <w:r>
        <w:t>本文件是压力容器建造方法通用技术标准之一，用以规范在中国境内建造或使用的压力容器设计、制造、检验和验收的相关技术要求。$\mathrm { G B } / \mathrm { T } 1 5 0$压力容器》由四个部分构成。</w:t>
      </w:r>
    </w:p>
    <w:p>
      <w:r>
        <w:t>——第1部分：通用要求。目的在于给出压力容器建造的基本要求。</w:t>
      </w:r>
    </w:p>
    <w:p>
      <w:r>
        <w:t>——第2部分：材料。目的在于给出压力容器选材的基本要求和设计制造过程用到的材料数据。</w:t>
      </w:r>
    </w:p>
    <w:p>
      <w:r>
        <w:t>——第3部分：设计。目的在于给出压力容器的设计方法和设计技术要求。</w:t>
      </w:r>
    </w:p>
    <w:p>
      <w:r>
        <w:t>——第4部分：制造、检验和验收。目的在于给出压力容器制造过程中的要求以及检验和验收规定。</w:t>
      </w:r>
    </w:p>
    <w:p>
      <w:r>
        <w:t>本文件的技术条款包括了压力容器建造过程（即指设计、制造、检验和验收）中需遵循的技术要求。本文件没有必要，也不可能囊括适用范围内压力容器建造中的所有技术细节。</w:t>
      </w:r>
    </w:p>
    <w:p>
      <w:r>
        <w:t>本文件不限制实际工程设计和建造中采用先进的技术方法，但工程技术人员采用先进的技术方法时需能做出可靠的判断，确保其满足本文件规定，特别是关于强度或稳定性设计公式等设计规定。本文件既不要求也不限制设计人员使用计算机程序实现压力容器的分析或设计。</w:t>
      </w:r>
    </w:p>
    <w:p>
      <w:r>
        <w:t>对于未经委员会书面授权或认可的其他机构对标准的宣贯或解释所产生的理解歧义和由此产生的任何后果，委员会不承担任何责任。</w:t>
      </w:r>
    </w:p>
    <w:p>
      <w:r>
        <w:t>压力容器第2部分：材料</w:t>
      </w:r>
    </w:p>
    <w:p/>
    <w:p/>
    <w:p/>
    <w:p>
      <w:r>
        <w:t>1范围</w:t>
      </w:r>
    </w:p>
    <w:p>
      <w:r>
        <w:t>本文件规定了钢制压力容器受压元件用钢材允许使用的牌号及其标准，钢材的附加技术要求，钢材的使用范围（温度和压力），钢材的许用应力，焊接材料的基本要求。</w:t>
      </w:r>
    </w:p>
    <w:p>
      <w:r>
        <w:t>本文件适用于设计温度$- 2 6 9 ^ { \circ } \mathrm { C } \sim 8 0 0 ^ { \circ } \mathrm { C }$、设计压力不大于$3 5 \mathrm { M P a }$的压力容器。</w:t>
      </w:r>
    </w:p>
    <w:p>
      <w:r>
        <w:t>本文件不适用于$\mathrm { G B } / \mathrm { T } 1 5 0 . 1$规定的不适用范围。</w:t>
      </w:r>
    </w:p>
    <w:p/>
    <w:p/>
    <w:p/>
    <w:p>
      <w:r>
        <w:t>2规范性引用文件</w:t>
      </w:r>
    </w:p>
    <w:p>
      <w:r>
        <w:t>下列文件中的内容通过文中的规范性引用而构成本文件必不可少的条款。其中，注日期的引用文件，仅该日期对应的版本适用于本文件；不注日期的引用文件，其最新版本（包括所有的修改单）适用于本文件。</w:t>
      </w:r>
    </w:p>
    <w:p>
      <w:r>
        <w:t>$\mathrm { G B } / \mathrm { T } 1 5 0 . 1$压力容器第1部分：通用要求</w:t>
      </w:r>
    </w:p>
    <w:p>
      <w:r>
        <w:t>GB/T150.3压力容器第3部分：设计</w:t>
      </w:r>
    </w:p>
    <w:p>
      <w:r>
        <w:t>$\mathrm { G B } / \mathrm { T } 2 2 8 . 1$金属材料拉伸试验第1部分：室温试验方法</w:t>
      </w:r>
    </w:p>
    <w:p>
      <w:r>
        <w:t>$\mathrm { G B } / \mathrm { T } 2 2 8 . 2$金属材料拉伸试验第2部分：高温试验方法</w:t>
      </w:r>
    </w:p>
    <w:p>
      <w:r>
        <w:t>GB/T229金属材料夏比摆锤冲击试验方法</w:t>
      </w:r>
    </w:p>
    <w:p>
      <w:r>
        <w:t>$\mathrm { G B } / \mathrm { T } 6 9 9$优质碳素结构钢</w:t>
      </w:r>
    </w:p>
    <w:p>
      <w:r>
        <w:t>$\mathrm { G B } / \mathrm { T } 7 0 0$碳素结构钢</w:t>
      </w:r>
    </w:p>
    <w:p>
      <w:r>
        <w:t>$\mathrm { G B } / \mathrm { T } 7 0 9$热轧钢板和钢带的尺寸、外形、重量及允许偏差</w:t>
      </w:r>
    </w:p>
    <w:p>
      <w:r>
        <w:t>$\mathrm { G B } / \mathrm { T } 7 1 3 . 7$承压设备用钢板和钢带第7部分：不锈钢和耐热钢</w:t>
      </w:r>
    </w:p>
    <w:p>
      <w:r>
        <w:t>$\mathrm { G B } / \mathrm { T } 1 2 2 0$不锈钢棒</w:t>
      </w:r>
    </w:p>
    <w:p>
      <w:r>
        <w:t>$\mathrm { G B } / \mathrm { T } 1 2 2 1$耐热钢棒</w:t>
      </w:r>
    </w:p>
    <w:p>
      <w:r>
        <w:t>$\mathrm { G B } / \mathrm { T } 3 0 7 7$合金结构钢</w:t>
      </w:r>
    </w:p>
    <w:p>
      <w:r>
        <w:t>$\mathrm { G B } / \mathrm { T } 3 9 6 5$熔敷金属中扩散氢测定方法</w:t>
      </w:r>
    </w:p>
    <w:p>
      <w:r>
        <w:t>$\mathrm { G B } / \mathrm { T } 4 2 2 6$不锈钢冷加工钢棒</w:t>
      </w:r>
    </w:p>
    <w:p>
      <w:r>
        <w:t>$\mathrm { G B } / \mathrm { T } 4 3 3 4$金属和合金的腐蚀奥氏体及铁素体-奥氏体（双相）不锈钢晶间腐蚀试验方法</w:t>
      </w:r>
    </w:p>
    <w:p>
      <w:r>
        <w:t>$\mathrm { G B } / \mathrm { T } 6 3 9 4$金属平均晶粒度测定方法</w:t>
      </w:r>
    </w:p>
    <w:p>
      <w:r>
        <w:t>GB/T6479高压化肥设备用无缝钢管</w:t>
      </w:r>
    </w:p>
    <w:p>
      <w:r>
        <w:t>$\mathrm { G B } / \mathrm { T } 6 8 0 3$铁素体钢的无塑性转变温度落锤试验方法</w:t>
      </w:r>
    </w:p>
    <w:p>
      <w:r>
        <w:t>$\mathrm { G B } / \mathrm { T } 7 7 3 5 - 2 0 1 6$无缝和焊接（埋弧焊除外）钢管缺欠的自动涡流检测</w:t>
      </w:r>
    </w:p>
    <w:p>
      <w:r>
        <w:t>$\mathrm { G B } / \mathrm { T } 9 9 4 8$石油裂化用无缝钢管</w:t>
      </w:r>
    </w:p>
    <w:p>
      <w:r>
        <w:t>$\mathrm { G B } / \mathrm { T } 1 3 3 0 5$不锈钢中$\alpha ^ { - }$相面积含量金相测定法</w:t>
      </w:r>
    </w:p>
    <w:p>
      <w:r>
        <w:t>$\mathrm { G B } / \mathrm { T } 2 0 8 7 8$不锈钢和耐热钢牌号及化学成分</w:t>
      </w:r>
    </w:p>
    <w:p>
      <w:r>
        <w:t>GB/T21433不锈钢压力容器晶间腐蚀敏感性检验</w:t>
      </w:r>
    </w:p>
    <w:p>
      <w:r>
        <w:t>$\mathrm { G B } / \mathrm { T } 3 1 9 3 5$金属和合金的腐蚀低铬铁素体不锈钢晶间腐蚀试验方法</w:t>
      </w:r>
    </w:p>
    <w:p>
      <w:r>
        <w:t>$\mathrm { G B } / \mathrm { T } 3 2 5 7 1$金属和合金的腐蚀高铬铁素体不锈钢晶间腐蚀试验方法</w:t>
      </w:r>
    </w:p>
    <w:p>
      <w:r>
        <w:t>$\mathrm { G B } / \mathrm { T } 3 9 2 5 5$焊接与切割用保护气体</w:t>
      </w:r>
    </w:p>
    <w:p>
      <w:r>
        <w:t>$\mathrm { J B } / \mathrm { T } 4 7 5 6$镍及镍合金制压力容器</w:t>
      </w:r>
    </w:p>
    <w:p>
      <w:r>
        <w:t>$\mathrm { N B } / \mathrm { T } 4 7 0 0 2 . 1$压力容器用复合板第1部分：不锈钢-钢复合板</w:t>
      </w:r>
    </w:p>
    <w:p>
      <w:r>
        <w:t>$\mathrm { N B } / \mathrm { T } 4 7 0 0 2 . 2$压力容器用复合板第2部分：镍-钢复合板</w:t>
      </w:r>
    </w:p>
    <w:p>
      <w:r>
        <w:t>$\mathrm { N B } / \mathrm { T } 4 7 0 0 2 . 3$压力容器用复合板第3部分：钛-钢复合板</w:t>
      </w:r>
    </w:p>
    <w:p>
      <w:r>
        <w:t>NB/T47002.4压力容器用复合板第4部分：铜-钢复合板</w:t>
      </w:r>
    </w:p>
    <w:p>
      <w:r>
        <w:t>$\mathrm { N B } / \mathrm { T } 4 7 0 1 0$承压设备用不锈钢和耐热钢件</w:t>
      </w:r>
    </w:p>
    <w:p>
      <w:r>
        <w:t>$\mathrm { N B } / \mathrm { T } 4 7 0 1 3 . 2 - 2 0 1 5$承压设备无损检测第2部分：射线检测</w:t>
      </w:r>
    </w:p>
    <w:p>
      <w:r>
        <w:t>$\mathrm { N B } / \mathrm { T } 4 7 0 1 3 . 3$承压设备无损检测第3部分：超声检测</w:t>
      </w:r>
    </w:p>
    <w:p>
      <w:r>
        <w:t>NB/T47013.4承压设备无损检测第4部分：磁粉检测</w:t>
      </w:r>
    </w:p>
    <w:p>
      <w:r>
        <w:t>$\mathrm { N B } / \mathrm { T } 4 7 0 1 3 . 5$承压设备无损检测第5部分：渗透检测</w:t>
      </w:r>
    </w:p>
    <w:p>
      <w:r>
        <w:t>$\mathrm { N B } / \mathrm { T } 4 7 0 1 4$承压设备焊接工艺评定</w:t>
      </w:r>
    </w:p>
    <w:p>
      <w:r>
        <w:t>$\mathrm { N B } / \mathrm { T } 4 7 0 1 8 . 1$承压设备用焊接材料订货技术条件</w:t>
      </w:r>
    </w:p>
    <w:p>
      <w:r>
        <w:t>$\mathrm { N B } / \mathrm { T } 4 7 0 1 8 . 2$承压设备用焊接材料订货技术条件</w:t>
      </w:r>
    </w:p>
    <w:p>
      <w:r>
        <w:t>$\mathrm { N B } / \mathrm { T } 4 7 0 1 8 . 3$承压设备用焊接材料订货技术条件</w:t>
      </w:r>
    </w:p>
    <w:p>
      <w:r>
        <w:t>$\mathrm { N B } / \mathrm { T } 4 7 0 1 8 . 4$承压设备用焊接材料订货技术条件</w:t>
      </w:r>
    </w:p>
    <w:p>
      <w:r>
        <w:t>$\mathrm { N B } / \mathrm { T } 4 7 0 1 8 . 5$承压设备用焊接材料订货技术条件</w:t>
      </w:r>
    </w:p>
    <w:p>
      <w:r>
        <w:t>$\mathrm { N B } / \mathrm { T } 4 7 0 1 9 . 1$锅炉、热交换器用管订货技术条件第1部分：通则</w:t>
      </w:r>
    </w:p>
    <w:p>
      <w:r>
        <w:t>$\mathrm { N B } / \mathrm { T } 4 7 0 1 9 . 4$锅炉、热交换器用管订货技术条件第4部分：低温用低合金钢</w:t>
      </w:r>
    </w:p>
    <w:p>
      <w:r>
        <w:t>第1部分：采购通则</w:t>
      </w:r>
    </w:p>
    <w:p>
      <w:r>
        <w:t>第2部分：钢焊条</w:t>
      </w:r>
    </w:p>
    <w:p>
      <w:r>
        <w:t>第3部分：气体保护电弧焊丝和填充丝</w:t>
      </w:r>
    </w:p>
    <w:p>
      <w:r>
        <w:t>第4部分：埋弧焊钢焊丝和焊剂</w:t>
      </w:r>
    </w:p>
    <w:p>
      <w:r>
        <w:t>第5部分：堆焊用不锈钢焊带和焊剂</w:t>
      </w:r>
    </w:p>
    <w:p>
      <w:r>
        <w:t>TSG21固定式压力容器安全技术监察规程</w:t>
      </w:r>
    </w:p>
    <w:p/>
    <w:p/>
    <w:p/>
    <w:p>
      <w:r>
        <w:t>3术语和定义</w:t>
      </w:r>
    </w:p>
    <w:p>
      <w:r>
        <w:t>$\mathrm { G B } / \mathrm { T } 1 5 0 . 1$界定的术语和定义适用于本文件。</w:t>
      </w:r>
    </w:p>
    <w:p/>
    <w:p/>
    <w:p/>
    <w:p>
      <w:r>
        <w:t>4总体要求</w:t>
      </w:r>
    </w:p>
    <w:p>
      <w:r>
        <w:t>4.1本文件对压力容器受压元件用钢板、钢管、钢锻件、螺柱（含螺栓）用钢材和焊接材料做出了相关规定。</w:t>
      </w:r>
    </w:p>
    <w:p/>
    <w:p/>
    <w:p/>
    <w:p>
      <w:r>
        <w:t>4.2压力容器受压元件用钢材应是焊接性良好的钢材，与受压元件相焊接的非受压元件用钢材也应是焊接性良好的钢材。</w:t>
      </w:r>
    </w:p>
    <w:p/>
    <w:p/>
    <w:p/>
    <w:p>
      <w:r>
        <w:t>4.3允许采用未列入本文件但已列入$\mathrm { G B } / \mathrm { T } 2 0 8 7 8$和$\mathrm { G B } / \mathrm { T } 7 1 3 . 7$中的奥氏体型不锈钢钢材，但其技术要求（如磷、硫含量，强度指标）不应低于本文件所列入相应钢材标准中化学成分相近牌号的规定。</w:t>
      </w:r>
    </w:p>
    <w:p/>
    <w:p/>
    <w:p/>
    <w:p>
      <w:r>
        <w:t>4.4采用未列入本文件的钢材（符合4.3规定的钢材除外）时，其技术要求均应符合附录A的有关规定。</w:t>
      </w:r>
    </w:p>
    <w:p/>
    <w:p/>
    <w:p/>
    <w:p>
      <w:r>
        <w:t>4.5压力容器受压元件用钢材应附有钢材制造单位的钢材质量证明书，质量证明书的内容（需要时应包括钢材交货状态的热处理工艺参数)应齐全、清晰，并且印刷可以追溯的信息化标识，加盖材料制造单位质量检验章。可追溯的信息包括钢材制造单位名称、钢材标准号、牌号、规格、炉批号、交货状态、热处理工艺参数（需要时）、质量证明书签发日期等内容。可追溯的信息化标记包括二维码或条码等。</w:t>
      </w:r>
    </w:p>
    <w:p/>
    <w:p/>
    <w:p/>
    <w:p>
      <w:r>
        <w:t>4.6容器制造单位应按质量证明书对钢材进行验收。如无钢材制造单位的钢材质量证明书原件，应在钢材质量证明书原件的复印件上加盖材料经营单位公章和经办负责人签字（章）。</w:t>
      </w:r>
    </w:p>
    <w:p/>
    <w:p/>
    <w:p/>
    <w:p>
      <w:r>
        <w:t>4.7选择压力容器受压元件用钢材应依据容器的使用条件（如设计温度、设计压力、介质特性和操作特点等)，钢材的化学成分、微观组织、性能（力学性能、工艺性能、化学性能和物理性能），容器的制造工艺以及经济合理性来确定。</w:t>
      </w:r>
    </w:p>
    <w:p/>
    <w:p/>
    <w:p/>
    <w:p>
      <w:r>
        <w:t>4.8压力容器受压元件用钢应采用氧气转炉或者电炉冶炼，也可采用电渣重熔法冶炼。对标准抗拉强度下限值大于$5 4 0 \mathrm { M P a }$的低合金钢钢板和低合金钢锻件、奥氏体-铁素体型不锈钢钢板，以及使用温度低于$- 2 0 ^ { \circ } \mathrm { C }$的低温钢钢板、低温钢锻件和低温钢钢管，还应采用炉外精炼。</w:t>
      </w:r>
    </w:p>
    <w:p/>
    <w:p/>
    <w:p/>
    <w:p>
      <w:r>
        <w:t>4.9压力容器受压元件用钢材的使用温度上限应符合下列规定。</w:t>
      </w:r>
    </w:p>
    <w:p>
      <w:r>
        <w:t>a)钢材的使用温度上限为附录C中表C.1~表C.8(许用应力表中粗线右侧的许用应力由钢材的$1 0 ^ { 5 }$h高温持久强度极限平均值所确定)各牌号钢材许用应力所对应的最高温度。如因工艺过程要求，钢材需短时在高于使用温度上限操作时，由设计文件规定。</w:t>
      </w:r>
    </w:p>
    <w:p>
      <w:r>
        <w:t>b)非合金钢和碳锰钢钢材在高于$4 2 5 ^ { \circ } \mathrm { C }$温度下长期使用时，应注意钢中碳化物相的石墨化倾向。</w:t>
      </w:r>
    </w:p>
    <w:p>
      <w:r>
        <w:t>c)奥氏体型不锈钢钢材的使用温度高于$5 2 5 ^ { \circ } \mathrm { C }$时，钢中含碳量应不小于0.04%。</w:t>
      </w:r>
    </w:p>
    <w:p/>
    <w:p/>
    <w:p/>
    <w:p>
      <w:r>
        <w:t>4.10压力容器受压元件用钢的使用温度下限应符合下列规定。</w:t>
      </w:r>
    </w:p>
    <w:p>
      <w:r>
        <w:t>a)钢材的使用温度下限按第5章~第8章的相关规定。</w:t>
      </w:r>
    </w:p>
    <w:p>
      <w:r>
        <w:t>b)奥氏体型不锈钢钢材的使用温度下限为$- 2 6 9 ^ { \circ } \mathrm { C }$。使用温度高于或等于$- 1 9 6 ^ { \circ } \mathrm { C }$时，可免做冲击试验。使用温度低于$- 1 9 6 ^ { \circ } \mathrm { C }$，应进行压力容器设计温度下的低温冲击试验，3个标准试样冲击吸收能量平均值$K V _ { 2 } \geqslant 5 4 \mathrm { J }$,且侧膨胀值平均值$\overline { L E } \geqslant 0 . 5 3 \mathrm { m m }$。奥氏体-铁素体型不锈钢钢材可进行最低冲击试验温度为$- 4 0 ^ { \circ } \mathrm { C }$的冲击试验，3个标准试样冲击吸收能量平均值$K V _ { 2 } \geqslant 4 7 \mathrm { J }$,且侧膨胀值平均值$L E \geqslant 0 . 5 3 \mathrm { m m }$。冲击试验其他要求应按4.11b)的规定。</w:t>
      </w:r>
    </w:p>
    <w:p>
      <w:r>
        <w:t>c)低温液氢、液氦压力容器用奥氏体型不锈钢钢材（钢板、钢管、钢锻件）的专项技术要求符合下列规定。</w:t>
      </w:r>
    </w:p>
    <w:p>
      <w:r>
        <w:t>1)奥氏体型不锈钢钢材按$\mathrm { G B } / \mathrm { T } 1 3 3 0 5$进行铁素体含量测定，铁素体含量应不大于3%。</w:t>
      </w:r>
    </w:p>
    <w:p>
      <w:r>
        <w:t>2)奥氏体型不锈钢钢材质量证明书中化学成分实测值计算的奥氏体稳定性系数$\Delta \geqslant 0$，其中。$\Delta = N i + 0 . 5 M n + 3 5 C - 0 . 0 8 3 3 ( C r + 1 . 5 M 0 - 2 0 ) ^ { 2 } - 1 2$</w:t>
      </w:r>
    </w:p>
    <w:p>
      <w:r>
        <w:t>3)奥氏体型不锈钢钢材质量证明书中化学成分实测值的低温马氏体自转变温度$M _ { \mathrm { s } } \leqslant$$- 2 5 3 ^ { \circ } \mathrm { C }$或$\leqslant - 2 6 9 ^ { \circ } \mathrm { C }$，其中$M _ { s } \left( ^ { \circ } C \right) = \left\{ 7 5 ( 1 4 , 6 - C r ) + 1 1 0 ( 8 , 9 - N i ) + 6 0 ( 1 , 3 3 - \right.$$\mathrm { M n } ) + 5 0 ( 0 , 4 7 - \mathrm { S l } ) + 3 0 0 0 \times [ 0 . 0 6 8 - ( \mathrm { C } + \mathrm { N } ) ] - 3 2 \} / 1 . 8$。</w:t>
      </w:r>
    </w:p>
    <w:p>
      <w:r>
        <w:t>4)液氢压力容器用奥氏体型不锈钢钢材应进行$- 2 5 3 ^ { \circ } \mathrm { C }$的冲击试验，液氦压力容器用奥氏体型不锈钢钢材应进行$- 2 6 9 ^ { \circ } \mathrm { C }$的冲击试验，冲击性能指标应符合4.10b)的规定。液氢压力容器和液氦压力容器用奥氏体型不锈钢钢材也可进行$- 1 9 6 ^ { \circ } \mathrm { C }$的冲击试验，3个标准试样冲击吸收能量平均值$K V _ { 2 } \geqslant 7 0 \mathrm { J }$,且侧膨胀值平均值$\overline { L E } \geqslant 0 . 7 6 \mathrm { m m }$。冲击试验其他要求应按4.11b)的规定。</w:t>
      </w:r>
    </w:p>
    <w:p>
      <w:r>
        <w:t>d)对用于低温低应力工况的钢材，其使用温度下限按$\mathrm { G B } / \mathrm { T } 1 5 0 . 3$的规定。</w:t>
      </w:r>
    </w:p>
    <w:p/>
    <w:p/>
    <w:p/>
    <w:p>
      <w:r>
        <w:t>4.11非合金钢和合金钢钢材的冲击试验应符合下列规定。</w:t>
      </w:r>
    </w:p>
    <w:p>
      <w:r>
        <w:t>a)非合金钢和合金钢钢材（钢板、钢管、钢锻件）的冲击性能指标应符合表1的规定。对标准抗拉强度下限值随厚度增大而降低的钢材，表1中标准抗拉强度下限值是钢材最小厚度的标准抗拉强度下限值。</w:t>
      </w:r>
    </w:p>
    <w:p>
      <w:r>
        <w:t>表1非合金钢和合金钢钢材的冲击性能指标</w:t>
      </w:r>
    </w:p>
    <w:p>
      <w:r>
        <w:t>| 钢材标准抗拉强度下限值$\left( R _ { \mathrm { m } } \right)$MPa | 3个标准试样冲击吸收能量平均值$\left( \overline { K V _ { 2 } } \right)$ | 3个标准试样侧膨胀值平均值$( \overline { L E } )$mm |</w:t>
      </w:r>
    </w:p>
    <w:p>
      <w:r>
        <w:t>| --- | --- | --- |</w:t>
      </w:r>
    </w:p>
    <w:p>
      <w:r>
        <w:t>| $\leqslant 4 5 0$ | ≥20 |  |</w:t>
      </w:r>
    </w:p>
    <w:p>
      <w:r>
        <w:t>| $&gt; 4 5 0 \sim 5 1 0$ | $\geqslant 2 4$ | — |</w:t>
      </w:r>
    </w:p>
    <w:p>
      <w:r>
        <w:t>| &gt;510~570 | $\geqslant 3 1$ |  |</w:t>
      </w:r>
    </w:p>
    <w:p>
      <w:r>
        <w:t>表1非合金钢和合金钢钢材的冲击性能指标（续）</w:t>
      </w:r>
    </w:p>
    <w:p>
      <w:r>
        <w:t>| 钢材标准抗拉强度下限值$\left( R _ { \mathrm { m } } \right)$MPa | 3个标准试样冲击吸收能量平均值$\left( \overline { K V _ { 2 } } \right)$ | 3个标准试样侧膨胀值平均值$( \overline { L E } )$mm |</w:t>
      </w:r>
    </w:p>
    <w:p>
      <w:r>
        <w:t>| --- | --- | --- |</w:t>
      </w:r>
    </w:p>
    <w:p>
      <w:r>
        <w:t>| &gt;570~630 | ≥34 |  |</w:t>
      </w:r>
    </w:p>
    <w:p>
      <w:r>
        <w:t>| &gt;630~690 | $\geqslant 3 8$ | ≥0.53 |</w:t>
      </w:r>
    </w:p>
    <w:p>
      <w:r>
        <w:t>| &gt;690 | $\geqslant 4 7$ | ≥0.53 |</w:t>
      </w:r>
    </w:p>
    <w:p>
      <w:r>
        <w:t>b)夏比V型缺口冲击试样的取样部位和试样方向应符合相应钢材标准的规定并优先选择厚度为10mm的标准试样。冲击试验每组取3个标准试样，允许1个标准试样的冲击吸收能量数值和侧膨胀值低于表1的规定值，但不应低于表1规定值的70%。当冲击试验结果不符合上述规定时，应从钢材的同样部位和同样方向上再取3个标准试样进行复验，前后两组6个标准试样的冲击吸收能量平均值和侧膨胀值平均值不应低于表1的规定值，允许有2个标准试样低于规定值，但低于规定值的70%的试样只允许有1个。</w:t>
      </w:r>
    </w:p>
    <w:p>
      <w:r>
        <w:t>c)当钢材无法制备标准试样时（钢材厚度小于11mm）,则应依次制备厚度为7.5mm或5mm的小尺寸试样，冲击吸收能量平均值分别为标准试样冲击吸收能量平均值的75%或50%，单个标准试样冲击吸收能量数值的要求按照4.11b)的规定。当钢材可制备标准试样时而制备厚度为7.5mm或5mm的小尺寸试样，其冲击试验温度应分别降低$5 ^ { \circ } \mathrm { C }$和$1 0 ^ { \circ } \mathrm { C }$（冲击试验温度低于$- 1 0 0 ^ { \circ } \mathrm { C }$的钢材除外)，冲击吸收能量平均值分别为标准试样冲击吸收能量平均值的75%或50%，单个标准试样冲击吸收能量数值的要求应按4.11b)的规定。</w:t>
      </w:r>
    </w:p>
    <w:p>
      <w:r>
        <w:t>d)钢材标准中，钢材的冲击吸收能量平均值和侧膨胀值平均值高于表1规定的，其冲击吸收能量平均值和侧膨胀值平均值还应符合相应钢材标准的规定。</w:t>
      </w:r>
    </w:p>
    <w:p>
      <w:r>
        <w:t>e)夏比冲击试样的侧膨胀值测定按$\mathrm { G B } / \mathrm { T } 2 2 9$的规定，冲击试样的侧膨胀值合格指标与冲击试样尺寸无关。</w:t>
      </w:r>
    </w:p>
    <w:p>
      <w:r>
        <w:t>f)冲击试验温度为$- 4 0 ^ { \circ } \mathrm { C } \sim - 1 0 0 ^ { \circ } \mathrm { C }$的低合金钢钢板和锻件可按$\mathrm { G B } / \mathrm { T } 2 2 9$测定转变温度T,(如：指定吸收能量值47J确定的转变温度$T _ { t 4 7 }$、指定吸收能量上平台的百分数50%确定的转变温度$T _ { t 5 0 \% \mathrm { U S } }$、指定侧膨胀值0.53mm确定的转变温度$T _ { t 0 . 5 3 }$或指定剪切断面率50%确定的转变温度$\left. T _ { \text { t 5 0 \% S F A } } \right)$。</w:t>
      </w:r>
    </w:p>
    <w:p>
      <w:r>
        <w:t>g)钢板的冲击试验要求按第5章的相关规定。对Q245R、Q345R和13MnNiMoR钢板，如需进行$- 2 0 ^ { \circ } \mathrm { C }$冲击试验，应在设计文件中注明。如需提高钢板的冲击吸收能量指标和侧膨胀值，应在设计文件中规定。</w:t>
      </w:r>
    </w:p>
    <w:p>
      <w:r>
        <w:t>h)钢管的冲击试验要求按第6章的相关规定。</w:t>
      </w:r>
    </w:p>
    <w:p>
      <w:r>
        <w:t>i)钢锻件的冲击试验要求按第7章的相关规定。对20、16Mn、$2 0 \mathrm { M n M o }$和20MnMoNb钢锻件，如需进行$- 2 0 ^ { \circ } \mathrm { C }$冲击试验，应在设计文件中注明。如需提高钢锻件的冲击吸收能量指标和侧膨胀值，应在设计文件中规定。</w:t>
      </w:r>
    </w:p>
    <w:p>
      <w:r>
        <w:t>j)非合金钢、低合金钢和耐热钢钢棒的冲击试验要求按第8章的相关规定。</w:t>
      </w:r>
    </w:p>
    <w:p>
      <w:r>
        <w:t>k)焊接材料的冲击试验要求按第9章的相关规定。</w:t>
      </w:r>
    </w:p>
    <w:p/>
    <w:p/>
    <w:p/>
    <w:p>
      <w:r>
        <w:t>4.12钢材可按$\mathrm { G B } / \mathrm { T } 1 5 9 7 0 . 1 \sim \mathrm { G B } / \mathrm { T } 1 5 9 7 0 . 9$或$\mathrm { G B } / \mathrm { T } 4 1 5 7$进行应力腐蚀试验，也可按$\mathrm { G B } / \mathrm { T } 1 7 8 9 7$进行点腐蚀试验，具体试验方法和合格指标应在设计文件中规定。</w:t>
      </w:r>
    </w:p>
    <w:p/>
    <w:p/>
    <w:p/>
    <w:p>
      <w:r>
        <w:t>4.13奥氏体-铁素体型不锈钢钢板、锻件和钢管应按$\mathrm { G B } / \mathrm { T } 1 3 3 0 5$的规定进行相比例测定，金相组织应为奥氏体-铁素体，奥氏体含量应在$4 0 \% \sim 6 0 \%$（铁素体应在$6 0 \% \sim 4 0 \% )$。</w:t>
      </w:r>
    </w:p>
    <w:p/>
    <w:p/>
    <w:p/>
    <w:p>
      <w:r>
        <w:t>4.14对钢材有特殊技术要求时（如要求特殊冶炼方法、严格的化学成分、较高的冲击吸收能量指标或</w:t>
      </w:r>
    </w:p>
    <w:p>
      <w:r>
        <w:t>侧膨胀值、附加保证高温屈服强度和抗拉强度、提高无损检测合格等级、增加力学性能检验率等)，应在设计文件中规定。</w:t>
      </w:r>
    </w:p>
    <w:p/>
    <w:p/>
    <w:p/>
    <w:p>
      <w:r>
        <w:t>4.15主要受压元件使用的钢材中，未列入本文件，也未列入压力容器（承压设备）专用钢板国家标准、专用锻件行业标准、专用复合钢板行业标准的钢材，应按照TSG21的规定进行技术评审后，钢材可用于制造压力容器。</w:t>
      </w:r>
    </w:p>
    <w:p>
      <w:r>
        <w:t>注：压力容器（承压设备）专用钢板国家标准包括GB/T713.1、$\mathrm { G B } / \mathrm { T } 7 1 3 . 2$、$\mathrm { G B } / \mathrm { T } 7 1 3 . 3$、$\mathrm { G B } / \mathrm { T } 7 1 3 . 4 , \mathrm { G B } / \mathrm { T } 7 1 3 . 6$和$\mathrm { G B } / \mathrm { T } 7 1 3 . 7$,专用锻件行业标准包括$\mathrm { N B } / \mathrm { T } 4 7 0 0 8$、$\mathrm { N B } / \mathrm { T } 4 7 0 0 9$和$\mathrm { N B } / \mathrm { T } 4 7 0 1 0$,专用复合钢板行业标准包括$\mathrm { N B } / \mathrm { T } 4 7 0 0 2 . 1$、$\mathrm { N B } / \mathrm { T } 4 7 0 0 2 . 2$$\mathrm { N B } / \mathrm { T } 4 7 0 0 2 . 3$和$\mathrm { N B } / \mathrm { T } 4 7 0 0 2 . 4$。</w:t>
      </w:r>
    </w:p>
    <w:p/>
    <w:p/>
    <w:p/>
    <w:p>
      <w:r>
        <w:t>4.16主要受压元件使用的钢材（奥氏体型不锈钢钢材除外），未列入本文件，但已列入压力容器（承压设备)专用钢板国家标准、专用锻件行业标准、专用复合钢板行业标准的，材料研制单位应制定企业标准并且按照相关规定向社会公示，提供必要的材料数据（包括化学成分、拉伸性能、疲劳试验数据、断裂韧性以及其他满足该材料使用范围要求的相应性能参数)。材料应经压力容器用材料（钢板、锻件）型式试验机构的试验验证，证明其各项性能指标满足本文件要求的，可用于制造压力容器。</w:t>
      </w:r>
    </w:p>
    <w:p/>
    <w:p/>
    <w:p/>
    <w:p>
      <w:r>
        <w:t>4.17对本文件中标准抗拉强度下限值大于540MPa或者用于设计温度低于$- 4 0 ^ { \circ } \mathrm { C }$的合金钢钢板及锻件（奥氏体型不锈钢钢材除外），材料制造单位首次制造时应同时满足a)和b)的要求，证明其各项性能指标满足本文件要求的，可用于制造压力容器。</w:t>
      </w:r>
    </w:p>
    <w:p>
      <w:r>
        <w:t>a)钢材制造单位应向钢材使用单位提供材料焊接性试验报告和焊后热处理工艺等技术资料，并且根据设计需要提供钢材高温短时拉伸性能、疲劳试验数据、断裂韧性，以及确定落锤试验$( \mathrm { D W T } )$、韧脆转变温度$\left( T _ { t 5 0 \% \mathrm { U S } } \right)$结果的系列试验数据。对使用温度高于材料蠕变温度的，钢材制造单位应提供钢材的高温性能试验数据（屈服强度、持久强度、蠕变极限等）。</w:t>
      </w:r>
    </w:p>
    <w:p>
      <w:r>
        <w:t>b)钢材应经压力容器材料（钢板、锻件）型式试验机构的试验验证。</w:t>
      </w:r>
    </w:p>
    <w:p/>
    <w:p/>
    <w:p/>
    <w:p>
      <w:r>
        <w:t>4.18用于压力容器主要受压元件的钢板及锻件，已列入本文件但板材厚度或者锻件公称厚度超出本文件规定范围的，其各项性能应不低于本文件中已规定厚度范围内的最低要求。压力容器设计单位应提出上述钢材满足设计要求的材料订货技术条件，压力容器制造单位应进行材料复验，证明材料各项性能均符合同牌号材料标准规定厚度范围内的最低要求和材料订货技术条件，可用于制造压力容器。</w:t>
      </w:r>
    </w:p>
    <w:p/>
    <w:p/>
    <w:p/>
    <w:p>
      <w:r>
        <w:t>4.19设计单位在选用符合本文件4.15、4.16和4.18规定的钢材时，应在设计文件中提供选材满足TSG21基本安全要求的具体说明，包括材料的力学性能、物理性能、工艺性能和与介质相容性等，同时提出具体的材料订货技术条件，明确压力容器制造、使用、检验等相关技术要求，并且对设计选材负责。4.20选用符合4.15、4.16和4.18规定的钢材用于压力容器主要受压元件时，压力容器制造单位应对其进行化学成分（按炉号）、力学性能（按批号）的验证性复验，复验结果经监督检验机构确认合格后，可以投料使用，材料复验报告应纳入产品质量证明文件。</w:t>
      </w:r>
    </w:p>
    <w:p/>
    <w:p/>
    <w:p/>
    <w:p>
      <w:r>
        <w:t>4.21主要受压元件使用的钢材，已列入本文件但未列入压力容器（承压设备）专用钢板国家标准、专用锻件行业标准、专用复合钢板行业标准、钢管国家标准或者行业标准的钢材（符合4.3规定的钢材除外）以及境外牌号钢材的使用规定，其技术要求应按附录A的规定。</w:t>
      </w:r>
    </w:p>
    <w:p/>
    <w:p/>
    <w:p/>
    <w:p>
      <w:r>
        <w:t>4.22压力容器制造或现场组焊单位对受压元件用钢材的代用，应取得原设计单位的书面批准，并在竣工图上做详细记录。</w:t>
      </w:r>
    </w:p>
    <w:p/>
    <w:p/>
    <w:p/>
    <w:p>
      <w:r>
        <w:t>4.23钢材纳入本文件应满足的技术要求按附录B的规定。</w:t>
      </w:r>
    </w:p>
    <w:p/>
    <w:p/>
    <w:p/>
    <w:p>
      <w:r>
        <w:t>4.24各钢材的许用应力按TSG21和$\mathrm { G B } / \mathrm { T } 1 5 0 . 1$确定，各钢材的许用应力应按表C.1~表C.8的规定。各钢材许用应力表中间温度的许用应力可用内插法求得。</w:t>
      </w:r>
    </w:p>
    <w:p/>
    <w:p/>
    <w:p/>
    <w:p>
      <w:r>
        <w:t>4.25Q235系列钢板的使用规定应按附录D的规定。</w:t>
      </w:r>
    </w:p>
    <w:p/>
    <w:p/>
    <w:p/>
    <w:p>
      <w:r>
        <w:t>4.26钢材的高温屈服强度见附录E中表E.1~表E.8、高温持久强度极限平均值见表E.9~表E.12、弹性模量见表E.13、平均线膨胀系数见表E.14。</w:t>
      </w:r>
    </w:p>
    <w:p/>
    <w:p/>
    <w:p/>
    <w:p>
      <w:r>
        <w:t>4.27高合金钢牌号近似对照见附录F中表F.1。</w:t>
      </w:r>
    </w:p>
    <w:p/>
    <w:p/>
    <w:p/>
    <w:p>
      <w:r>
        <w:t>5钢板</w:t>
      </w:r>
    </w:p>
    <w:p>
      <w:r>
        <w:t>5.1非合金钢和合金钢钢板</w:t>
      </w:r>
    </w:p>
    <w:p>
      <w:r>
        <w:t>5.1.1$\mathrm { G B } / \mathrm { T } 7 1 3 . 1$、$\mathrm { G B } / \mathrm { T } 7 1 3 . 2$、$\mathrm { G B } / \mathrm { T } 7 1 3 . 3$、$\mathrm { G B } / \mathrm { T } 7 1 3 . 4$和$\mathrm { G B } / \mathrm { T } 7 1 3 . 6$中钢板的使用状态、厚度、使用温度上限及许用应力按表C.1的规定。</w:t>
      </w:r>
    </w:p>
    <w:p/>
    <w:p/>
    <w:p/>
    <w:p>
      <w:r>
        <w:t>5.1.2表C.1中所有用连铸坯或钢锭轧制的钢板，压缩比应不小于3.0，用定向凝固钢坯轧制的钢板，压缩比应不小于2.4。用电渣重熔钢坯轧制的钢板，压缩比应不小于2.0。</w:t>
      </w:r>
    </w:p>
    <w:p/>
    <w:p/>
    <w:p/>
    <w:p>
      <w:r>
        <w:t>5.1.3钢板制造单位交货的钢板应按表C.1中的使用状态进行供货。</w:t>
      </w:r>
    </w:p>
    <w:p/>
    <w:p/>
    <w:p/>
    <w:p>
      <w:r>
        <w:t>5.1.4下列非合金钢和低合金钢钢板，应在正火状态下使用：</w:t>
      </w:r>
    </w:p>
    <w:p>
      <w:r>
        <w:t>a)用于多层容器内筒的Q245R、$\mathrm { G B } / \mathrm { S A } 5 1 6 \mathrm { G r } 4 8 5$和$\mathrm { Q } 3 4 5 \mathrm { R }$;</w:t>
      </w:r>
    </w:p>
    <w:p>
      <w:r>
        <w:t>b)用于壳体厚度大于36mm的$\mathrm { Q } 2 4 5 \mathrm { R }$$\mathrm { G B } / \mathrm { S A } 5 1 6 \mathrm { G r } 4 8 5$和Q345R;</w:t>
      </w:r>
    </w:p>
    <w:p>
      <w:r>
        <w:t>c)用于其他受压元件（法兰、管板、平盖等）厚度大于60mm的Q245R、$\mathrm { G B } / \mathrm { S A } 5 1 6$Gr485和Q345R;</w:t>
      </w:r>
    </w:p>
    <w:p>
      <w:r>
        <w:t>d)厚度大于50mm的Q345R钢板，其正火加回火状态可代替正火状态。</w:t>
      </w:r>
    </w:p>
    <w:p/>
    <w:p/>
    <w:p/>
    <w:p>
      <w:r>
        <w:t>5.1.5下列非合金钢和合金钢钢板应逐热处理张进行拉伸和V型缺口冲击试验（冲击试验温度按照相应钢板标准)：</w:t>
      </w:r>
    </w:p>
    <w:p>
      <w:r>
        <w:t>a)调质热处理钢板；</w:t>
      </w:r>
    </w:p>
    <w:p>
      <w:r>
        <w:t>b)多层容器的内筒钢板；</w:t>
      </w:r>
    </w:p>
    <w:p>
      <w:r>
        <w:t>c)壳体厚度大于60mm的钢板。</w:t>
      </w:r>
    </w:p>
    <w:p/>
    <w:p/>
    <w:p/>
    <w:p>
      <w:r>
        <w:t>5.1.6对厚度大于36mm调质状态、厚度大于80mm正火或正火加回火状态的壳体用钢板可增加一组在厚度1/2处取样的冲击试验，冲击试验温度按照相应钢板标准的规定，冲击性能指标应符合表1的规定。$\mathrm { G B } / \mathrm { T } 7 1 3 . 1$、$\mathrm { G B } / \mathrm { T } 7 1 3 . 2$$\mathrm { G B } / \mathrm { T } 7 1 3 . 3$、$\mathrm { G B } / \mathrm { T } 7 1 3 . 4$和$\mathrm { G B } / \mathrm { T } 7 1 3 . 6$中1/2处取样的冲击性能指标高于表1规定的，还应符合相应钢材标准的规定。</w:t>
      </w:r>
    </w:p>
    <w:p/>
    <w:p/>
    <w:p/>
    <w:p>
      <w:r>
        <w:t>5.1.7对厚度大于50mm调质状态、厚度大于100mm正火或正火加回火状态的壳体用钢板，应规定较严格的冲击试验要求，设计文件可选用下列方法：</w:t>
      </w:r>
    </w:p>
    <w:p>
      <w:r>
        <w:t>a)冲击试验温度按照相应钢板标准的规定，冲击性能指标高于相应钢板标准的规定；</w:t>
      </w:r>
    </w:p>
    <w:p>
      <w:r>
        <w:t>b)冲击试验温度低于相应钢板标准规定的试验温度，冲击性能指标符合相应钢板标准的规定。</w:t>
      </w:r>
    </w:p>
    <w:p/>
    <w:p/>
    <w:p/>
    <w:p>
      <w:r>
        <w:t>5.1.8对设计温度低于$- 2 0 ^ { \circ } \mathrm { C }$且厚度大于36mm调质状态的钢板和设计温度低于$- 4 0 ^ { \circ } \mathrm { C }$且厚度大于40mm的正火或正火加回火状态的钢板可增加落锤试验(DWT)。试验按$\mathrm { G B } / \mathrm { T } 6 8 0 3$进行，采用P-2型试样，无塑性转变温度(NDTT)不高于相应钢板标准规定的冲击试验温度加$1 5 ^ { \circ } \mathrm { C }$。</w:t>
      </w:r>
    </w:p>
    <w:p/>
    <w:p/>
    <w:p/>
    <w:p>
      <w:r>
        <w:t>5.1.9壳体用钢板（不包括多层压力容器的层板）应按表2的规定逐张进行超声检测，超声检测方法和质量分级按$\mathrm { N B } / \mathrm { T } 4 7 0 1 3 . 3$的规定。</w:t>
      </w:r>
    </w:p>
    <w:p>
      <w:r>
        <w:t>表2壳体用钢板超声检测要求</w:t>
      </w:r>
    </w:p>
    <w:p>
      <w:r>
        <w:t>| 钢板 | 钢板厚度mm | 容器使用条件 | 质量等级 |</w:t>
      </w:r>
    </w:p>
    <w:p>
      <w:r>
        <w:t>| --- | --- | --- | --- |</w:t>
      </w:r>
    </w:p>
    <w:p>
      <w:r>
        <w:t>| Q245R\nGB/SA516 Gr485\nQ345R\nGB/SA537 CI 1 | &gt;30~36 | 无限制条件 | 不低于Ⅲ级 |</w:t>
      </w:r>
    </w:p>
    <w:p>
      <w:r>
        <w:t>| Q245R\nGB/SA516 Gr485\nQ345R\nGB/SA537 CI 1 | &gt;36 | 无限制条件 | 不低于Ⅱ级 |</w:t>
      </w:r>
    </w:p>
    <w:p>
      <w:r>
        <w:t>表2壳体用钢板超声检测要求（续）</w:t>
      </w:r>
    </w:p>
    <w:p>
      <w:r>
        <w:t>| 钢板 | 钢板厚度mm | 容器使用条件 | 质量等级 |</w:t>
      </w:r>
    </w:p>
    <w:p>
      <w:r>
        <w:t>| --- | --- | --- | --- |</w:t>
      </w:r>
    </w:p>
    <w:p>
      <w:r>
        <w:t>| Q370R | &gt;25 | 无限制条件 | 不低于Ⅱ级 |</w:t>
      </w:r>
    </w:p>
    <w:p>
      <w:r>
        <w:t>| Q420R,Q460R | &gt;5 | 无限制条件 | 不低于Ⅱ级 |</w:t>
      </w:r>
    </w:p>
    <w:p>
      <w:r>
        <w:t>| Mn-Mo系 | &gt;25 | 无限制条件 | 不低于Ⅱ级 |</w:t>
      </w:r>
    </w:p>
    <w:p>
      <w:r>
        <w:t>| Cr-Mo系（含GB/SA387 Gr12 Cl2） | &gt;25 | 无限制条件 | 不低于Ⅱ级 |</w:t>
      </w:r>
    </w:p>
    <w:p>
      <w:r>
        <w:t>| Cr-Mo-V系 | &gt;25 | 无限制条件 | 不低于Ⅱ级 |</w:t>
      </w:r>
    </w:p>
    <w:p>
      <w:r>
        <w:t>| 16MnDR | &gt;20 | 无限制条件 | 不低于I级 |</w:t>
      </w:r>
    </w:p>
    <w:p>
      <w:r>
        <w:t>| 15MnNiNbDR | &gt;20 | 无限制条件 | 不低于I级 |</w:t>
      </w:r>
    </w:p>
    <w:p>
      <w:r>
        <w:t>| Q420DR, Q460DR | &gt;5 | 无限制条件 | 不低于I级 |</w:t>
      </w:r>
    </w:p>
    <w:p>
      <w:r>
        <w:t>| 13MnNiDR | &gt;20 | 无限制条件 | 不低于I级 |</w:t>
      </w:r>
    </w:p>
    <w:p>
      <w:r>
        <w:t>| 09MnNiDR | &gt;20 | 无限制条件 | 不低于I级 |</w:t>
      </w:r>
    </w:p>
    <w:p>
      <w:r>
        <w:t>| 08Ni3DR,07Ni5DR | &gt;20 | 无限制条件 | 不低于I级 |</w:t>
      </w:r>
    </w:p>
    <w:p>
      <w:r>
        <w:t>| 11MnNiMoDR | &gt;12 | 无限制条件 | 不低于I级 |</w:t>
      </w:r>
    </w:p>
    <w:p>
      <w:r>
        <w:t>| 06Ni7DR,06Ni9DR | &gt;12 | 无限制条件 | 不低于I级 |</w:t>
      </w:r>
    </w:p>
    <w:p>
      <w:r>
        <w:t>| Q490R,Q490DRL1 | $&gt; 1 6$ | 无限制条件 | 不低于I级 |</w:t>
      </w:r>
    </w:p>
    <w:p>
      <w:r>
        <w:t>| Q490DRL2 | &gt;16 | 无限制条件 | 不低于I级 |</w:t>
      </w:r>
    </w:p>
    <w:p>
      <w:r>
        <w:t>| Q490RW | &gt;12 | 无限制条件 | 不低于I级 |</w:t>
      </w:r>
    </w:p>
    <w:p>
      <w:r>
        <w:t>| Q580R, Q580DR | &gt;16 | 无限制条件 | 不低于I级 |</w:t>
      </w:r>
    </w:p>
    <w:p>
      <w:r>
        <w:t>| 多层压力容器内筒钢板 | $\geqslant 1 2$ | 无限制条件 | 不低于I级 |</w:t>
      </w:r>
    </w:p>
    <w:p>
      <w:r>
        <w:t>| 所有牌号 | $\geqslant 1 2$ | 盛装毒性危害程度为极度危害、高度危害介质；在湿$\mathrm { H } _ { 2 } \mathrm { S }$腐蚀环境中使用（不包括多层压力容器的层板） | 不低于Ⅱ级 |</w:t>
      </w:r>
    </w:p>
    <w:p>
      <w:r>
        <w:t>| 所有牌号 | $\geqslant 1 2$ | 设计压力大于或者等于10MPa(不包括多层压力容器的层板) | 不低于Ⅱ级 |</w:t>
      </w:r>
    </w:p>
    <w:p/>
    <w:p/>
    <w:p/>
    <w:p>
      <w:r>
        <w:t>5.1.10用于设计温度高于$3 5 0 ^ { \circ } \mathrm { C }$的Q370R、$1 8 \mathrm { M n M o N b R }$、$1 3 \mathrm { M n N i M o R }$和12Cr2Mo1VR钢板，可按批进行设计温度下的高温拉伸试验（测定屈服强度和抗拉强度），试验按$\mathrm { G B } / \mathrm { T } 2 2 8 . 2$进行，其高温屈服强度值见表E.1。</w:t>
      </w:r>
    </w:p>
    <w:p/>
    <w:p/>
    <w:p/>
    <w:p>
      <w:r>
        <w:t>5.1.11压力容器受压元件用钢板，其使用温度下限按表3的规定。</w:t>
      </w:r>
    </w:p>
    <w:p>
      <w:r>
        <w:t>表3钢板的使用温度下限</w:t>
      </w:r>
    </w:p>
    <w:p>
      <w:r>
        <w:t>| 牌号 | 钢板厚度mm | 使用状态 | 冲击试验要求 | 使用温度下限$^ { \circ } \mathrm { C }$ |</w:t>
      </w:r>
    </w:p>
    <w:p>
      <w:r>
        <w:t>| --- | --- | --- | --- | --- |</w:t>
      </w:r>
    </w:p>
    <w:p>
      <w:r>
        <w:t>| 中常温用钢板 | 中常温用钢板 | 中常温用钢板 | 中常温用钢板 | 中常温用钢板 |</w:t>
      </w:r>
    </w:p>
    <w:p>
      <w:r>
        <w:t>| Q245R | $&lt; 6$ | 热轧、正火轧制、正火 | 免冲击试验 | -20 |</w:t>
      </w:r>
    </w:p>
    <w:p>
      <w:r>
        <w:t>| Q245R | 6~12 | 热轧、正火轧制、正火 | $0 ^ { \circ } \mathrm { C }$冲击 | -20 |</w:t>
      </w:r>
    </w:p>
    <w:p>
      <w:r>
        <w:t>| Q245R | $&gt; 1 2 \sim 1 6$ | 热轧、正火轧制、正火 | $0 ^ { \circ } \mathrm { C }$冲击 | -10 |</w:t>
      </w:r>
    </w:p>
    <w:p>
      <w:r>
        <w:t>表3钢板的使用温度下限（续）</w:t>
      </w:r>
    </w:p>
    <w:p>
      <w:r>
        <w:t>| 牌号 | 钢板厚度mm | 使用状态 | 冲击试验要求 | 使用温度下限$^ { \circ } \mathrm { C }$ |</w:t>
      </w:r>
    </w:p>
    <w:p>
      <w:r>
        <w:t>| --- | --- | --- | --- | --- |</w:t>
      </w:r>
    </w:p>
    <w:p>
      <w:r>
        <w:t>| 中常温用钢板 | 中常温用钢板 | 中常温用钢板 | 中常温用钢板 | 中常温用钢板 |</w:t>
      </w:r>
    </w:p>
    <w:p>
      <w:r>
        <w:t>| Q245R | $&gt; 1 6 \sim 2 5 0$ | 热轧、正火轧制、正火 | $0 ^ { \circ } \mathrm { C }$冲击 | 0 |</w:t>
      </w:r>
    </w:p>
    <w:p>
      <w:r>
        <w:t>| Q245R | &gt;12~250 | 热轧、正火轧制、正火 | $- 2 0 ^ { \circ } \mathrm { C }$冲击 | -20 |</w:t>
      </w:r>
    </w:p>
    <w:p>
      <w:r>
        <w:t>| GB/SA516 Gr485 | 3~200 | 热轧、正火轧制、正火 | $0 ^ { \circ } \mathrm { C }$冲击 | 0 |</w:t>
      </w:r>
    </w:p>
    <w:p>
      <w:r>
        <w:t>| GB/SA516 Gr485 | 3~200 | 热轧、正火轧制、正火 | $- 2 0 ^ { \circ } \mathrm { C }$冲击 | -20 |</w:t>
      </w:r>
    </w:p>
    <w:p>
      <w:r>
        <w:t>| Q345R | $&lt; 6$ | 热轧、正火轧制、正火、正火加回火 | 免冲击试验 | -20 |</w:t>
      </w:r>
    </w:p>
    <w:p>
      <w:r>
        <w:t>| Q345R | 6~20 | 热轧、正火轧制、正火、正火加回火 | $0 ^ { \circ } \mathrm { C }$冲击 | -20 |</w:t>
      </w:r>
    </w:p>
    <w:p>
      <w:r>
        <w:t>| Q345R | &gt;20~25 | 热轧、正火轧制、正火、正火加回火 | $0 ^ { \circ } \mathrm { C }$冲击 | -10 |</w:t>
      </w:r>
    </w:p>
    <w:p>
      <w:r>
        <w:t>| Q345R | &gt;25~250 | 热轧、正火轧制、正火、正火加回火 | $0 ^ { \circ } \mathrm { C }$冲击 | 0 |</w:t>
      </w:r>
    </w:p>
    <w:p>
      <w:r>
        <w:t>| Q345R | &gt;20~250 | 热轧、正火轧制、正火、正火加回火 | $- 2 0 ^ { \circ } \mathrm { C }$冲击* | -20 |</w:t>
      </w:r>
    </w:p>
    <w:p>
      <w:r>
        <w:t>| GB/SA537 CI 1 | 3~100 | 正火 | $0 ^ { \circ } \mathrm { C }$冲击 | 0 |</w:t>
      </w:r>
    </w:p>
    <w:p>
      <w:r>
        <w:t>| GB/SA537 CI 1 | 3~100 | 正火 | $- 2 0 ^ { \circ } \mathrm { C }$冲击 | -20 |</w:t>
      </w:r>
    </w:p>
    <w:p>
      <w:r>
        <w:t>| Q370R | 6~100 | 正火 | $- 2 0 ^ { \circ } \mathrm { C }$冲击 | -20 |</w:t>
      </w:r>
    </w:p>
    <w:p>
      <w:r>
        <w:t>| Q420R | 5~30 | 正火 | $- 2 0 ^ { \circ } \mathrm { C }$冲击 | -20 |</w:t>
      </w:r>
    </w:p>
    <w:p>
      <w:r>
        <w:t>| Q460R | 5~20 | 正火 | -20℃冲击 | -20 |</w:t>
      </w:r>
    </w:p>
    <w:p>
      <w:r>
        <w:t>| 18MnMoNbR | 30~100 | 正火加回火 | $0 ^ { \circ } \mathrm { C }$冲击 | 0 |</w:t>
      </w:r>
    </w:p>
    <w:p>
      <w:r>
        <w:t>| 13MnNiMoR | 30~150 | 正火加回火 | $0 ^ { \circ } \mathrm { C }$冲击 | 0 |</w:t>
      </w:r>
    </w:p>
    <w:p>
      <w:r>
        <w:t>| 13MnNiMoR | 30~150 | 正火加回火 | $- 2 0 ^ { \circ } \mathrm { C }$冲击 | -20 |</w:t>
      </w:r>
    </w:p>
    <w:p>
      <w:r>
        <w:t>| 15CrMoR | 6~200 | 正火加回火 | $2 0 ^ { \circ } \mathrm { C }$冲击 | 20 |</w:t>
      </w:r>
    </w:p>
    <w:p>
      <w:r>
        <w:t>| GB/SA387 Gr12 CI 2 | 6~150 | 正火加回火 | 20℃冲击 | 20 |</w:t>
      </w:r>
    </w:p>
    <w:p>
      <w:r>
        <w:t>| 14Cr1MoR | 6~200 | 正火加回火 | $2 0 ^ { \circ } \mathrm { C }$冲击 | 20 |</w:t>
      </w:r>
    </w:p>
    <w:p>
      <w:r>
        <w:t>| 12Cr2Mo1R | 6~200 | 正火加回火 | 20℃冲击 | 20 |</w:t>
      </w:r>
    </w:p>
    <w:p>
      <w:r>
        <w:t>| 12Cr2Mo1VR | 6~200 | 正火加回火 | $- 2 0 ^ { \circ } \mathrm { C }$冲击 | -20 |</w:t>
      </w:r>
    </w:p>
    <w:p>
      <w:r>
        <w:t>| 12CrMolVR | 6~100 | 正火加回火 | $2 0 ^ { \circ } \mathrm { C }$冲击 | 20 |</w:t>
      </w:r>
    </w:p>
    <w:p>
      <w:r>
        <w:t>| Q490R | 10~60 | 调质 | -20℃冲击 | -20 |</w:t>
      </w:r>
    </w:p>
    <w:p>
      <w:r>
        <w:t>| Q490RW | 10~60 | 调质 | -20℃冲击 | -20 |</w:t>
      </w:r>
    </w:p>
    <w:p>
      <w:r>
        <w:t>| Q580R | 10~60 | 调质 | -20℃冲击 | -20 |</w:t>
      </w:r>
    </w:p>
    <w:p>
      <w:r>
        <w:t>| 低温用钢板 | 低温用钢板 | 低温用钢板 | 低温用钢板 | 低温用钢板 |</w:t>
      </w:r>
    </w:p>
    <w:p>
      <w:r>
        <w:t>| 16MnDR | 6~120 | 正火、正火加回火 | $- 4 0 ^ { \circ } \mathrm { C }$冲击 | -40 |</w:t>
      </w:r>
    </w:p>
    <w:p>
      <w:r>
        <w:t>| Q420DR | 5~30 | 正火、正火加回火 | -40℃冲击 | -40 |</w:t>
      </w:r>
    </w:p>
    <w:p>
      <w:r>
        <w:t>| Q460DR | 5~20 | 正火、正火加回火 | $- 4 0 ^ { \circ } \mathrm { C }$冲击 | -40 |</w:t>
      </w:r>
    </w:p>
    <w:p>
      <w:r>
        <w:t>| 15MnNiNbDR | 10~60 | 正火、正火加回火 | $- 5 0 ^ { \circ } \mathrm { C }$冲击 | -50 |</w:t>
      </w:r>
    </w:p>
    <w:p>
      <w:r>
        <w:t>| 13MnNiDR | 6~100 | 正火、正火加回火 | $- 6 0 ^ { \circ } \mathrm { C }$冲击 | -60 |</w:t>
      </w:r>
    </w:p>
    <w:p>
      <w:r>
        <w:t>表3钢板的使用温度下限（续）</w:t>
      </w:r>
    </w:p>
    <w:p>
      <w:r>
        <w:t>| 牌号 | 钢板厚度mm | 使用状态 | 冲击试验要求 | 使用温度下限℃ |</w:t>
      </w:r>
    </w:p>
    <w:p>
      <w:r>
        <w:t>| --- | --- | --- | --- | --- |</w:t>
      </w:r>
    </w:p>
    <w:p>
      <w:r>
        <w:t>| 低温用钢板 | 低温用钢板 | 低温用钢板 | 低温用钢板 | 低温用钢板 |</w:t>
      </w:r>
    </w:p>
    <w:p>
      <w:r>
        <w:t>| 09MnNiDR | 6~80 | 正火、正火加回火 | $- 7 0 ^ { \circ } \mathrm { C }$冲击 | -70 |</w:t>
      </w:r>
    </w:p>
    <w:p>
      <w:r>
        <w:t>| 09MnNiDR | &gt;80~120 | 正火、正火加回火 | $- 6 0 ^ { \circ } \mathrm { C }$冲击 | -60 |</w:t>
      </w:r>
    </w:p>
    <w:p>
      <w:r>
        <w:t>| 11MnNiMoDR | 6~100 | 调质 | -70℃冲击 | -70 |</w:t>
      </w:r>
    </w:p>
    <w:p>
      <w:r>
        <w:t>| 08Ni3DR | 6~100 | 正火、正火加回火、调质 | -100℃冲击 | -100 |</w:t>
      </w:r>
    </w:p>
    <w:p>
      <w:r>
        <w:t>| 07Ni5DR | 6~50 | 正火、正火加回火、调质 | -120℃冲击 | -120 |</w:t>
      </w:r>
    </w:p>
    <w:p>
      <w:r>
        <w:t>| 06Ni7DR | 5~12 | 两次正火加回火、调质 | -196℃冲击 | -196 |</w:t>
      </w:r>
    </w:p>
    <w:p>
      <w:r>
        <w:t>| 06Ni7DR | &gt;12~50 | 调质 | -196℃冲击 | -196 |</w:t>
      </w:r>
    </w:p>
    <w:p>
      <w:r>
        <w:t>| 06Ni9DR | 5~12 | 两次正火加回火、调质 | -196℃冲击 | -196 |</w:t>
      </w:r>
    </w:p>
    <w:p>
      <w:r>
        <w:t>| 06Ni9DR | &gt;12~50 | 调质 | $- 1 9 6 ^ { \circ } \mathrm { C }$冲击 | -196 |</w:t>
      </w:r>
    </w:p>
    <w:p>
      <w:r>
        <w:t>| Q490DRL1 | 10~60 | 调质 | -40℃冲击 | -40 |</w:t>
      </w:r>
    </w:p>
    <w:p>
      <w:r>
        <w:t>| Q490DRL2 | 10~60 | 调质 | -50℃冲击 | -50 |</w:t>
      </w:r>
    </w:p>
    <w:p>
      <w:r>
        <w:t>| Q580DR | 10~50 | 调质 | -50℃冲击 | -50 |</w:t>
      </w:r>
    </w:p>
    <w:p>
      <w:r>
        <w:t>| °按供需双方协议。 | °按供需双方协议。 | °按供需双方协议。 | °按供需双方协议。 | °按供需双方协议。 |</w:t>
      </w:r>
    </w:p>
    <w:p/>
    <w:p/>
    <w:p/>
    <w:p>
      <w:r>
        <w:t>5.1.12允许使用ASME BPVC.Ⅱ$\mathrm { A } - 2 0 2 1 \mathrm { S A } - 5 1 6 / \mathrm { S A } - 5 1 6 \mathrm { M }$、ASME BPVC.Ⅱ。A-2021 SA-537/SA-537M、ASME BPVC.Ⅱ$\mathrm { A } - 2 0 2 1 \mathrm { S A } - 3 8 7 / \mathrm { S A } - 3 8 7 \mathrm { M }$中的$\mathrm { S A } 5 1 6 \mathrm { G r } 4 8 5 ( \mathrm { G B } / \mathrm { S A } 5 1 6 \mathrm { G r } 4 8 5 )$$\mathrm { S A } 5 3 7 \mathrm { C l } 1$$( \mathrm { G B } / \mathrm { S A } 5 3 7 \mathrm { C l } 1 )$和$\mathrm { S A } 3 8 7 \mathrm { G r } 1 2 \mathrm { C l } 2 ( \mathrm { G B } / \mathrm { S A } 3 8 7 \mathrm { G r } 1 2 \mathrm { C l } 2 )$钢板，其使用状态、厚度和使用温度范围、许用应力分别按表C.1中相应规定，钢板的超声检测要求、使用温度下限应分别符合表2、表3的规定，钢板质量证明书中C含量、P含量、S含量，断后伸长率(A)、$K V _ { 2 }$值等指标还应分别满足本文件对$\mathrm { Q } 3 4 5 \mathrm { R }$、$\mathrm { Q } 3 4 5 \mathrm { R }$和15CrMoR的相关要求。</w:t>
      </w:r>
    </w:p>
    <w:p/>
    <w:p/>
    <w:p/>
    <w:p>
      <w:r>
        <w:t>5.2高合金钢钢板和钢带</w:t>
      </w:r>
    </w:p>
    <w:p>
      <w:r>
        <w:t>5.2.1$\mathrm { G B } / \mathrm { T } 7 1 3 . 7$中高合金钢钢板和钢带的统一数字代号、厚度、使用温度上限及许用应力应按表C.2的规定。</w:t>
      </w:r>
    </w:p>
    <w:p/>
    <w:p/>
    <w:p/>
    <w:p>
      <w:r>
        <w:t>5.2.2表C.2中的所有钢板和钢带均应由经炉外精炼的钢轧制而成。用连铸坯或钢锭轧制的钢板其压缩比应不小于3.0。</w:t>
      </w:r>
    </w:p>
    <w:p/>
    <w:p/>
    <w:p/>
    <w:p>
      <w:r>
        <w:t>5.2.3钢板和钢带的交货状态应按$\mathrm { G B } / \mathrm { T } 7 1 3 . 7$的相应规定。铁素体型不锈钢钢板和钢带以退火状态交货，奥氏体-铁素体型不锈钢钢板和钢带以及奥氏体型不锈钢钢板和钢带以固溶热处理状态交货。</w:t>
      </w:r>
    </w:p>
    <w:p>
      <w:r>
        <w:t>$5 . 2 . 4 \quad \mathrm { G B } / \mathrm { T } 7 1 3 . 7$中热轧厚钢板、热轧钢板及钢带的尺寸精度分为厚度普通精度（代号PT.A）和厚度较高精度（代号PT.B）2个等级，压力容器用钢板和钢带宜采用厚度普通精度，如需采用厚度较高精度时，应在设计文件中注明。</w:t>
      </w:r>
    </w:p>
    <w:p>
      <w:r>
        <w:t>$5 . 2 . 5 \mathrm { G B } / \mathrm { T } 7 1 3 . 7$中钢板的表面加工类型，热轧产品分为1E(热轧、热处理、机械除氧化皮)和1D(热轧、热处理、酸洗)，冷轧产品分为2D(冷轧、热处理、酸洗或除鳞)、2B(冷轧、热处理、酸洗或除鳞、光亮加工)和BA(冷轧、光亮退火)，设计文件中应注明钢板的表面加工类型。压力容器钢板的热轧产品宜采用1D,冷轧产品宜采用2B。</w:t>
      </w:r>
    </w:p>
    <w:p/>
    <w:p/>
    <w:p/>
    <w:p>
      <w:r>
        <w:t>5.2.6用于腐蚀环境中的奥氏体型不锈钢钢板、奥氏体-铁素体型不锈钢钢板应按$\mathrm { G B } / \mathrm { T } 4 3 3 4$或者</w:t>
      </w:r>
    </w:p>
    <w:p>
      <w:r>
        <w:t>$\mathrm { G B } / \mathrm { T } 2 1 4 3 3$进行晶间腐蚀试验，铁素体型不锈钢钢板应按$\mathrm { G B } / \mathrm { T } 3 1 9 3 5$或$\mathrm { G B } / \mathrm { T } 3 2 5 7 1$进行晶间腐蚀试验，评价指标应在设计文件中规定。</w:t>
      </w:r>
    </w:p>
    <w:p/>
    <w:p/>
    <w:p/>
    <w:p>
      <w:r>
        <w:t>5.2.7当使用温度高于$6 0 0 ^ { \circ } \mathrm { C }$时，统一数字代号为S30409、S31609、S32169、S34779的不锈钢钢板应按$\mathrm { G B } / \mathrm { T } 6 3 9 4$进行晶粒度检验，平均晶粒度级别应为3级~7级。</w:t>
      </w:r>
    </w:p>
    <w:p/>
    <w:p/>
    <w:p/>
    <w:p>
      <w:r>
        <w:t>5.2.8奥氏体-铁素体型不锈钢钢板的冲击试验结果应按4.10b)的规定。奥氏体型不锈钢钢板的冲击试验结果应按$\mathrm { G B } / \mathrm { T } 7 1 3 . 7$和4.10b)、4.10c)的规定。冲击试验其他要求应按4.11b)和4.11c)的规定。</w:t>
      </w:r>
    </w:p>
    <w:p/>
    <w:p/>
    <w:p/>
    <w:p>
      <w:r>
        <w:t>5.2.9用于壳体的钢板，使用温度下限按下列规定：</w:t>
      </w:r>
    </w:p>
    <w:p>
      <w:r>
        <w:t>a)铁素体型不锈钢钢板为$0 ^ { \circ } \mathrm { C }$；</w:t>
      </w:r>
    </w:p>
    <w:p>
      <w:r>
        <w:t>b)奥氏体-铁素体型不锈钢钢板为$- 4 0 ^ { \circ } \mathrm { C }$；</w:t>
      </w:r>
    </w:p>
    <w:p>
      <w:r>
        <w:t>c)奥氏体型不锈钢钢板为$- 2 6 9 ^ { \circ } \mathrm { C }$。</w:t>
      </w:r>
    </w:p>
    <w:p/>
    <w:p/>
    <w:p/>
    <w:p>
      <w:r>
        <w:t>5.2.10设计文件可按$\mathrm { G B } / \mathrm { T } 7 1 3 . 7$提出对奥氏体型不锈钢钢板附加检验$R _ { \mathrm { p } 1 . 0 }$要求，并用标准规定值按$\mathrm { G B } / \mathrm { T } 1 5 0 . 1$的规定确定钢板的许用应力。</w:t>
      </w:r>
    </w:p>
    <w:p/>
    <w:p/>
    <w:p/>
    <w:p>
      <w:r>
        <w:t>5.3复合板</w:t>
      </w:r>
    </w:p>
    <w:p>
      <w:r>
        <w:t>5.3.1不锈钢-钢复合板符合下列规定：</w:t>
      </w:r>
    </w:p>
    <w:p>
      <w:r>
        <w:t>a)不锈钢-钢复合板的技术要求应按$\mathrm { N B } / \mathrm { T } 4 7 0 0 2 . 1$的规定，对不计入强度计算的奥氏体型不锈钢覆材，可选用$\mathrm { G B } / \mathrm { T } 2 0 8 7 8$中的钢材，其技术要求（如磷含量、硫含量，强度指标等）允许低于$\mathrm { G B } / \mathrm { T } 7 1 3 . 7$中化学成分相近牌号的规定（耐腐蚀性能除外）；</w:t>
      </w:r>
    </w:p>
    <w:p>
      <w:r>
        <w:t>b)不锈钢-钢复合板级别为1级或2级，未结合率应不大于2%，设计文件中应注明不锈钢-钢复合板的级别；</w:t>
      </w:r>
    </w:p>
    <w:p>
      <w:r>
        <w:t>c)不锈钢-钢复合板的使用温度范围应同时符合本文件对基材和覆材使用温度范围的规定（见4.9、4.10);</w:t>
      </w:r>
    </w:p>
    <w:p>
      <w:r>
        <w:t>d)不锈钢-钢复合板的复合界面的结合剪切强度应不小于$2 1 0 \mathrm { M P a }$。</w:t>
      </w:r>
    </w:p>
    <w:p/>
    <w:p/>
    <w:p/>
    <w:p>
      <w:r>
        <w:t>5.3.2镍-钢复合板符合下列规定：</w:t>
      </w:r>
    </w:p>
    <w:p>
      <w:r>
        <w:t>a)镍-钢复合板的技术要求应符合$\mathrm { N B } / \mathrm { T } 4 7 0 0 2 . 2$的规定；</w:t>
      </w:r>
    </w:p>
    <w:p>
      <w:r>
        <w:t>b)镍-钢复合板级别为1级或2级，未结合率应不大于2%，设计文件中应注明镍-钢复合板的级别；</w:t>
      </w:r>
    </w:p>
    <w:p>
      <w:r>
        <w:t>c)镍-钢复合板的使用温度范围应同时符合本文件对基材和覆材使用温度范围的规定，其中基材的使用温度范围应符合4.9的规定，覆材的使用温度范围应符合$\mathrm { J B } / \mathrm { T } 4 7 5 6$的规定；</w:t>
      </w:r>
    </w:p>
    <w:p>
      <w:r>
        <w:t>d)镍-钢复合板的复合界面的结合剪切强度应不小于210 MPa。</w:t>
      </w:r>
    </w:p>
    <w:p/>
    <w:p/>
    <w:p/>
    <w:p>
      <w:r>
        <w:t>5.3.3钛-钢复合板符合下列规定：</w:t>
      </w:r>
    </w:p>
    <w:p>
      <w:r>
        <w:t>a)钛-钢复合板的技术要求应符合$\mathrm { N B } / \mathrm { T } 4 7 0 0 2 . 3$的规定；</w:t>
      </w:r>
    </w:p>
    <w:p>
      <w:r>
        <w:t>b)钛-钢复合板级别为1级或2级，未结合率应不大于2%，设计文件中应注明钛-钢复合板的级别；</w:t>
      </w:r>
    </w:p>
    <w:p>
      <w:r>
        <w:t>c)钛-钢复合板的使用温度下限应符合4.9对基材的规定，使用温度上限为$3 5 0 ^ { \circ } \mathrm { C }$；</w:t>
      </w:r>
    </w:p>
    <w:p>
      <w:r>
        <w:t>d)钛-钢复合板的复合界面的结合剪切强度应不小于$1 4 0 \mathrm { M P a }$。</w:t>
      </w:r>
    </w:p>
    <w:p/>
    <w:p/>
    <w:p/>
    <w:p>
      <w:r>
        <w:t>5.3.4铜-钢复合板符合下列规定：</w:t>
      </w:r>
    </w:p>
    <w:p>
      <w:r>
        <w:t>a)铜-钢复合板的技术要求应符合$\mathrm { N B } / \mathrm { T } 4 7 0 0 2 . 4$的规定；</w:t>
      </w:r>
    </w:p>
    <w:p>
      <w:r>
        <w:t>b)铜-钢复合板级别为1级或2级，未结合率应不大于2%，设计文件中应注明铜-钢复合板的级别；</w:t>
      </w:r>
    </w:p>
    <w:p>
      <w:r>
        <w:t>c)铜-钢复合板的使用温度下限应符合4.9对基材的规定，使用温度上限为$2 0 0 ^ { \circ } \mathrm { C }$；</w:t>
      </w:r>
    </w:p>
    <w:p>
      <w:r>
        <w:t>d)铜-钢复合板的复合界面的结合剪切强度应不小于$1 0 0 \mathrm { M P a }$。</w:t>
      </w:r>
    </w:p>
    <w:p/>
    <w:p/>
    <w:p/>
    <w:p>
      <w:r>
        <w:t>6钢管</w:t>
      </w:r>
    </w:p>
    <w:p>
      <w:r>
        <w:t>6.1非合金钢和合金钢钢管</w:t>
      </w:r>
    </w:p>
    <w:p>
      <w:r>
        <w:t>6.1.1钢管标准、使用状态、壁厚、使用温度上限及许用应力按表C.3的规定。对壁厚大于30mm的钢管和使用温度低于$- 2 0 ^ { \circ } \mathrm { C }$的钢管，表中的正火不应采用终轧温度符合正火温度的热轧来代替。</w:t>
      </w:r>
    </w:p>
    <w:p/>
    <w:p/>
    <w:p/>
    <w:p>
      <w:r>
        <w:t>6.1.2表C.3中用于设计温度低于$- 2 0 ^ { \circ } \mathrm { C }$的钢管用钢应采用电弧炉或氧气转炉加炉外精炼并经真空精炼处理，或采用电渣重熔法冶炼。</w:t>
      </w:r>
    </w:p>
    <w:p/>
    <w:p/>
    <w:p/>
    <w:p>
      <w:r>
        <w:t>6.1.3$\mathrm { G B } / \mathrm { T } 8 1 6 3$中10、20和Q345D钢管的使用规定如下。</w:t>
      </w:r>
    </w:p>
    <w:p>
      <w:r>
        <w:t>a)钢管用钢应采用电弧炉或氧气转炉加炉外精炼并经真空处理。</w:t>
      </w:r>
    </w:p>
    <w:p>
      <w:r>
        <w:t>b)不应用于管壳式换热器的换热管。</w:t>
      </w:r>
    </w:p>
    <w:p>
      <w:r>
        <w:t>c)钢中硫含量应不大于0.020%。</w:t>
      </w:r>
    </w:p>
    <w:p>
      <w:r>
        <w:t>d)设计压力不大于4.0MPa。</w:t>
      </w:r>
    </w:p>
    <w:p>
      <w:r>
        <w:t>e)外径不小于76mm且壁厚不小于6.5mm的10、20和Q345D钢管，应进行纵向冲击试验，冲击试验温度分别为$- 1 0 ^ { \circ } \mathrm { C }$、$0 ^ { \circ } \mathrm { C }$和$- 2 0 ^ { \circ } \mathrm { C }$，3个标准试样的冲击吸收能量平均值分别不小于34J、34J和41J,1个标准试样的最低值以及小尺寸试样的冲击吸收能量指标按4.11b)和4.11c)的规定，冲击试样应优先选用较大尺寸的试样。</w:t>
      </w:r>
    </w:p>
    <w:p>
      <w:r>
        <w:t>f)10、20和Q345D钢管的使用温度下限分别为$- 1 0 ^ { \circ } \mathrm { C }$、$0 ^ { \circ } \mathrm { C }$和$- 2 0 ^ { \circ } \mathrm { C }$。</w:t>
      </w:r>
    </w:p>
    <w:p>
      <w:r>
        <w:t>g)10、20钢管壁厚不大于10mm,Q345D钢管壁厚不大于16mm。</w:t>
      </w:r>
    </w:p>
    <w:p>
      <w:r>
        <w:t>h)不应用于毒性危害程度为极度、高度危害的介质。</w:t>
      </w:r>
    </w:p>
    <w:p>
      <w:r>
        <w:t>i)钢管应逐根进行液压试验。供需双方协议，也可按$\mathrm { G B } / \mathrm { T } 7 7 3 5 - 2 0 1 6$进行钢管（逐根）的涡流检测替代液压试验，对比样管人工缺陷应符合$\mathrm { G B } / \mathrm { T } 7 7 3 5 - 2 0 1 6$中验收等级E4H或E4、E5的规定。</w:t>
      </w:r>
    </w:p>
    <w:p/>
    <w:p/>
    <w:p/>
    <w:p>
      <w:r>
        <w:t>6.1.4$\mathrm { G B } / \mathrm { T } 6 4 7 9$中各牌号钢管的使用规定如下：</w:t>
      </w:r>
    </w:p>
    <w:p>
      <w:r>
        <w:t>a)钢管用钢应采用电弧炉或氧气转炉加炉外精炼并经真空精炼处理或采用电渣重熔法冶炼；</w:t>
      </w:r>
    </w:p>
    <w:p>
      <w:r>
        <w:t>b)外径不小于76mm且壁厚不小于6.5mm的10、20、Q345D和Q345E钢管，应分别进行$- 1 0 ^ { \circ } \mathrm { C }$、$0 ^ { \circ } \mathrm { C }$、-20℃和$- 4 0 ^ { \circ } \mathrm { C }$的纵向冲击试验，3个标准试样的冲击吸收能量平均值分别不小于40J、40J、41J和47J,1个试样的最低值以及小尺寸试样的冲击吸收能量指标按4.11)和4.11c)的规定，冲击试样应优先选用较大尺寸的试样；</w:t>
      </w:r>
    </w:p>
    <w:p>
      <w:r>
        <w:t>c)10、20、Q345D和Q345E钢管的使用温度下限分别为$- 1 0 ^ { \circ } \mathrm { C }$$0 ^ { \circ } \mathrm { C }$、$- 2 0 ^ { \circ } \mathrm { C }$和$- 4 0 ^ { \circ } \mathrm { C }$</w:t>
      </w:r>
    </w:p>
    <w:p>
      <w:r>
        <w:t>d)供需双方协议，10、20钢管可进行$- 2 0 ^ { \circ } \mathrm { C }$的纵向冲击试验，3个标准试样的冲击吸收能量平均值不小于40J,此时10、20钢管的使用温度下限为$- 2 0 ^ { \circ } \mathrm { C }$；</w:t>
      </w:r>
    </w:p>
    <w:p>
      <w:r>
        <w:t>e)外径不小于76mm且壁厚不小于6.5mm的$1 2 \mathrm { C r M o }$、$1 5 \mathrm { C r M o }$、12Cr2Mo和12Cr5Mo钢管，应进行$2 0 ^ { \circ } \mathrm { C }$的纵向冲击试验，3个标准试样的冲击吸收能量平均值分别不小于47J、47J、60J和47J,1个标准试样的最低值以及小尺寸试样的冲击吸收能量指标按4.11b)和4.11c)的规定，冲击试样应优先选用较大尺寸的试样；</w:t>
      </w:r>
    </w:p>
    <w:p>
      <w:r>
        <w:t>f)钢管应逐根进行液压试验。供需双方协议，也可按$\mathrm { G B } / \mathrm { T } 7 7 3 5 - 2 0 1 6$进行钢管（逐根）的涡流检测替代液压试验，对比样管人工缺陷应符合$\mathrm { G B } / \mathrm { T } 7 7 3 5 - 2 0 1 6$中验收等级E4H或E4、E5的规定。</w:t>
      </w:r>
    </w:p>
    <w:p/>
    <w:p/>
    <w:p/>
    <w:p>
      <w:r>
        <w:t>6.1.5$\mathrm { G B } / \mathrm { T } 9 9 4 8$中各牌号钢管的使用规定如下：</w:t>
      </w:r>
    </w:p>
    <w:p>
      <w:r>
        <w:t>a)钢管用钢应采用电弧炉或氧气转炉加炉外精炼并经真空精炼处理，或采用电渣重熔法冶炼；</w:t>
      </w:r>
    </w:p>
    <w:p>
      <w:r>
        <w:t>b)外径不小于76mm且壁厚不小于6.5mm的10和20钢管，应进行纵向冲击试验，冲击试验温度分别为$- 2 0 ^ { \circ } \mathrm { C }$和$0 ^ { \circ } \mathrm { C }$，3个标准试样的冲击吸收能量平均值不小于40J,1个标准试样的</w:t>
      </w:r>
    </w:p>
    <w:p>
      <w:r>
        <w:t>最低值以及小尺寸试样的冲击吸收能量指标按4.11b)和4.11c)的规定，冲击试样应优先选用较大尺寸的试样；</w:t>
      </w:r>
    </w:p>
    <w:p>
      <w:r>
        <w:t>c)10和20钢管的使用温度下限分别为$- 2 0 ^ { \circ } \mathrm { C }$和$0 ^ { \circ } \mathrm { C }$；</w:t>
      </w:r>
    </w:p>
    <w:p>
      <w:r>
        <w:t>d)经供需双方协商，并在合同中注明，20钢管可进行$- 2 0 ^ { \circ } \mathrm { C }$的纵向冲击试验，3个标准试样的冲击吸收能量平均值不小于40J,此时20钢管的使用温度下限为$- 2 0 ^ { \circ } \mathrm { C }$；</w:t>
      </w:r>
    </w:p>
    <w:p>
      <w:r>
        <w:t>e)外径不小于76 mm且壁厚不小于6.5mm的12CrMo、$1 5 \mathrm { C r M o }$、$1 2 \mathrm { C r } 1 \mathrm { M o V }$、$1 2 \mathrm { C r } 2 \mathrm { M o }$和12Cr5MoI(I为完全退火或等温退火)钢管，应进行$2 0 ^ { \circ } \mathrm { C }$的纵向冲击试验，3个标准试样的冲击吸收能量平均值分别不小于47J、47J、47J、60J和47J,1个标准试样的最低值以及小尺寸试样的冲击吸收能量指标按4.11b)和4.11c)的规定，冲击试样应优先选用较大尺寸的试样；</w:t>
      </w:r>
    </w:p>
    <w:p>
      <w:r>
        <w:t>f)钢管应逐根进行液压试验；</w:t>
      </w:r>
    </w:p>
    <w:p>
      <w:r>
        <w:t>g)供需双方协议，可按$\mathrm { G B } / \mathrm { T } 7 7 3 5 - 2 0 1 6$进行钢管（逐根）的涡流检测替代液压试验，对比样管人工缺陷应符合$\mathrm { G B } / \mathrm { T } 7 7 3 5 - 2 0 1 6$中验收等级E4H或E4、E5的规定。</w:t>
      </w:r>
    </w:p>
    <w:p/>
    <w:p/>
    <w:p/>
    <w:p>
      <w:r>
        <w:t>6.1.6$\mathrm { G B } / \mathrm { T } 5 3 1 0$中各牌号钢管的使用规定如下：</w:t>
      </w:r>
    </w:p>
    <w:p>
      <w:r>
        <w:t>$\mathrm { G B } / \mathrm { T } 5 3 1 0$中的20G、$1 2 \mathrm { C r M o G }$、$1 5 \mathrm { C r M o G }$ 和$1 2 \mathrm { C r } 2 \mathrm { M o G }$钢管可分别代用$\mathrm { G B } / \mathrm { T } 6 4 7 9$中的20、$1 2 \mathrm { C r M o }$、$1 5 \mathrm { C r M o }$ 和 $1 2 \mathrm { C r } 2 \mathrm { M o }$ 钢管，$\mathrm { G B } / \mathrm { T } 5 3 1 0$中的20G、12CrMoG、$1 5 \mathrm { C r M o G }$、$1 2 \mathrm { C r } 1 \mathrm { M o V G }$ 和$1 2 \mathrm { C r } 2 \mathrm { M o G }$钢管可分别代用$\mathrm { G B } / \mathrm { T } 9 9 4 8$中的20、12CrMo、15CrMo、$1 2 \mathrm { C r } 1 \mathrm { M o V }$和$1 2 \mathrm { C r } 2 \mathrm { M o }$钢管，但冲击吸收能量指标应符合6.1.4和6.1.5的规定。</w:t>
      </w:r>
    </w:p>
    <w:p/>
    <w:p/>
    <w:p/>
    <w:p>
      <w:r>
        <w:t>6.1.7使用温度低于$- 2 0 ^ { \circ } \mathrm { C }$的钢管，其牌号、化学成分、交货状态和拉伸性能应分别符合$\mathrm { G B } / \mathrm { T } 6 4 7 9$和$\mathrm { N B } / \mathrm { T } 4 7 0 1 9 . 1$、$\mathrm { N B } / \mathrm { T } 4 7 0 1 9 . 4$的规定，其钢管标准、使用状态、壁厚、冲击试验温度、冲击吸收能量平均值和使用温度下限按表4的规定，1个标准试样的最低值以及小尺寸试样的冲击吸收能量指标按$4 . 1 1 \mathrm { b } )$和4.11c)的规定。冲击试样应优先选用较大尺寸的试样。</w:t>
      </w:r>
    </w:p>
    <w:p>
      <w:r>
        <w:t>表4钢管的壁厚、冲击试验和使用温度下限</w:t>
      </w:r>
    </w:p>
    <w:p>
      <w:r>
        <w:t>| 牌号 | 钢管标准 | 使用状态 | 壁厚mm | 冲击试验温度℃ | 3个标准试样冲击吸收能量平均值$\left( \overline { K V _ { 2 } } \right)$ | 使用温度下限℃ |</w:t>
      </w:r>
    </w:p>
    <w:p>
      <w:r>
        <w:t>| --- | --- | --- | --- | --- | --- | --- |</w:t>
      </w:r>
    </w:p>
    <w:p>
      <w:r>
        <w:t>| Q345E | GB/T 6479 | 正火 | ≤50 | -40 | ≥47 | -40 |</w:t>
      </w:r>
    </w:p>
    <w:p>
      <w:r>
        <w:t>| Q345E | NB/T 47019.4 | 正火 | ≤16 | -40 | ≥47 | -40 |</w:t>
      </w:r>
    </w:p>
    <w:p>
      <w:r>
        <w:t>| 09MnD | NB/T 47019.4 | 正火 | ≤16 | -50 | ≥60 | -50 |</w:t>
      </w:r>
    </w:p>
    <w:p>
      <w:r>
        <w:t>| 09MnNiD | NB/T 47019.4 | 正火 | ≤16 | -70 | ≥60 | -70 |</w:t>
      </w:r>
    </w:p>
    <w:p>
      <w:r>
        <w:t>| 08Ni3MoD | NB/T 47019.4 | 正火加回火 | ≤16 | -100 | ≥60 | -100 |</w:t>
      </w:r>
    </w:p>
    <w:p/>
    <w:p/>
    <w:p/>
    <w:p>
      <w:r>
        <w:t>6.2高合金钢钢管</w:t>
      </w:r>
    </w:p>
    <w:p>
      <w:r>
        <w:t>6.2.1钢管标准、壁厚、使用温度上限及许用应力按表C.4的规定。钢管的交货状态应按表C.4中相应钢管标准的规定。表C.4中，$\mathrm { G B } / \mathrm { T } 1 3 2 9 6$、$\mathrm { G B } / \mathrm { T } 1 4 9 7 6$$\mathrm { G B } / \mathrm { T } 2 1 8 3 2 . 1$、GB/T21832.2$\mathrm { G B } / \mathrm { T } 2 1 8 3 3 . 1$和$\mathrm { G B } / \mathrm { T } 2 1 8 3 3 . 2$中牌号的统一数字代号应按$\mathrm { G B } / \mathrm { T } 2 0 8 7 8$的规定。</w:t>
      </w:r>
    </w:p>
    <w:p/>
    <w:p/>
    <w:p/>
    <w:p>
      <w:r>
        <w:t>6.2.2$\mathrm { G B } / \mathrm { T } 1 4 9 7 6$中的钢管不应用于管壳式换热器的换热管。</w:t>
      </w:r>
    </w:p>
    <w:p/>
    <w:p/>
    <w:p/>
    <w:p>
      <w:r>
        <w:t>6.2.3$\mathrm { G B } / \mathrm { T } 1 2 7 7 1 - 2 0 1 9$中的I类、Ⅱ类、Ⅲ类、Ⅳ类（按制造方法和射线检测的分类代号）钢管允许使用，但不应用于管壳式换热器的换热管。设计图样上应注明所选钢管的分类代号和自动电熔焊接方法。I类钢管的许用应力可选用$\mathrm { G B } / \mathrm { T } 1 4 9 7 6$中相应牌号无缝钢管的许用应力，Ⅱ类、Ⅲ类、Ⅳ类钢管的许用应力按表C.4中$\mathrm { G B } / \mathrm { T } 1 2 7 7 1 - 2 0 1 9$相应焊接钢管的许用应力。</w:t>
      </w:r>
    </w:p>
    <w:p>
      <w:r>
        <w:t>I类、Ⅱ类钢管应按照$\mathrm { N B } / \mathrm { T } 4 7 0 1 3 . 2 - 2 0 1 5$进行100%射线检测，Ⅲ类、Ⅳ类钢管应按照$\mathrm { N B } / \mathrm { T } 4 7 0 1 3 . 2 - 2 0 1 5$进行不低于20%的局部（至少应包含两个管端）射线检测，射线检测的结果评定和质量等级应不低于$\mathrm { N B } / \mathrm { T } 4 7 0 1 3 . 2 - 2 0 1 5$中Ⅱ级的规定。</w:t>
      </w:r>
    </w:p>
    <w:p>
      <w:r>
        <w:t>I类、Ⅱ类、Ⅲ类、Ⅳ类钢管应逐根进行液压试验。供需双方协议，也可按$\mathrm { G B } / \mathrm { T } 7 7 3 5 - 2 0 1 6$进行钢管（逐根）的涡流检测替代液压试验，对比样管人工缺陷应符合$\mathrm { G B } / \mathrm { T } 7 7 3 5 - 2 0 1 6$中验收等级E4H或E4的规定。</w:t>
      </w:r>
    </w:p>
    <w:p>
      <w:r>
        <w:t>Ⅲ类、Ⅳ类钢管的使用规定如下：</w:t>
      </w:r>
    </w:p>
    <w:p>
      <w:r>
        <w:t>a)设计压力小于$1 0 . 0 \mathrm { M P a }$;</w:t>
      </w:r>
    </w:p>
    <w:p>
      <w:r>
        <w:t>b)不应用于毒性危害程度为极度、高度危害的介质。</w:t>
      </w:r>
    </w:p>
    <w:p/>
    <w:p/>
    <w:p/>
    <w:p>
      <w:r>
        <w:t>6.2.4$\mathrm { G B } / \mathrm { T } 2 1 8 3 3 . 1$、$\mathrm { G B } / \mathrm { T } 2 1 8 3 3 . 2$中钢管的使用规定如下。</w:t>
      </w:r>
    </w:p>
    <w:p>
      <w:r>
        <w:t>a)应逐根进行液压试验。供需双方协议，也可按$\mathrm { G B } / \mathrm { T } 7 7 3 5 - 2 0 1 6$进行钢管（逐根）的涡流检测替代液压试验，对比样管人工缺陷应符合$\mathrm { G B } / \mathrm { T } 7 7 3 5 - 2 0 1 6$中验收等级E4H或E4的规定。</w:t>
      </w:r>
    </w:p>
    <w:p>
      <w:r>
        <w:t>b)钢管应按照$\mathrm { G B } / \mathrm { T } 1 3 3 0 5$进行相比例测定，金相组织应为奥氏体-铁素体，奥氏体含量应为$4 0 \% \sim 6 0 \%$。</w:t>
      </w:r>
    </w:p>
    <w:p>
      <w:r>
        <w:t>c)$\mathrm { G B } / \mathrm { T } 2 1 8 3 3 . 2$中钢管不应用于管壳式换热器的换热管。</w:t>
      </w:r>
    </w:p>
    <w:p/>
    <w:p/>
    <w:p/>
    <w:p>
      <w:r>
        <w:t>6.2.5$\mathrm { G B } / \mathrm { T } 2 1 8 3 2 . 1$、$\mathrm { G B } / \mathrm { T } 2 1 8 3 2 . 2$中钢管的使用规定如下。</w:t>
      </w:r>
    </w:p>
    <w:p>
      <w:r>
        <w:t>a)钢管应逐根进行液压试验。供需双方协议，也可按$\mathrm { G B } / \mathrm { T } 7 7 3 5 - 2 0 1 6$进行钢管（逐根）的涡流检测替代液压试验，对比样管人工缺陷应符合$\mathrm { G B } / \mathrm { T } 7 7 3 5 - 2 0 1 6$中验收等级E4H或E4的规定。</w:t>
      </w:r>
    </w:p>
    <w:p>
      <w:r>
        <w:t>b)钢管应按照$\mathrm { G B } / \mathrm { T } 1 3 3 0 5$进行相比例测定，金相组织应为奥氏体-铁素体，母材的奥氏体含量应为$4 0 \% \sim 6 0 \%$，焊缝区域（含热影响区）的奥氏体含量应为$3 5 \% \sim 6 5 \%$。</w:t>
      </w:r>
    </w:p>
    <w:p>
      <w:r>
        <w:t>c)设计压力小于$1 0 . 0 \mathrm { M P a }$。</w:t>
      </w:r>
    </w:p>
    <w:p>
      <w:r>
        <w:t>d)不应用于毒性危害程度为极度、高度危害的介质。</w:t>
      </w:r>
    </w:p>
    <w:p>
      <w:r>
        <w:t>e)$\mathrm { G B } / \mathrm { T } 2 1 8 3 2 . 2$中钢管不应用于管壳式换热器的换热管。</w:t>
      </w:r>
    </w:p>
    <w:p/>
    <w:p/>
    <w:p/>
    <w:p>
      <w:r>
        <w:t>6.2.6$\mathrm { G B } / \mathrm { T } 2 4 5 9 3$中钢管的使用规定如下。</w:t>
      </w:r>
    </w:p>
    <w:p>
      <w:r>
        <w:t>a)钢管应逐根进行液压试验。供需双方协议，也可按$\mathrm { G B } / \mathrm { T } 7 7 3 5 - 2 0 1 6$进行钢管（逐根）的涡流检测替代液压试验，对比样管人工缺陷应符合$\mathrm { G B } / \mathrm { T } 7 7 3 5 - 2 0 1 6$中验收等级E4H或E4的规定。</w:t>
      </w:r>
    </w:p>
    <w:p>
      <w:r>
        <w:t>b)设计压力小于$1 0 . 0 \mathrm { M P a }$。</w:t>
      </w:r>
    </w:p>
    <w:p>
      <w:r>
        <w:t>c)不应用于毒性危害程度为极度、高度危害的介质。</w:t>
      </w:r>
    </w:p>
    <w:p/>
    <w:p/>
    <w:p/>
    <w:p>
      <w:r>
        <w:t>6.2.7钢管的使用温度下限应按下列规定：</w:t>
      </w:r>
    </w:p>
    <w:p>
      <w:r>
        <w:t>a)铁素体型钢管为$0 ^ { \circ } \mathrm { C }$；</w:t>
      </w:r>
    </w:p>
    <w:p>
      <w:r>
        <w:t>b)$\mathrm { G B } / \mathrm { T } 2 1 8 3 3 . 1$、GB/T21833.2、$\mathrm { G B } / \mathrm { T } 2 1 8 3 2 . 1$、$\mathrm { G B } / \mathrm { T } 2 1 8 3 2 . 2$中奥氏体-铁素体型双相不锈钢为$- 4 0 ^ { \circ } \mathrm { C }$；</w:t>
      </w:r>
    </w:p>
    <w:p>
      <w:r>
        <w:t>c)$\mathrm { G B } / \mathrm { T } 1 3 2 9 6$$\mathrm { G B } / \mathrm { T } 1 4 9 7 6$$\mathrm { G B } / \mathrm { T } 1 2 7 7 1$和$\mathrm { G B } / \mathrm { T } 2 4 5 9 3$中奥氏体型不锈钢钢管为$- 2 6 9 ^ { \circ } \mathrm { C }$。</w:t>
      </w:r>
    </w:p>
    <w:p/>
    <w:p/>
    <w:p/>
    <w:p>
      <w:r>
        <w:t>6.2.8允许选用$\mathrm { G B } / \mathrm { T } 1 2 2 0$中直径不大于50mm的S30403、S30408、S32168、S31603、S31608、S31703和S31008钢棒制造接管。具体规定如下：</w:t>
      </w:r>
    </w:p>
    <w:p>
      <w:r>
        <w:t>a)接管厚度不大于10mm;</w:t>
      </w:r>
    </w:p>
    <w:p>
      <w:r>
        <w:t>b)接管应在固溶（或稳定化）处理状态下使用；</w:t>
      </w:r>
    </w:p>
    <w:p>
      <w:r>
        <w:t>c)各牌号接管的许用应力可选用表C.4中$\mathrm { G B } / \mathrm { T } 1 4 9 7 6$相应钢号的许用应力；</w:t>
      </w:r>
    </w:p>
    <w:p>
      <w:r>
        <w:t>d)各牌号接管的使用温度下限为$- 2 6 9 ^ { \circ } \mathrm { C }$；</w:t>
      </w:r>
    </w:p>
    <w:p>
      <w:r>
        <w:t>e)接管的硬度（或拉伸）试验、无损检测要求在设计文件中规定。</w:t>
      </w:r>
    </w:p>
    <w:p/>
    <w:p/>
    <w:p/>
    <w:p>
      <w:r>
        <w:t>7钢锻件</w:t>
      </w:r>
    </w:p>
    <w:p>
      <w:r>
        <w:t>7.1非合金钢和合金钢锻件</w:t>
      </w:r>
    </w:p>
    <w:p>
      <w:r>
        <w:t>7.1.1钢锻件标准、使用状态、公称厚度、使用温度上限及许用应力按表C.5的规定。</w:t>
      </w:r>
    </w:p>
    <w:p/>
    <w:p/>
    <w:p/>
    <w:p>
      <w:r>
        <w:t>7.1.2$2 0 \mathrm { M n N i M o }$、$1 2 \mathrm { C r } 2 \mathrm { M o l V }$和12Cr3Mo1V钢锻件用钢以及$\mathrm { N B } / \mathrm { T } 4 7 0 0 9$中所有低温钢锻件用钢，均应采用炉外精炼加真空精炼处理。</w:t>
      </w:r>
    </w:p>
    <w:p/>
    <w:p/>
    <w:p/>
    <w:p>
      <w:r>
        <w:t>7.1.3钢锻件的类型和级别由设计文件规定，并应在图样上注明（在牌号后附级别符号，如16MnⅡ、$0 9 \mathrm { M n N i D } I I$。下列钢锻件应选用Ⅲ级或Ⅳ级锻件：</w:t>
      </w:r>
    </w:p>
    <w:p>
      <w:r>
        <w:t>a)用作容器筒体、封头的筒形、环形、碗形锻件；</w:t>
      </w:r>
    </w:p>
    <w:p>
      <w:r>
        <w:t>b)公称厚度大于200mm的合金钢锻件；</w:t>
      </w:r>
    </w:p>
    <w:p>
      <w:r>
        <w:t>c)标准抗拉强度下限值大于540MPa且公称厚度大于100mm的合金钢锻件；</w:t>
      </w:r>
    </w:p>
    <w:p>
      <w:r>
        <w:t>d)公称厚度大于100mm的低温钢锻件；</w:t>
      </w:r>
    </w:p>
    <w:p>
      <w:r>
        <w:t>e)做疲劳分析的容器用锻件。</w:t>
      </w:r>
    </w:p>
    <w:p/>
    <w:p/>
    <w:p/>
    <w:p>
      <w:r>
        <w:t>7.1.4用于设计温度高于$3 5 0 ^ { \circ } \mathrm { C }$的$2 0 \mathrm { M n M o N b }$$2 0 \mathrm { M n N i M o }$$1 2 \mathrm { C r } 2 \mathrm { M o l V }$和12Cr3Mo1V钢的Ⅲ级或Ⅳ级钢锻件，应按批（Ⅲ级）或逐件（Ⅳ级）进行设计温度下的高温拉伸试验（测定屈服强度和抗拉强度)，其屈服强度值见表E.5。</w:t>
      </w:r>
    </w:p>
    <w:p/>
    <w:p/>
    <w:p/>
    <w:p>
      <w:r>
        <w:t>7.1.5对于$1 2 \mathrm { C r } 2 \mathrm { M o l }$、$1 2 \mathrm { C r } 2 \mathrm { M o l V }$和12Cr3Mo1V钢锻件，设计文件应注明其化学成分和力学性能(包括模拟焊后热处理之后的性能)的特殊要求。</w:t>
      </w:r>
    </w:p>
    <w:p/>
    <w:p/>
    <w:p/>
    <w:p>
      <w:r>
        <w:t>7.1.6对于外购的第Ⅲ类容器用Ⅳ级锻件应按照相应的锻件标准进行复验。</w:t>
      </w:r>
    </w:p>
    <w:p/>
    <w:p/>
    <w:p/>
    <w:p>
      <w:r>
        <w:t>7.1.7钢锻件的使用温度下限按表5的规定。</w:t>
      </w:r>
    </w:p>
    <w:p>
      <w:r>
        <w:t>表5钢锻件的使用温度下限</w:t>
      </w:r>
    </w:p>
    <w:p>
      <w:r>
        <w:t>| 牌号 | 公称厚度mm | 冲击试验要求 | 使用温度下限℃ |</w:t>
      </w:r>
    </w:p>
    <w:p>
      <w:r>
        <w:t>| --- | --- | --- | --- |</w:t>
      </w:r>
    </w:p>
    <w:p>
      <w:r>
        <w:t>| 中常温用钢锻件 | 中常温用钢锻件 | 中常温用钢锻件 | 中常温用钢锻件 |</w:t>
      </w:r>
    </w:p>
    <w:p>
      <w:r>
        <w:t>| 20 | $\leqslant 3 0 0$ | $0 ^ { \circ } \mathrm { C }$冲击 | 0 |</w:t>
      </w:r>
    </w:p>
    <w:p>
      <w:r>
        <w:t>| 20 | $\leqslant 3 0 0$ | $- 2 0 ^ { \circ } \mathrm { C }$冲击 | -20 |</w:t>
      </w:r>
    </w:p>
    <w:p>
      <w:r>
        <w:t>| 35 | $\leqslant 1 0 0$ | $2 0 ^ { \circ } \mathrm { C }$冲击 | 0 |</w:t>
      </w:r>
    </w:p>
    <w:p>
      <w:r>
        <w:t>| 35 | $&gt; 1 0 0 \sim 3 0 0$ | $2 0 ^ { \circ } \mathrm { C }$冲击 | 20 |</w:t>
      </w:r>
    </w:p>
    <w:p>
      <w:r>
        <w:t>| 16Mn | $\leqslant 3 0 0$ | $0 ^ { \circ } \mathrm { C }$冲击 | 0 |</w:t>
      </w:r>
    </w:p>
    <w:p>
      <w:r>
        <w:t>| 16Mn | $\leqslant 3 0 0$ | $- 2 0 ^ { \circ } \mathrm { C }$冲击 | -20 |</w:t>
      </w:r>
    </w:p>
    <w:p>
      <w:r>
        <w:t>| 08Cr2AIMo | $\leqslant 2 0 0$ | $2 0 ^ { \circ } \mathrm { C }$冲击 | 20 |</w:t>
      </w:r>
    </w:p>
    <w:p>
      <w:r>
        <w:t>| 09CrCuSb | ≤200 | 20℃冲击 | 20 |</w:t>
      </w:r>
    </w:p>
    <w:p>
      <w:r>
        <w:t>| 20MnMo | $\leqslant 8 5 0$ | $0 ^ { \circ } \mathrm { C }$冲击 | 0 |</w:t>
      </w:r>
    </w:p>
    <w:p>
      <w:r>
        <w:t>| 20MnMo | $\leqslant 8 5 0$ | $- 2 0 ^ { \circ } \mathrm { C }$冲击 | -20 |</w:t>
      </w:r>
    </w:p>
    <w:p>
      <w:r>
        <w:t>| 20MnMoNb | ≤500 | 0℃冲击 | 0 |</w:t>
      </w:r>
    </w:p>
    <w:p>
      <w:r>
        <w:t>| 20MnMoNb | ≤500 | -20℃冲击 | -20 |</w:t>
      </w:r>
    </w:p>
    <w:p>
      <w:r>
        <w:t>| 20MnNiMo | $\leqslant 5 0 0$ | $- 2 0 ^ { \circ } \mathrm { C }$冲击 | -20 |</w:t>
      </w:r>
    </w:p>
    <w:p>
      <w:r>
        <w:t>| 15NiCuMoNb | ≤500 | $2 0 ^ { \circ } \mathrm { C }$冲击 | 20 |</w:t>
      </w:r>
    </w:p>
    <w:p>
      <w:r>
        <w:t>表5钢锻件的使用温度下限（续）</w:t>
      </w:r>
    </w:p>
    <w:p>
      <w:r>
        <w:t>| 牌号 | 公称厚度mm | 冲击试验要求 | 使用温度下限℃ |</w:t>
      </w:r>
    </w:p>
    <w:p>
      <w:r>
        <w:t>| --- | --- | --- | --- |</w:t>
      </w:r>
    </w:p>
    <w:p>
      <w:r>
        <w:t>| 中常温用钢锻件 | 中常温用钢锻件 | 中常温用钢锻件 | 中常温用钢锻件 |</w:t>
      </w:r>
    </w:p>
    <w:p>
      <w:r>
        <w:t>| 12CrMo | ≤100 | 20℃冲击 | 20 |</w:t>
      </w:r>
    </w:p>
    <w:p>
      <w:r>
        <w:t>| 15CrMo | ≤500 | 20℃冲击 | 20 |</w:t>
      </w:r>
    </w:p>
    <w:p>
      <w:r>
        <w:t>| 14Cr1Mo | ≤500 | 20℃冲击 | 20 |</w:t>
      </w:r>
    </w:p>
    <w:p>
      <w:r>
        <w:t>| 12Cr2Mol | ≤500 | 20℃冲击 | 20 |</w:t>
      </w:r>
    </w:p>
    <w:p>
      <w:r>
        <w:t>| 12Cr2MolV | ≤500 | -20℃冲击 | -20 |</w:t>
      </w:r>
    </w:p>
    <w:p>
      <w:r>
        <w:t>| 12Cr3Mo1V | ≤500 | -20℃冲击 | -20 |</w:t>
      </w:r>
    </w:p>
    <w:p>
      <w:r>
        <w:t>| 12Cr1MoV | ≤500 | 20℃冲击 | 20 |</w:t>
      </w:r>
    </w:p>
    <w:p>
      <w:r>
        <w:t>| 12Cr5Mo | ≤300 | 20℃冲击 | 20 |</w:t>
      </w:r>
    </w:p>
    <w:p>
      <w:r>
        <w:t>| 10Cr9MolVNbN | ≤300 | 20℃冲击 | 20 |</w:t>
      </w:r>
    </w:p>
    <w:p>
      <w:r>
        <w:t>| 10Cr9MoW2VNbBN | ≤300 | 20℃冲击 | 20 |</w:t>
      </w:r>
    </w:p>
    <w:p>
      <w:r>
        <w:t>| 30CrMo | ≤300 | 0℃冲击 | 0 |</w:t>
      </w:r>
    </w:p>
    <w:p>
      <w:r>
        <w:t>| 35CrMo | ≤500 | 0℃冲击 | 0 |</w:t>
      </w:r>
    </w:p>
    <w:p>
      <w:r>
        <w:t>| 35CrNi3MoV | ≤300 | -20℃冲击 | -20 |</w:t>
      </w:r>
    </w:p>
    <w:p>
      <w:r>
        <w:t>| 35CrNi3MoV | ≤300 | -40℃冲击 | -40 |</w:t>
      </w:r>
    </w:p>
    <w:p>
      <w:r>
        <w:t>| 36CrNi3MoV | ≤300 | -20℃冲击 | -20 |</w:t>
      </w:r>
    </w:p>
    <w:p>
      <w:r>
        <w:t>| 36CrNi3MoV | ≤300 | -40℃冲击 | -40 |</w:t>
      </w:r>
    </w:p>
    <w:p>
      <w:r>
        <w:t>| 低温钢锻件 | 低温钢锻件 | 低温钢锻件 | 低温钢锻件 |</w:t>
      </w:r>
    </w:p>
    <w:p>
      <w:r>
        <w:t>| 16MnD | ≤100 | -45℃冲击 | -45 |</w:t>
      </w:r>
    </w:p>
    <w:p>
      <w:r>
        <w:t>| 16MnD | &gt;100~300 | -40℃冲击 | -40 |</w:t>
      </w:r>
    </w:p>
    <w:p>
      <w:r>
        <w:t>| 20MnMoD | ≤300 | -40℃冲击 | -40 |</w:t>
      </w:r>
    </w:p>
    <w:p>
      <w:r>
        <w:t>| 20MnMoD | &gt;300~700 | -30℃冲击 | -30 |</w:t>
      </w:r>
    </w:p>
    <w:p>
      <w:r>
        <w:t>| 08MnNiMoVD | ≤300 | -40℃冲击 | -40 |</w:t>
      </w:r>
    </w:p>
    <w:p>
      <w:r>
        <w:t>| 10Ni3MoVD | ≤300 | -50℃冲击 | -50 |</w:t>
      </w:r>
    </w:p>
    <w:p>
      <w:r>
        <w:t>| 09MnNiD | ≤300 | -70℃冲击 | -70 |</w:t>
      </w:r>
    </w:p>
    <w:p>
      <w:r>
        <w:t>| 08Ni3D | ≤300 | -100℃冲击 | -100 |</w:t>
      </w:r>
    </w:p>
    <w:p>
      <w:r>
        <w:t>| 06Ni9D | ≤125 | -196℃冲击 | -196 |</w:t>
      </w:r>
    </w:p>
    <w:p>
      <w:r>
        <w:t>| °按供需双方协议。 | °按供需双方协议。 | °按供需双方协议。 | °按供需双方协议。 |</w:t>
      </w:r>
    </w:p>
    <w:p/>
    <w:p/>
    <w:p/>
    <w:p>
      <w:r>
        <w:t>7.2高合金钢锻件</w:t>
      </w:r>
    </w:p>
    <w:p>
      <w:r>
        <w:t>7.2.1钢锻件标准、公称厚度、使用温度上限及许用应力按表C.6的规定。钢锻件的交货状态应按$\mathrm { N B } / \mathrm { T } 4 7 0 1 0$的规定。</w:t>
      </w:r>
    </w:p>
    <w:p/>
    <w:p/>
    <w:p/>
    <w:p>
      <w:r>
        <w:t>7.2.2高合金钢鍛件用钢均应采用炉外精处理。</w:t>
      </w:r>
    </w:p>
    <w:p/>
    <w:p/>
    <w:p/>
    <w:p>
      <w:r>
        <w:t>7.2.3钢锻件的类型和级别由设计文件规定，并应在图样上注明（在牌号后附级别符号，如S30408Ⅱ）。</w:t>
      </w:r>
    </w:p>
    <w:p>
      <w:r>
        <w:t>用作容器筒体和封头的筒形、环形、碗形锻件应选用Ⅲ级或Ⅳ级锻件。</w:t>
      </w:r>
    </w:p>
    <w:p/>
    <w:p/>
    <w:p/>
    <w:p>
      <w:r>
        <w:t>7.2.4钢锻件的使用温度下限应按下列规定：</w:t>
      </w:r>
    </w:p>
    <w:p>
      <w:r>
        <w:t>a)铁素体型不锈钢锻件为$0 ^ { \circ } \mathrm { C }$；</w:t>
      </w:r>
    </w:p>
    <w:p>
      <w:r>
        <w:t>b)奥氏体-铁素体型不锈钢锻件为$- 4 0 ^ { \circ } \mathrm { C }$；</w:t>
      </w:r>
    </w:p>
    <w:p>
      <w:r>
        <w:t>c)奥氏体型不锈钢锻件为$- 2 6 9 ^ { \circ } \mathrm { C }$。</w:t>
      </w:r>
    </w:p>
    <w:p/>
    <w:p/>
    <w:p/>
    <w:p>
      <w:r>
        <w:t>8螺柱（含螺栓）和螺母用钢棒</w:t>
      </w:r>
    </w:p>
    <w:p/>
    <w:p/>
    <w:p/>
    <w:p>
      <w:r>
        <w:t>8.1非合金钢、低合金钢和耐热钢钢棒</w:t>
      </w:r>
    </w:p>
    <w:p>
      <w:r>
        <w:t>8.1.1钢棒标准、使用状态、螺柱规格、使用温度上限及许用应力按表C.7的规定。</w:t>
      </w:r>
    </w:p>
    <w:p/>
    <w:p/>
    <w:p/>
    <w:p>
      <w:r>
        <w:t>8.1.2非合金钢20钢、35钢螺柱用钢棒应符合$\mathrm { G B } / \mathrm { T } 6 9 9$的规定，螺柱用毛坯应进行正火热处理。</w:t>
      </w:r>
    </w:p>
    <w:p/>
    <w:p/>
    <w:p/>
    <w:p>
      <w:r>
        <w:t>8.1.3低合金钢螺柱用钢棒应符合$\mathrm { G B } / \mathrm { T } 3 0 7 7$的规定，选用$4 0 \mathrm { M n B }$、$4 0 \mathrm { M n V B }$、$4 0 \mathrm { C r }$、$3 0 \mathrm { C r M o }$、$3 5 \mathrm { C r M o }$、$3 5 \mathrm { C r M o V }$、$2 5 \mathrm { C r } 2 \mathrm { M o V }$和$4 0 \mathrm { C r N i M o }$时应选用高级优质钢（牌号后加$\left. ^ { 6 6 } \mathrm { A } ^ { \prime \prime } \right)$或特级优质钢（牌号后加$\left. ^ { 6 } \mathrm { E } ^ { \prime \prime } \right)$,螺柱用毛坯应按表6的规定进行调质热处理。</w:t>
      </w:r>
    </w:p>
    <w:p>
      <w:r>
        <w:t>表6非合金钢、低合金钢和耐热钢螺柱用钢棒的力学性能</w:t>
      </w:r>
    </w:p>
    <w:p>
      <w:r>
        <w:t>| 牌号 | 热处理状态/调质状态的回火温度$^ { \circ } \mathrm { C }$ | 规格mm | $R _ { \mathrm { m } }$\nMPa | $R _ { \mathrm { e L } } \left( R _ { \mathrm { p } 0 . 2 } \right)$\nMPa | A\n% | $0 ^ { \circ } \mathrm { C }$冲击吸收能量平均值$\left( K V _ { 2 } \right)$ |</w:t>
      </w:r>
    </w:p>
    <w:p>
      <w:r>
        <w:t>| --- | --- | --- | --- | --- | --- | --- |</w:t>
      </w:r>
    </w:p>
    <w:p>
      <w:r>
        <w:t>| 20 | 正火 | $\leqslant \mathrm { M } 2 2$ | $\geqslant 4 1 0$ | ≥245 | ≥25 | $\geqslant 4 1$ |</w:t>
      </w:r>
    </w:p>
    <w:p>
      <w:r>
        <w:t>| 20 | 正火 | M24~M48 | ≥410 | &gt;245 | ≥25 | $\geqslant 4 1$ |</w:t>
      </w:r>
    </w:p>
    <w:p>
      <w:r>
        <w:t>| 35 | 正火 | $\leqslant \mathrm { M } 2 2$ | $\geqslant 5 3 0$ | ≥315 | ≥20 | ≥47 |</w:t>
      </w:r>
    </w:p>
    <w:p>
      <w:r>
        <w:t>| 35 | 正火 | M24~M48 | ≥530 | ≥315 | ≥20 | ≥47 |</w:t>
      </w:r>
    </w:p>
    <w:p>
      <w:r>
        <w:t>| 40MnB | ≥550 | ≤M22 | ≥805 | ≥685 | ≥14 | ≥54 |</w:t>
      </w:r>
    </w:p>
    <w:p>
      <w:r>
        <w:t>| 40MnB | ≥550 | M24~M48 | ≥765 | ≥635 | ≥14 | ≥54 |</w:t>
      </w:r>
    </w:p>
    <w:p>
      <w:r>
        <w:t>| 40MnVB | ≥550 | &lt;M22 | ≥835 | ≥735 | ≥13 | ≥54 |</w:t>
      </w:r>
    </w:p>
    <w:p>
      <w:r>
        <w:t>| 40MnVB | ≥550 | M24~M48 | ≥805 | ≥685 | ≥13 | ≥54 |</w:t>
      </w:r>
    </w:p>
    <w:p>
      <w:r>
        <w:t>| 40Cr | ≥550 | &lt;M22 | ≥805 | ≥685 | ≥14 | ≥54 |</w:t>
      </w:r>
    </w:p>
    <w:p>
      <w:r>
        <w:t>| 40Cr | ≥550 | M24~M48 | ≥765 | ≥635 | ≥14 | ≥54 |</w:t>
      </w:r>
    </w:p>
    <w:p>
      <w:r>
        <w:t>| 30CrMo | ≥600 | ≤M22 | ≥700 | ≥550 | ≥16 | ≥60 |</w:t>
      </w:r>
    </w:p>
    <w:p>
      <w:r>
        <w:t>| 30CrMo | ≥600 | M24~M80 | ≥660 | ≥500 | ≥16 | ≥60 |</w:t>
      </w:r>
    </w:p>
    <w:p>
      <w:r>
        <w:t>| 35CrMo | ≥560 | ≤M22 | ≥835 | ≥735 | ≥14 | ≥54 |</w:t>
      </w:r>
    </w:p>
    <w:p>
      <w:r>
        <w:t>| 35CrMo | ≥560 | M24~M80 | ≥805 | ≥685 | ≥14 | ≥54 |</w:t>
      </w:r>
    </w:p>
    <w:p>
      <w:r>
        <w:t>| 35CrMo | ≥560 | M85~M105 | ≥735 | ≥590 | ≥14 | ≥54 |</w:t>
      </w:r>
    </w:p>
    <w:p>
      <w:r>
        <w:t>| 35CrMoV | ≥630 | M52~M105 | ≥835 | ≥735 | ≥13 | ≥54 |</w:t>
      </w:r>
    </w:p>
    <w:p>
      <w:r>
        <w:t>| 35CrMoV | ≥630 | M110~M180 | ≥785 | ≥665 | ≥13 | ≥54 |</w:t>
      </w:r>
    </w:p>
    <w:p>
      <w:r>
        <w:t>| 25Cr2MoV | ≥640 | $\leqslant \mathrm { M } 4 8$ | ≥835 | ≥735 | ≥14 | ≥54 |</w:t>
      </w:r>
    </w:p>
    <w:p>
      <w:r>
        <w:t>| 25Cr2MoV | ≥640 | M52~M105 | ≥805 | ≥685 | ≥14 | ≥54 |</w:t>
      </w:r>
    </w:p>
    <w:p>
      <w:r>
        <w:t>| 25Cr2MoV | ≥640 | M110~M180 | ≥735 | ≥590 | ≥14 | ≥54 |</w:t>
      </w:r>
    </w:p>
    <w:p>
      <w:r>
        <w:t>表6非合金钢、低合金钢和耐热钢螺柱用钢棒的力学性能（续）</w:t>
      </w:r>
    </w:p>
    <w:p>
      <w:r>
        <w:t>| 牌号 | 热处理状态/调质状态的回火温度℃ | 规格mm | $R _ { \mathrm { m } }$\nMPa | $R _ { \mathrm { e L } } \left( R _ { \mathrm { p } 0 . 2 } \right)$\nMPa | A\n% | $0 ^ { \circ } \mathrm { C }$冲击吸收能量平均值$\left( \overline { K V _ { 2 } } \right)$J |</w:t>
      </w:r>
    </w:p>
    <w:p>
      <w:r>
        <w:t>| --- | --- | --- | --- | --- | --- | --- |</w:t>
      </w:r>
    </w:p>
    <w:p>
      <w:r>
        <w:t>| 40CrNiMo | $\geqslant 6 0 0$ | M52~180 | $\geqslant 9 3 0$ | ≥825 | $\geqslant 1 3$ | $\geqslant 6 0$ |</w:t>
      </w:r>
    </w:p>
    <w:p>
      <w:r>
        <w:t>| 12Cr5Mo\n(S45110) | $\geqslant 6 5 0$ | $\leqslant \mathrm { M } 4 8$ | $\geqslant 5 9 0$ | $\geqslant 3 9 0$ | $\geqslant 1 8$ | $\geqslant 5 4$ |</w:t>
      </w:r>
    </w:p>
    <w:p>
      <w:r>
        <w:t>| 括号中的统一数字代号应按GB/T20878的规定 | 括号中的统一数字代号应按GB/T20878的规定 | 括号中的统一数字代号应按GB/T20878的规定 | 括号中的统一数字代号应按GB/T20878的规定 | 括号中的统一数字代号应按GB/T20878的规定 | 括号中的统一数字代号应按GB/T20878的规定 | 括号中的统一数字代号应按GB/T20878的规定 |</w:t>
      </w:r>
    </w:p>
    <w:p/>
    <w:p/>
    <w:p/>
    <w:p>
      <w:r>
        <w:t>8.1.4耐热（合金）钢12Cr5Mo(S45110)螺柱用钢棒应符合$\mathrm { G B } / \mathrm { T } 1 2 2 1$的规定，螺柱用毛坯应按表6的规定进行调质热处理。</w:t>
      </w:r>
    </w:p>
    <w:p/>
    <w:p/>
    <w:p/>
    <w:p>
      <w:r>
        <w:t>8.1.5正火热处理后的非合金钢、调质热处理后的低合金钢、调质热处理后的耐热钢钢棒（螺柱用毛坯)的拉伸（拉伸试验方法按$\mathrm { G B } / \mathrm { T } 2 2 8 . 1$的规定，拉伸试样采用$d _ { 0 } = 1 0 \mathrm { m m }$,$L _ { 0 } = 5 0 \mathrm { m m }$的试样）和冲击试验结果应符合表6的规定，1个标准试样的最低值以及小尺寸试样的冲击吸收能量指标按4.11b)的规定。</w:t>
      </w:r>
    </w:p>
    <w:p/>
    <w:p/>
    <w:p/>
    <w:p>
      <w:r>
        <w:t>8.1.6非合金钢、低合金钢和耐热钢螺柱的使用温度下限及相关技术要求应按下列规定。</w:t>
      </w:r>
    </w:p>
    <w:p>
      <w:r>
        <w:t>a)20钢螺柱为$- 2 0 ^ { \circ } \mathrm { C }$，35、40MnB、$4 0 \mathrm { M n V B }$和$4 0 \mathrm { C r }$钢螺柱为$0 ^ { \circ } \mathrm { C }$，其他牌号螺柱为$- 2 0 ^ { \circ } \mathrm { C }$。</w:t>
      </w:r>
    </w:p>
    <w:p>
      <w:r>
        <w:t>b)当使用温度为$- 2 0 ^ { \circ } \mathrm { C } \sim - 7 0 ^ { \circ } \mathrm { C }$时，30CrMo和$3 5 \mathrm { C r M o }$钢棒用钢，其化学成分（熔炼分析）中磷含量应小于或等于0.020%，硫含量应小于或等于0.010%。当使用温度为$- 2 0 ^ { \circ } \mathrm { C } \sim$$- 5 0 ^ { \circ } \mathrm { C }$时，$4 0 \mathrm { C r N i M o }$钢棒用钢，以及当使用温度为$- 7 0 ^ { \circ } \mathrm { C } \sim - 1 0 0 ^ { \circ } \mathrm { C }$时，$3 0 \mathrm { C r M o }$钢棒用钢，其化学成分（熔炼分析）中磷含量应小于或等于0.015%，硫含量应小于或等于0.008%。</w:t>
      </w:r>
    </w:p>
    <w:p>
      <w:r>
        <w:t>c)$3 0 \mathrm { C r M o }$、$3 5 \mathrm { C r M o }$和$4 0 \mathrm { C r N i M o }$钢螺柱使用温度低于$- 2 0 ^ { \circ } \mathrm { C }$时，应进行使用温度下的低温冲击试验，此时表6中的冲击试验温度由$0 ^ { \circ } \mathrm { C }$改为使用温度，低温冲击吸收能量平均值指标按表7的规定。</w:t>
      </w:r>
    </w:p>
    <w:p>
      <w:r>
        <w:t>表7低温螺柱用钢棒的冲击吸收能量指标</w:t>
      </w:r>
    </w:p>
    <w:p>
      <w:r>
        <w:t>| 牌号 | 螺柱规格mm | 最低冲击试验温度℃ | 冲击吸收能量平均值$\left( K V _ { 2 } \right)$ |</w:t>
      </w:r>
    </w:p>
    <w:p>
      <w:r>
        <w:t>| --- | --- | --- | --- |</w:t>
      </w:r>
    </w:p>
    <w:p>
      <w:r>
        <w:t>| 30CrMo | $\leqslant \mathrm { M } 8 0$ | -100 | $\geqslant 5 4$ |</w:t>
      </w:r>
    </w:p>
    <w:p>
      <w:r>
        <w:t>| 35CrMo | $\leqslant \mathrm { M } 8 0$ | -70 | $\geqslant 5 4$ |</w:t>
      </w:r>
    </w:p>
    <w:p>
      <w:r>
        <w:t>| 40CrNiMo | M52~M80 | -50 | ≥54 |</w:t>
      </w:r>
    </w:p>
    <w:p/>
    <w:p/>
    <w:p/>
    <w:p>
      <w:r>
        <w:t>8.1.7与螺柱用钢组合使用的螺母用钢可按表8选取，也可选用有使用经验的其他螺母用钢。调质状态使用的螺母用钢其回火温度应高于组合使用的螺柱用钢的回火温度。</w:t>
      </w:r>
    </w:p>
    <w:p>
      <w:r>
        <w:t>表8非合金钢、低合金钢和耐热钢螺母用钢</w:t>
      </w:r>
    </w:p>
    <w:p>
      <w:r>
        <w:t>| 螺柱用钢牌号 | 螺母用钢 | 螺母用钢 | 螺母用钢 | 使用温度范围℃ |</w:t>
      </w:r>
    </w:p>
    <w:p>
      <w:r>
        <w:t>| --- | --- | --- | --- | --- |</w:t>
      </w:r>
    </w:p>
    <w:p>
      <w:r>
        <w:t>| 螺柱用钢牌号 | 牌号 | 钢材标准 | 使用状态 | 使用温度范围℃ |</w:t>
      </w:r>
    </w:p>
    <w:p>
      <w:r>
        <w:t>| 20 | 10,15 | GB/T 699 | 正火 | -20~350 |</w:t>
      </w:r>
    </w:p>
    <w:p>
      <w:r>
        <w:t>| 35 | 20、25 | GB/T 699 | 正火 | 0~350 |</w:t>
      </w:r>
    </w:p>
    <w:p>
      <w:r>
        <w:t>表8非合金钢、低合金钢和耐热钢螺母用钢（续）</w:t>
      </w:r>
    </w:p>
    <w:p>
      <w:r>
        <w:t>| 螺柱用钢牌号 | 螺母用钢 | 螺母用钢 | 螺母用钢 | 使用温度范围℃ |</w:t>
      </w:r>
    </w:p>
    <w:p>
      <w:r>
        <w:t>| --- | --- | --- | --- | --- |</w:t>
      </w:r>
    </w:p>
    <w:p>
      <w:r>
        <w:t>| 螺柱用钢牌号 | 牌号 | 钢材标准 | 使用状态 | 使用温度范围℃ |</w:t>
      </w:r>
    </w:p>
    <w:p>
      <w:r>
        <w:t>| 40MnB | 40Mn,45 | GB/T 699 | 正火 | 0~400 |</w:t>
      </w:r>
    </w:p>
    <w:p>
      <w:r>
        <w:t>| 40MnVB | 40Mn,45 | GB/T 699 | 正火 | 0~400 |</w:t>
      </w:r>
    </w:p>
    <w:p>
      <w:r>
        <w:t>| 40Cr | 40Mn,45 | GB/T 699 | 正火 | 0~400 |</w:t>
      </w:r>
    </w:p>
    <w:p>
      <w:r>
        <w:t>| 30CrMo | 40Mn,45 | GB/T 699 | 正火 | 0~400 |</w:t>
      </w:r>
    </w:p>
    <w:p>
      <w:r>
        <w:t>| 30CrMo | 30CrMo | GB/T 3077 | 调质 | -100~500 |</w:t>
      </w:r>
    </w:p>
    <w:p>
      <w:r>
        <w:t>| 35CrMo | 40Mn,45 | GB/T 699 | 正火 | 0~400 |</w:t>
      </w:r>
    </w:p>
    <w:p>
      <w:r>
        <w:t>| 35CrMo | 30CrMo,35CrMo | GB/T 3077 | 调质 | -70~500 |</w:t>
      </w:r>
    </w:p>
    <w:p>
      <w:r>
        <w:t>| 35CrMoV | 35CrMo,35CrMoV | GB/T 3077 | 调质 | -20~425 |</w:t>
      </w:r>
    </w:p>
    <w:p>
      <w:r>
        <w:t>| 25Cr2MoV | 30CrMo,35CrMo | GB/T 3077 | 调质 | -20~500 |</w:t>
      </w:r>
    </w:p>
    <w:p>
      <w:r>
        <w:t>| 25Cr2MoV | 25Cr2MoV | GB/T 3077 | 调质 | -20~550 |</w:t>
      </w:r>
    </w:p>
    <w:p>
      <w:r>
        <w:t>| 40CrNiMo | 35CrMo,40CrNiMo | GB/T 3077 | 调质 | -50~350 |</w:t>
      </w:r>
    </w:p>
    <w:p>
      <w:r>
        <w:t>| 12Cr5Mo\n(S45110) | 12Cr5Mo\n(S45110) | GB/T 1221 | 调质 | -20~600 |</w:t>
      </w:r>
    </w:p>
    <w:p>
      <w:r>
        <w:t>| 括号中的统一数字代号应按GB/T20878的规定 | 括号中的统一数字代号应按GB/T20878的规定 | 括号中的统一数字代号应按GB/T20878的规定 | 括号中的统一数字代号应按GB/T20878的规定 | 括号中的统一数字代号应按GB/T20878的规定 |</w:t>
      </w:r>
    </w:p>
    <w:p/>
    <w:p/>
    <w:p/>
    <w:p>
      <w:r>
        <w:t>8.2高合金钢钢棒</w:t>
      </w:r>
    </w:p>
    <w:p>
      <w:r>
        <w:t>8.2.1钢棒标准、使用状态、螺柱规格、使用温度上限及许用应力按表C.8的规定。</w:t>
      </w:r>
    </w:p>
    <w:p/>
    <w:p/>
    <w:p/>
    <w:p>
      <w:r>
        <w:t>8.2.2各牌号螺柱用钢棒应按批进行拉伸试验，同一牌号、同一冶炉号、同一断面尺寸、同一热处理制度、同期制造的钢棒（螺柱用毛坯）组成一批，每批抽取一件进行试验。试验要求和结果应符合$\mathrm { G B } / \mathrm { T } 1 2 2 0$的规定。</w:t>
      </w:r>
    </w:p>
    <w:p/>
    <w:p/>
    <w:p/>
    <w:p>
      <w:r>
        <w:t>8.2.3高合金钢螺柱的使用温度下限按下列规定：</w:t>
      </w:r>
    </w:p>
    <w:p>
      <w:r>
        <w:t>a)马氏体型不锈钢S42020螺柱为$0 ^ { \circ } \mathrm { C }$；</w:t>
      </w:r>
    </w:p>
    <w:p>
      <w:r>
        <w:t>b)奥氏体型不锈钢螺柱为$- 2 6 9 ^ { \circ } \mathrm { C }$。</w:t>
      </w:r>
    </w:p>
    <w:p/>
    <w:p/>
    <w:p/>
    <w:p>
      <w:r>
        <w:t>8.2.4与螺柱用钢组合使用的螺母用钢可按表9选取，也可选用有使用经验的其他螺母用钢。调质状态使用的螺母用钢，其回火温度应高于组合使用的螺柱用钢的回火温度。</w:t>
      </w:r>
    </w:p>
    <w:p>
      <w:r>
        <w:t>表9高合金钢螺母用钢</w:t>
      </w:r>
    </w:p>
    <w:p>
      <w:r>
        <w:t>| 螺柱用钢统一数字代号 | 螺母用钢 | 螺母用钢 | 螺母用钢 | 使用温度范围℃ |</w:t>
      </w:r>
    </w:p>
    <w:p>
      <w:r>
        <w:t>| --- | --- | --- | --- | --- |</w:t>
      </w:r>
    </w:p>
    <w:p>
      <w:r>
        <w:t>| 螺柱用钢统一数字代号 | 统一数字代号 | 钢材标准 | 使用状态 | 使用温度范围℃ |</w:t>
      </w:r>
    </w:p>
    <w:p>
      <w:r>
        <w:t>| S42020(20Cr13) | S42020 | GB/T 1220 | 调质 | 0~400 |</w:t>
      </w:r>
    </w:p>
    <w:p>
      <w:r>
        <w:t>| S30408 | S30408 | GB/T 1220 | 固溶 | -269~700 |</w:t>
      </w:r>
    </w:p>
    <w:p>
      <w:r>
        <w:t>| S31008 | S31008 | GB/T 1220 | 固溶 | -269~800 |</w:t>
      </w:r>
    </w:p>
    <w:p>
      <w:r>
        <w:t>表9高合金钢螺母用钢（续）</w:t>
      </w:r>
    </w:p>
    <w:p>
      <w:r>
        <w:t>| 螺柱用钢统一数字代号 | 螺母用钢 | 螺母用钢 | 螺母用钢 | 使用温度范围℃ |</w:t>
      </w:r>
    </w:p>
    <w:p>
      <w:r>
        <w:t>| --- | --- | --- | --- | --- |</w:t>
      </w:r>
    </w:p>
    <w:p>
      <w:r>
        <w:t>| 螺柱用钢统一数字代号 | 统一数字代号 | 钢材标准 | 使用状态 | 使用温度范围℃ |</w:t>
      </w:r>
    </w:p>
    <w:p>
      <w:r>
        <w:t>| S31608 | S31608 | GB/T 1220 | 固溶 | -269~700 |</w:t>
      </w:r>
    </w:p>
    <w:p>
      <w:r>
        <w:t>| S32168 | S32168 | GB/T 1220 | 固溶 | -269~700 |</w:t>
      </w:r>
    </w:p>
    <w:p>
      <w:r>
        <w:t>| 括号中的20Cr13为牌号 | 括号中的20Cr13为牌号 | 括号中的20Cr13为牌号 | 括号中的20Cr13为牌号 | 括号中的20Cr13为牌号 |</w:t>
      </w:r>
    </w:p>
    <w:p/>
    <w:p/>
    <w:p/>
    <w:p>
      <w:r>
        <w:t>8.2.5固溶处理后经应变强化处理的S30408螺柱用钢棒应符合$\mathrm { G B } / \mathrm { T } 4 2 2 6$的规定。同一冶炼炉号、同一断面尺寸同一固溶处理制度、同一应变强化工艺的钢棒（螺柱用毛坏）组成一批，每批抽取一件进行试验。每件毛坯上取1个拉伸试样，3个冲击试样（当需要时）。试样取样方向为级向试样的轴应靠近螺柱毛坯半径的1/2处。螺柱毛坯的力学性能应符合下列规定。</w:t>
      </w:r>
    </w:p>
    <w:p>
      <w:r>
        <w:t>a)螺柱毛坯的拉伸性能和螺柱的许用应力按表10的规定。</w:t>
      </w:r>
    </w:p>
    <w:p>
      <w:r>
        <w:t>表10应变强化处理的螺柱用钢拉伸性能和许用应力</w:t>
      </w:r>
    </w:p>
    <w:p>
      <w:r>
        <w:t>| 钢号 | 螺柱规格mm | $R _ { \mathrm { m } }$\n$\mathrm { M P a }$ | $R _ { \mathrm { p } 0 . 2 }$\n$\mathrm { M P a }$ | A\n% | $\leqslant 1 0 0 ^ { \circ } \mathrm { C }$的许用应力$\mathrm { M P a }$ |</w:t>
      </w:r>
    </w:p>
    <w:p>
      <w:r>
        <w:t>| --- | --- | --- | --- | --- | --- |</w:t>
      </w:r>
    </w:p>
    <w:p>
      <w:r>
        <w:t>| S30408 | $\leqslant \mathrm { M } 2 2$ | $\geqslant 8 0 0$ | $\geqslant 6 0 0$ | $\geqslant 1 3$ | 171 |</w:t>
      </w:r>
    </w:p>
    <w:p>
      <w:r>
        <w:t>| S30408 | M24~M80 | $\geqslant 7 5 0$ | $\geqslant 5 1 0$ | $\geqslant 1 5$ | 170 |</w:t>
      </w:r>
    </w:p>
    <w:p>
      <w:r>
        <w:t>b)使用温度低于$- 1 0 0 ^ { \circ } \mathrm { C }$时，螺柱用钢棒应进行使用温度下的低温冲击试验，3个试样冲击吸收能量平均值$K V _ { 2 } \geqslant 5 4$J,1个试样的最低值以及小尺寸试样的冲击吸收能量指标按4.11b)的规定。</w:t>
      </w:r>
    </w:p>
    <w:p/>
    <w:p/>
    <w:p/>
    <w:p>
      <w:r>
        <w:t>8.3螺柱无损检测要求</w:t>
      </w:r>
    </w:p>
    <w:p>
      <w:r>
        <w:t>8.3.1螺柱粗加工后（螺纹加工前），对规格大于或等于M36的螺柱应按$\mathrm { N B } / \mathrm { T } 4 7 0 1 3 . 3$进行100%的超声检测，合格级别为I级，同时应按$\mathrm { N B } / \mathrm { T } 4 7 0 1 3 . 4$或$\mathrm { N B } / \mathrm { T } 4 7 0 1 3 . 5$进行表面检测，线性缺陷磁迹和圆形缺陷磁迹质量等级均为Ⅰ级。</w:t>
      </w:r>
    </w:p>
    <w:p/>
    <w:p/>
    <w:p/>
    <w:p>
      <w:r>
        <w:t>8.3.2螺柱的螺纹宜采用滚制方法加工。螺纹加工后应按$\mathrm { N B } / \mathrm { T } 4 7 0 1 3 . 4$或$\mathrm { N B } / \mathrm { T } 4 7 0 1 3 . 5$进行表面检测，不应有任何裂纹显示和任何横向缺陷显示。</w:t>
      </w:r>
    </w:p>
    <w:p/>
    <w:p/>
    <w:p/>
    <w:p>
      <w:r>
        <w:t>9焊接材料</w:t>
      </w:r>
    </w:p>
    <w:p>
      <w:r>
        <w:t>9.1压力容器受压元件用焊接材料应符合$\mathrm { N B } / \mathrm { T } 4 7 0 1 8 . 1 \sim \mathrm { N B } / \mathrm { T } 4 7 0 1 8 . 5$的规定。</w:t>
      </w:r>
    </w:p>
    <w:p/>
    <w:p/>
    <w:p/>
    <w:p>
      <w:r>
        <w:t>9.2压力容器受压元件用焊接材料，其熔敷金属的抗拉强度不宜低于钢材标准规定的下限值。</w:t>
      </w:r>
    </w:p>
    <w:p/>
    <w:p/>
    <w:p/>
    <w:p>
      <w:r>
        <w:t>9.3压力容器受压元件用材料，其熔敷金属冲击吸收能量不宜低于相应钢材标准的规定值。当冲击吸收能量低于相应钢材标准的规定值时，应按$\mathrm { N B } / \mathrm { T } 4 7 0 1 4$的方法制作焊接试件，其焊缝金属冲击吸收能量指标应按表1的规定。</w:t>
      </w:r>
    </w:p>
    <w:p/>
    <w:p/>
    <w:p/>
    <w:p>
      <w:r>
        <w:t>9.4用于焊后热处理压力容器受压元件用焊接材料，其熔敷金属的焊后热处理保温温度宜与压力容器焊后热处理的保温温度相同，保温时间不少于压力容器制造过程中累计保温时间的80%。</w:t>
      </w:r>
    </w:p>
    <w:p/>
    <w:p/>
    <w:p/>
    <w:p>
      <w:r>
        <w:t>9.5标准抗拉强度下限值大于$5 4 0 \mathrm { M P a }$的钢材或使用温度低于$- 4 0 ^ { \circ } \mathrm { C }$的压力容器用焊接材料熔敷金属化学成分中磷含量应小于或等于0.020%，硫含量应小于或等于0.010%。</w:t>
      </w:r>
    </w:p>
    <w:p/>
    <w:p/>
    <w:p/>
    <w:p>
      <w:r>
        <w:t>9.6厚度大于36mm的标准抗拉强度下限值大于$5 4 0 \mathrm { M P a }$钢材用焊接材料的熔敷金属扩散氢含量不</w:t>
      </w:r>
    </w:p>
    <w:p>
      <w:r>
        <w:t>大于$5 \mathrm { m L } / 1 0 0 \mathrm { g }$,熔敷金属扩散氢含量的测量按照$\mathrm { G B } / \mathrm { T } 3 9 6 5$进行。</w:t>
      </w:r>
    </w:p>
    <w:p/>
    <w:p/>
    <w:p/>
    <w:p>
      <w:r>
        <w:t>9.7厚度大于60mm的正火或正火加回火状态的钢材用焊接材料的熔敷金属可附加落锤试验，试验</w:t>
      </w:r>
    </w:p>
    <w:p>
      <w:r>
        <w:t>按$\mathrm { G B } / \mathrm { T } 6 8 0 3$进行，采用P-2型试样，无塑性转变温度(NDTT)的合格指标在设计文件中规定。</w:t>
      </w:r>
    </w:p>
    <w:p/>
    <w:p/>
    <w:p/>
    <w:p>
      <w:r>
        <w:t>9.8对厚度大于50mm调质状态、厚度大于100mm正火或正火加回火状态的壳体用钢板，其产品焊接试件的焊接接头，应规定较严格的冲击试验要求，设计文件应选用下列a)、b)之一：</w:t>
      </w:r>
    </w:p>
    <w:p>
      <w:r>
        <w:t>a)焊接接头（包括焊缝和热影响区）冲击试验温度按设计温度，冲击性能指标高于表1规定的最低要求；</w:t>
      </w:r>
    </w:p>
    <w:p>
      <w:r>
        <w:t>b)焊接接头（包括焊缝和热影响区）冲击试验温度低于设计温度，冲击性能指标应按表1的规定。</w:t>
      </w:r>
    </w:p>
    <w:p/>
    <w:p/>
    <w:p/>
    <w:p>
      <w:r>
        <w:t>9.9压力容器受压元件用焊接材料，其熔敷金属的高温拉伸性能、耐蚀（应力腐蚀）性能等不宜低于对钢材的相关规定。</w:t>
      </w:r>
    </w:p>
    <w:p/>
    <w:p/>
    <w:p/>
    <w:p>
      <w:r>
        <w:t>9.10焊接用保护气体应符合$\mathrm { G B } / \mathrm { T } 3 9 2 5 5$的规定。</w:t>
      </w:r>
    </w:p>
    <w:p/>
    <w:p/>
    <w:p/>
    <w:p>
      <w:r>
        <w:t>附录A</w:t>
      </w:r>
    </w:p>
    <w:p>
      <w:r>
        <w:t>(规范性)</w:t>
      </w:r>
    </w:p>
    <w:p>
      <w:r>
        <w:t>钢材的补充规定</w:t>
      </w:r>
    </w:p>
    <w:p/>
    <w:p/>
    <w:p/>
    <w:p>
      <w:r>
        <w:t>A.1总体要求</w:t>
      </w:r>
    </w:p>
    <w:p/>
    <w:p/>
    <w:p/>
    <w:p>
      <w:r>
        <w:t>A.1.1本附录作为文件正文的补充，包括下列钢材：</w:t>
      </w:r>
    </w:p>
    <w:p>
      <w:r>
        <w:t>a)已列入本文件但未列入压力容器（承压设备）专用钢板国家标准、专用锻件行业标准、钢管国家标准或者行业标准的钢材(5.1.12中的钢材除外)；</w:t>
      </w:r>
    </w:p>
    <w:p>
      <w:r>
        <w:t>b)未列入本文件正文部分的钢材。</w:t>
      </w:r>
    </w:p>
    <w:p/>
    <w:p/>
    <w:p/>
    <w:p>
      <w:r>
        <w:t>A.1.2选用已列入本文件但未列入压力容器（承压设备）专用钢板国家标准、专用锻件行业标准、钢管国家标准或者行业标准的钢材（符合4.3规定的钢材除外），应符合本附录的规定。同时钢材研制单位在完成试验研究工作的基础上，应制定企业标准并且按照相关规定向社会公示，提供必要的材料数据(包括化学成分、拉伸性能、疲劳试验数据、断裂韧性以及其他满足该材料使用范围要求的相应性能参数)。钢材应经压力容器材料（钢板、锻件）型式试验机构的试验验证，证明各项性能指标能够满足本附录和相关压力容器材料标准要求的，方可用于制造压力容器。</w:t>
      </w:r>
    </w:p>
    <w:p/>
    <w:p/>
    <w:p/>
    <w:p>
      <w:r>
        <w:t>A.1.3选用境外牌号的钢材，应符合TSG21的规定。</w:t>
      </w:r>
    </w:p>
    <w:p/>
    <w:p/>
    <w:p/>
    <w:p>
      <w:r>
        <w:t>A.2低合金钢钢管</w:t>
      </w:r>
    </w:p>
    <w:p>
      <w:r>
        <w:t>A.2.108Cr2AlMo钢管的技术要求如下：</w:t>
      </w:r>
    </w:p>
    <w:p>
      <w:r>
        <w:t>a)钢的化学成分（熔炼分析）按表A.1的规定；</w:t>
      </w:r>
    </w:p>
    <w:p>
      <w:r>
        <w:t>表A.108Cr2AlMo钢的化学成分</w:t>
      </w:r>
    </w:p>
    <w:p>
      <w:r>
        <w:t>| C/% | $\mathrm { S i } / \%$ | $\mathrm { M n } / \%$ | $\mathrm { P } / \%$ | S/% | $\mathrm { C r } / \%$ | $\mathrm { A l } / \%$ | $\mathrm { M o } / \%$ |</w:t>
      </w:r>
    </w:p>
    <w:p>
      <w:r>
        <w:t>| --- | --- | --- | --- | --- | --- | --- | --- |</w:t>
      </w:r>
    </w:p>
    <w:p>
      <w:r>
        <w:t>| 0.05~0.10 | 0.15~0.40 | 0.20~0.50 | $\leqslant 0 . 0 2 5$ | $\leqslant 0 . 0 1 5$ | 2.00~2.50 | 0.30~0.70 | 0.30~0.40 |</w:t>
      </w:r>
    </w:p>
    <w:p>
      <w:r>
        <w:t>b)钢管以正火加回火热处理状态交货，回火温度不低于$6 8 0 ^ { \circ } \mathrm { C }$；</w:t>
      </w:r>
    </w:p>
    <w:p>
      <w:r>
        <w:t>c)钢管的力学性能按表A.2的规定；</w:t>
      </w:r>
    </w:p>
    <w:p>
      <w:r>
        <w:t>表A.208Cr2AlMo钢管的力学性能</w:t>
      </w:r>
    </w:p>
    <w:p>
      <w:r>
        <w:t>| 公称壁厚mm | 拉伸试验（纵向） | 拉伸试验（纵向） | 拉伸试验（纵向） |</w:t>
      </w:r>
    </w:p>
    <w:p>
      <w:r>
        <w:t>| --- | --- | --- | --- |</w:t>
      </w:r>
    </w:p>
    <w:p>
      <w:r>
        <w:t>| 公称壁厚mm | $R _ { \mathrm { m } }$\nMPa | $R _ { \mathrm { e L } }$\n$\mathrm { M P a }$ | A\n% |</w:t>
      </w:r>
    </w:p>
    <w:p>
      <w:r>
        <w:t>| $\leqslant 1 6$ | 400~540 | $\geqslant 2 5 0$ | &gt;25 |</w:t>
      </w:r>
    </w:p>
    <w:p>
      <w:r>
        <w:t>d)钢管的分类、代号、尺寸、外形、重量、试验方法、检验规则、包装、标志和质量证明书均按$\mathrm { G B } / \mathrm { T } 9 9 4 8$的规定。</w:t>
      </w:r>
    </w:p>
    <w:p/>
    <w:p/>
    <w:p/>
    <w:p>
      <w:r>
        <w:t>A.2.2$0 9 \mathrm { C r C u S b }$ 钢管的技术要如下。</w:t>
      </w:r>
    </w:p>
    <w:p>
      <w:r>
        <w:t>a)钢的化学成分（熔炼分析）按表A.3的规定。</w:t>
      </w:r>
    </w:p>
    <w:p>
      <w:r>
        <w:t>表A.309CrCuSb钢的化学成分</w:t>
      </w:r>
    </w:p>
    <w:p>
      <w:r>
        <w:t>| C/% | $\mathrm { S i } / \%$ | $\mathrm { M n } / \%$ | P/% | S/% | $\mathrm { C r } / \%$ | $\mathrm { C u } / \%$ | $\mathrm { S b } / \%$ |</w:t>
      </w:r>
    </w:p>
    <w:p>
      <w:r>
        <w:t>| --- | --- | --- | --- | --- | --- | --- | --- |</w:t>
      </w:r>
    </w:p>
    <w:p>
      <w:r>
        <w:t>| $\leqslant 0 . 1 2$ | 0.20~0.40 | 0.35~0.65 | $\leqslant 0 . 0 2 5$ | $\leqslant 0 . 0 1 5$ | 0.70~1.10 | 0.25~0.45 | 0.04~0.10 |</w:t>
      </w:r>
    </w:p>
    <w:p>
      <w:r>
        <w:t>b)钢管以正火热处理状态交货。</w:t>
      </w:r>
    </w:p>
    <w:p>
      <w:r>
        <w:t>c)钢管的力学性能按表A.4的规定。</w:t>
      </w:r>
    </w:p>
    <w:p>
      <w:r>
        <w:t>表A.409CrCuSb钢管的力学性能</w:t>
      </w:r>
    </w:p>
    <w:p>
      <w:r>
        <w:t>| 公称壁厚mm | 拉伸试验（纵向） | 拉伸试验（纵向） | 拉伸试验（纵向） |</w:t>
      </w:r>
    </w:p>
    <w:p>
      <w:r>
        <w:t>| --- | --- | --- | --- |</w:t>
      </w:r>
    </w:p>
    <w:p>
      <w:r>
        <w:t>| 公称壁厚mm | $R _ { \mathrm { m } }$\nMPa | $R _ { \mathrm { e l } }$\nMPa | A\n% |</w:t>
      </w:r>
    </w:p>
    <w:p>
      <w:r>
        <w:t>| $\leqslant 1 6$ | 390~550 | $\geqslant 2 4 5$ | $\geqslant 2 5$ |</w:t>
      </w:r>
    </w:p>
    <w:p>
      <w:r>
        <w:t>d)钢管应进行耐腐蚀性能试验，每批在2根钢管上各取1个试样，每个试样为长10mm的管段。在质量分数为50%的$\mathrm { H } _ { 2 } \mathrm { S O } _ { 4 }$溶液中，$7 0 ^ { \circ } \mathrm { C } \pm 2 ^ { \circ } \mathrm { C }$的恒温条件下浸泡24h。2个试样腐蚀速率的平均值不大于$6 0 \mathrm { g } / \left( \mathrm { m } ^ { 2 } \cdot \mathrm { h } \right)$或$1 0 0 \mathrm { g } / \left( \mathrm { m } ^ { 2 } \cdot \mathrm { h } \right)$,具体指标在订货合同中注明。</w:t>
      </w:r>
    </w:p>
    <w:p>
      <w:r>
        <w:t>e)钢管的分类、代号、尺寸、外形、重量、试验方法、检验规则、包装、标志和质量证明书均按$\mathrm { G B } / \mathrm { T } 9 9 4 8$的规定。</w:t>
      </w:r>
    </w:p>
    <w:p/>
    <w:p/>
    <w:p/>
    <w:p>
      <w:r>
        <w:t>附录B</w:t>
      </w:r>
    </w:p>
    <w:p>
      <w:r>
        <w:t>(规范性)</w:t>
      </w:r>
    </w:p>
    <w:p>
      <w:r>
        <w:t>钢材纳入本文件应满足的技术要求</w:t>
      </w:r>
    </w:p>
    <w:p/>
    <w:p/>
    <w:p/>
    <w:p>
      <w:r>
        <w:t>B.1一般规定</w:t>
      </w:r>
    </w:p>
    <w:p>
      <w:r>
        <w:t>钢材纳入本文件应符合以下内容：</w:t>
      </w:r>
    </w:p>
    <w:p>
      <w:r>
        <w:t>a)已经纳入压力容器（承压设备）专用钢材国家标准、行业标准的钢材；</w:t>
      </w:r>
    </w:p>
    <w:p>
      <w:r>
        <w:t>b)未纳入国家标准、行业标准的，但有压力容器应用需求且具备一定工程应用经验的；</w:t>
      </w:r>
    </w:p>
    <w:p>
      <w:r>
        <w:t>c)境外压力容器现行标准规范允许使用并且境外已经有实际使用经验的钢材，纳入本文件时应按照本附录执行。</w:t>
      </w:r>
    </w:p>
    <w:p/>
    <w:p/>
    <w:p/>
    <w:p>
      <w:r>
        <w:t>B.2文件和性能数据要求</w:t>
      </w:r>
    </w:p>
    <w:p/>
    <w:p/>
    <w:p/>
    <w:p>
      <w:r>
        <w:t>B.2.1文件要求</w:t>
      </w:r>
    </w:p>
    <w:p/>
    <w:p/>
    <w:p/>
    <w:p>
      <w:r>
        <w:t>B.2.1.1钢材纳入本文件应至少包括以下内容。</w:t>
      </w:r>
    </w:p>
    <w:p>
      <w:r>
        <w:t>a)钢材所依据的标准、牌号、产品类型、交货状态和实际产品的化学成分、力学性能和工艺性能。</w:t>
      </w:r>
    </w:p>
    <w:p>
      <w:r>
        <w:t>b)钢材的生产工艺文件至少包括：冶炼方法、制造方法、热处理工艺参数范围、交货状态、检验方法、合格指标和不同规格产品的常规力学性能等，以及与国内外类似材料技术要求的对比分析。</w:t>
      </w:r>
    </w:p>
    <w:p>
      <w:r>
        <w:t>c)钢材的专项研究内容，包含焊接性能、焊后热处理工艺和冷热成形性能等。针对氢环境、高温氧化、特定腐蚀等特殊环境用材料，还需要提供相应的专项研究内容。</w:t>
      </w:r>
    </w:p>
    <w:p/>
    <w:p/>
    <w:p/>
    <w:p>
      <w:r>
        <w:t>B.2.1.2应建立钢材的生产工艺文件，内容包括钢材的冶炼、制造、化学成分、力学和工艺性能、表面质量、标记、检验和验收等要求。</w:t>
      </w:r>
    </w:p>
    <w:p/>
    <w:p/>
    <w:p/>
    <w:p>
      <w:r>
        <w:t>B.2.1.3钢材的推荐适用范围：产品的规格范围、使用温度范围、特定耐腐蚀的环境条件范围、高温蒸汽氧化条件、氢环境条件范围和相应的使用要求等。</w:t>
      </w:r>
    </w:p>
    <w:p/>
    <w:p/>
    <w:p/>
    <w:p>
      <w:r>
        <w:t>B.2.2性能数据的要求</w:t>
      </w:r>
    </w:p>
    <w:p/>
    <w:p/>
    <w:p/>
    <w:p>
      <w:r>
        <w:t>B.2.2.1炉号数量</w:t>
      </w:r>
    </w:p>
    <w:p>
      <w:r>
        <w:t>应具有不少于3个炉号（至少1个炉号为工业化生产）材料相应数据。</w:t>
      </w:r>
    </w:p>
    <w:p/>
    <w:p/>
    <w:p/>
    <w:p>
      <w:r>
        <w:t>B.2.2.2化学成分设计（熔炼分析值，成品分析值）</w:t>
      </w:r>
    </w:p>
    <w:p>
      <w:r>
        <w:t>应列出详细的化学成分，所规定化学成分上、下限，还应包括：与金相组织的关系（例如组织种类、沉淀相及其形态对析出物及其形貌、晶粒度和相组成的影响)；热处理效果（例如强化机制及其稳定性）；对力学性能等的影响。使用条件下对材料强度、延展性、韧性、可焊性和服役行为有显著影响的元素及其含量，应予以严格控制。</w:t>
      </w:r>
    </w:p>
    <w:p/>
    <w:p/>
    <w:p/>
    <w:p>
      <w:r>
        <w:t>B.2.2.3金相组织和热处理</w:t>
      </w:r>
    </w:p>
    <w:p>
      <w:r>
        <w:t>应提供金相组织，且应提供能够获得该金相组织并满足力学性能要求及使用条件下的热处理参数(包括最高加热温度范围、加热速率范围、保温时间范围以及冷却速率范围)。</w:t>
      </w:r>
    </w:p>
    <w:p>
      <w:r>
        <w:t>应提供与热处理相关的参数，包括提供连续冷却组织转变(CCT)曲线或等温(TTP)时间-温度析出图、相变点、主要相析出条件等。</w:t>
      </w:r>
    </w:p>
    <w:p>
      <w:r>
        <w:t>如果服役条件或制造过程热处理的特定温度范围、冷却速率以及制造加工和热处理可能导致控制持久蠕变性能的显微组织发生显著变化，应提供金相组织稳定性和长期在高温下的性能演化规律。</w:t>
      </w:r>
    </w:p>
    <w:p/>
    <w:p/>
    <w:p/>
    <w:p>
      <w:r>
        <w:t>B.2.2.4常规力学性能</w:t>
      </w:r>
    </w:p>
    <w:p>
      <w:r>
        <w:t>常规力学性能包括屈服强度$\left( R _ { \mathrm { e L } } / R _ { \mathrm { p } 0 . 2 } \right)$、抗拉强度$\left( R _ { \mathrm { m } } \right)$、断后伸长率(A)、断面收缩率(Z)、硬度、弹性模量(E)、剪切强度(r)、冲击吸收能量$\left( K V _ { 2 } \right)$、侧膨值(LE)、无塑性转变温度(NDTT)、应变时效敏感性系数。</w:t>
      </w:r>
    </w:p>
    <w:p>
      <w:r>
        <w:t>若材料的使用温度超过$1 0 0 ^ { \circ } \mathrm { C }$，则屈服强度、抗拉强度数据的试验温度范围应为：从室温开始，至最高使用温度以上$5 0 ^ { \circ } \mathrm { C }$，试验温度间隔$5 0 ^ { \circ } \mathrm { C }$。</w:t>
      </w:r>
    </w:p>
    <w:p/>
    <w:p/>
    <w:p/>
    <w:p>
      <w:r>
        <w:t>B.2.2.5物性能数据</w:t>
      </w:r>
    </w:p>
    <w:p>
      <w:r>
        <w:t>应提供材料热膨胀系数（瞬时、平均和线性）、导热系数和扩散系数、弹性模量、泊松比和密度等数据，应覆盖材料的最低到最高使用温度，各试验点温度间隔为$5 0 ^ { \circ } \mathrm { C }$。</w:t>
      </w:r>
    </w:p>
    <w:p/>
    <w:p/>
    <w:p/>
    <w:p>
      <w:r>
        <w:t>B.2.2.6焊接接头性能数据</w:t>
      </w:r>
    </w:p>
    <w:p>
      <w:r>
        <w:t>材料的焊接性试验结果，包括与时间无关的焊接接头强度和韧性数据，与时间相关的焊接接头高温强度数据等。若材料进行焊后消除应力热处理，则应提供相应试验结果。</w:t>
      </w:r>
    </w:p>
    <w:p>
      <w:r>
        <w:t>材料对焊接方法和焊接位置的适用性、对应焊接方法和焊接位置所用焊接材料及其焊接参数的匹配性，典型规格材料所焊接的焊接接头的性能数据。性能数据包括熔敷金属、焊件（焊缝和热影响区）的强度、韧性数据。</w:t>
      </w:r>
    </w:p>
    <w:p>
      <w:r>
        <w:t>为确认材料分类和组别号，还应提供相近的材料分类和组别号，以及材料的焊接工艺(WPS)和焊接工艺评定(PQR)数据。</w:t>
      </w:r>
    </w:p>
    <w:p/>
    <w:p/>
    <w:p/>
    <w:p>
      <w:r>
        <w:t>B.2.2.7附加要求</w:t>
      </w:r>
    </w:p>
    <w:p>
      <w:r>
        <w:t>针对以下不同用途应满足的附加要求：</w:t>
      </w:r>
    </w:p>
    <w:p>
      <w:r>
        <w:t>a)高温（时间相关温度）服役专项要求</w:t>
      </w:r>
    </w:p>
    <w:p>
      <w:r>
        <w:t>当材料使用条件将持久蠕变性能作为设计的控制因素时，应提供时间相关数据。</w:t>
      </w:r>
    </w:p>
    <w:p>
      <w:r>
        <w:t>试验温度区间从比时间相关特性控制的温度低约$2 5 ^ { \circ } \mathrm { C }$开始，直至比最高使用温度高$5 0 ^ { \circ } \mathrm { C }$。</w:t>
      </w:r>
    </w:p>
    <w:p>
      <w:r>
        <w:t>对于金相组织稳定的材料（例如固溶强化材料），试验温度的间隔应不大于$5 0 ^ { \circ } \mathrm { C }$；对于可能存在金相组织不稳定性、在预期服役温度范围内强度随温度下降明显的材料（例如沉淀强化材料)，试验温度间隔应不大于$2 5 ^ { \circ } \mathrm { C }$。</w:t>
      </w:r>
    </w:p>
    <w:p>
      <w:r>
        <w:t>对每个炉号的每个试验温度，应至少进行4个不同应力的持久试验，且分布合理。其中，最短断裂时间应不小于1000 h,最长断裂时间应不少于10000h(例如1000 h、2200 h、5000 h、10000 h)。</w:t>
      </w:r>
    </w:p>
    <w:p>
      <w:r>
        <w:t>应提供至少3个炉次的持久试验数据，包括施加应力、试验温度、断裂时间，以及伸长率或断面收缩率。提供测试后试样的宏观照片（例如氧化、颈缩、晶间断裂等），以及试样断口的宏观和微观形貌、显微照片等。</w:t>
      </w:r>
    </w:p>
    <w:p>
      <w:r>
        <w:t>应提供至少2个炉次的蠕变试验数据，每个试验温度下至少2个试验应力的应变-时间曲线或最小蠕变速率(MCR)数据，每种材料至少一个应力的MCR低于$3 \times 1 0 ^ { - 4 } \% / \mathrm { h }$。</w:t>
      </w:r>
    </w:p>
    <w:p>
      <w:r>
        <w:t>b)高温服役条件对焊接数据的要求</w:t>
      </w:r>
    </w:p>
    <w:p>
      <w:r>
        <w:t>若材料相配套的焊材已经列入现行的焊接材料国家标准或行业标准中，具有良好可焊性，且熔敷金属和焊接接头在预期服役温度下的强度不低于母材时，可不提供时间相关的数据。</w:t>
      </w:r>
    </w:p>
    <w:p>
      <w:r>
        <w:t>若相关标准中没有与材料相匹配的焊材，则需提供以下试验数据。</w:t>
      </w:r>
    </w:p>
    <w:p>
      <w:r>
        <w:t>1)焊材熔敷金属的化学成分。若不同焊接工艺的熔敷金属的化学成分不同，则应提供适用于每个工艺的熔敷金属化学成分范围。</w:t>
      </w:r>
    </w:p>
    <w:p>
      <w:r>
        <w:t>2)至少进行1个批号焊材的焊接试板持久强度试验，其中，温度间隔不超过$1 0 0 ^ { \circ } \mathrm { C }$，温度范围从时间相关特性控制的许用应力的开始温度到高于该材料最高使用温度$5 0 ^ { \circ } \mathrm { C }$；</w:t>
      </w:r>
    </w:p>
    <w:p>
      <w:r>
        <w:t>3)每个温度下至少4个应力，断裂时间约为1000h、2500h、4500h,以及6000h以上，包括试验温度、加载应力、断裂时间、试样尺寸和焊接接头位置、失效位置（母材、焊缝金属或热影响区)。</w:t>
      </w:r>
    </w:p>
    <w:p/>
    <w:p/>
    <w:p/>
    <w:p>
      <w:r>
        <w:t>B.2.2.8低温服役（使用温度低于$- 2 0 ^ { \circ } \mathrm { C }$的技术要求</w:t>
      </w:r>
    </w:p>
    <w:p>
      <w:r>
        <w:t>如果材料的使用温度低于$- 2 0 ^ { \circ } \mathrm { C }$，则应提供从室温$\left( 2 0 ^ { \circ } \mathrm { C } \right)$至最低使用温度加$- 2 0 ^ { \circ } \mathrm { C }$的试验数据，试验的温度点不少于8个。包括系列温度冲击试验（包括冲击吸收能量、侧膨胀值）。还应提供相应的材料断裂韧度相关试验数据，包括预期的最低使用温度和材料厚度范围的试验结果。</w:t>
      </w:r>
    </w:p>
    <w:p/>
    <w:p/>
    <w:p/>
    <w:p>
      <w:r>
        <w:t>B.2.2.9外压载荷技术要求</w:t>
      </w:r>
    </w:p>
    <w:p>
      <w:r>
        <w:t>应提供3个炉号的应力-应变曲线，温度范围从室温到高于最高使用温度加$5 0 ^ { \circ } \mathrm { C }$，以$5 0 ^ { \circ } \mathrm { C }$为温度间隔，应力-应变数据应以图形和数字化表格数据的形式提供。试验的最大应变不小于1.2%，采样间隔应不大于0.01%应变。应力-应变数据应通过高精度引伸计获得，不应通过测量载荷-位移获得。</w:t>
      </w:r>
    </w:p>
    <w:p/>
    <w:p/>
    <w:p/>
    <w:p>
      <w:r>
        <w:t>B.2.2.10循环载荷技术要求</w:t>
      </w:r>
    </w:p>
    <w:p>
      <w:r>
        <w:t>如果材料使用条件包括循环载荷工况，则应提供材料在设计温度范围内的疲劳设计（如S-N或$\varepsilon ^ { - N }$曲线)和裂纹扩展速率曲线。疲劳曲线应覆盖$1 0 ^ { 3 }$周次$\sim 1 0 ^ { 6 }$周次循环的数据。裂纹扩展速率曲线应覆盖$1 0 ^ { - 5 } \mathrm { m m } /$周$\sim 1 0 ^ { - 3 } \mathrm { m m } /$周的试验数据，并给出Paris拟合公式和裂纹扩展速率门槛值。</w:t>
      </w:r>
    </w:p>
    <w:p/>
    <w:p/>
    <w:p/>
    <w:p>
      <w:r>
        <w:t>B.2.2.11其他试验数据</w:t>
      </w:r>
    </w:p>
    <w:p>
      <w:r>
        <w:t>根据材料的使用条件，还应进行步冷试验、剥离试验、腐蚀试验、高温蒸汽氧化试验等。</w:t>
      </w:r>
    </w:p>
    <w:p>
      <w:r>
        <w:t>C</w:t>
      </w:r>
    </w:p>
    <w:p/>
    <w:p/>
    <w:p/>
    <w:p>
      <w:r>
        <w:t>附录C</w:t>
      </w:r>
    </w:p>
    <w:p>
      <w:r>
        <w:t>(规范性)</w:t>
      </w:r>
    </w:p>
    <w:p>
      <w:r>
        <w:t>钢材的许用应力</w:t>
      </w:r>
    </w:p>
    <w:p>
      <w:r>
        <w:t>非合金钢和合金钢钢板许用应力，高合金钢钢板许用应力，非合金钢和合金钢钢管许用应力，高合金钢钢管许用应力，非合金钢和合金钢锻件许用应力，高合金钢锻件许用应力，非合金钢、低合金钢和耐热钢螺柱许用应力，高合金钢螺柱许用应力见表C.1~表C.8。</w:t>
      </w:r>
    </w:p>
    <w:p>
      <w:r>
        <w:t>表C.1非合金钢和合金钢钢板许用应力</w:t>
      </w:r>
    </w:p>
    <w:p>
      <w:r>
        <w:t>| 牌号 | 钢板标准 | 使用状态 | 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w:t>
      </w:r>
    </w:p>
    <w:p>
      <w:r>
        <w:t>| 牌号 | 钢板标准 | 使用状态 | 厚度mm | Rm\nMPa | Rel.\nMPa | ≤20 | 100 | 150 | 200 | 250 | 300 | 350 | 400 | 425 | 450 | 475 | 500 | 525 | 550 | 575 | 600 |</w:t>
      </w:r>
    </w:p>
    <w:p>
      <w:r>
        <w:t>| Q245R | GB/T 713.2 | 热轧、正火轧制、正火 | 3~16 | 400 | 245 | 148 | 147 | 140 | 131 | 117 | 108 | 98 | 91 | 85 | 61 | 41 |  |  |  |  |  |</w:t>
      </w:r>
    </w:p>
    <w:p>
      <w:r>
        <w:t>| Q245R | GB/T 713.2 | 热轧、正火轧制、正火 | &gt;16~36 | 400 | 235 | 148 | 140 | 133 | 124 | 111 | 102 | 93 | 86 | 84 | 61 | 41 |  |  |  |  |  |</w:t>
      </w:r>
    </w:p>
    <w:p>
      <w:r>
        <w:t>| Q245R | GB/T 713.2 | 热轧、正火轧制、正火 | $&gt; 3 6 \sim 6 0$ | 400 | 225 | 148 | 133 | 127 | 119 | 107 | 98 | 89 | 82 | 80 | 61 | 41 |  |  |  |  |  |</w:t>
      </w:r>
    </w:p>
    <w:p>
      <w:r>
        <w:t>| Q245R | GB/T 713.2 | 热轧、正火轧制、正火 | &gt;60~100 | 390 | 205 | 137 | 123 | 117 | 109 | 98 | 90 | 82 | 75 | 73 | 61 | 41 |  |  |  |  |  |</w:t>
      </w:r>
    </w:p>
    <w:p>
      <w:r>
        <w:t>| Q245R | GB/T 713.2 | 热轧、正火轧制、正火 | &gt;100~150 | 380 | 185 | 123 | 112 | 107 | 100 | 90 | 80 | 73 | 70 | 67 | 61 | 41 |  |  |  |  |  |</w:t>
      </w:r>
    </w:p>
    <w:p>
      <w:r>
        <w:t>| Q245R | GB/T 713.2 | 热轧、正火轧制、正火 | &gt;150~250 | 370 | 175 | 117 | 107 | 100 | 97 | 87 | 77 | 70 | 67 | 64 | 60 | 41 |  |  |  |  |  |</w:t>
      </w:r>
    </w:p>
    <w:p>
      <w:r>
        <w:t>| Q345R | $\mathrm { G B } / \mathrm { T } 7 1 3 . 2$ | 热轧、正火轧制、正火、正火加回火 | 3~16 | 510 | 345 | 189 | 189 | 189 | 183 | 167 | 153 | 143 | 125 | 93 | 66 | 43 |  |  |  |  |  |</w:t>
      </w:r>
    </w:p>
    <w:p>
      <w:r>
        <w:t>| Q345R | $\mathrm { G B } / \mathrm { T } 7 1 3 . 2$ | 热轧、正火轧制、正火、正火加回火 | &gt;16~36 | 500 | 325 | 185 | 185 | 183 | 170 | 157 | 143 | 133 | 125 | 93 | 66 | 43 |  |  |  |  |  |</w:t>
      </w:r>
    </w:p>
    <w:p>
      <w:r>
        <w:t>| Q345R | $\mathrm { G B } / \mathrm { T } 7 1 3 . 2$ | 热轧、正火轧制、正火、正火加回火 | $&gt; 3 6 \sim 6 0$ | 490 | 315 | 181 | 181 | 173 | 160 | 147 | 133 | 123 | 117 | 93 | 66 | 43 |  |  |  |  |  |</w:t>
      </w:r>
    </w:p>
    <w:p>
      <w:r>
        <w:t>| Q345R | $\mathrm { G B } / \mathrm { T } 7 1 3 . 2$ | 热轧、正火轧制、正火、正火加回火 | &gt;60~100 | 490 | 305 | 181 | 181 | 167 | 150 | 137 | 123 | 117 | 110 | 93 | 66 | 43 |  |  |  |  |  |</w:t>
      </w:r>
    </w:p>
    <w:p>
      <w:r>
        <w:t>| Q345R | $\mathrm { G B } / \mathrm { T } 7 1 3 . 2$ | 热轧、正火轧制、正火、正火加回火 | &gt;100~150 | 480 | 285 | 178 | 173 | 160 | 147 | 133 | 120 | 113 | 107 | 93 | 66 | 43 |  |  |  |  |  |</w:t>
      </w:r>
    </w:p>
    <w:p>
      <w:r>
        <w:t>| Q345R | $\mathrm { G B } / \mathrm { T } 7 1 3 . 2$ | 热轧、正火轧制、正火、正火加回火 | $&gt; 1 5 0 \sim 2 5 0$ | 470 | 265 | 174 | 163 | 153 | 143 | 130 | 117 | 110 | 103 | 93 | 66 | 43 |  |  |  |  |  |</w:t>
      </w:r>
    </w:p>
    <w:p>
      <w:r>
        <w:t>| GB/SA\n516 Gr485 | ASME BPVC.\nII.ASA-516M | 热轧、正火轧制、正火 | 3~200 | 485 | 260 | 173 | 163 | 153 | 143 | 130 | 117 | 110 | 103 | 93 | 66 | 43 |  |  |  |  |  |</w:t>
      </w:r>
    </w:p>
    <w:p>
      <w:r>
        <w:t>表C.1非合金钢和合金钢钢板许用应力（续）</w:t>
      </w:r>
    </w:p>
    <w:p>
      <w:r>
        <w:t>| 牌号 | 钢板标准 | 使用状态 | 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w:t>
      </w:r>
    </w:p>
    <w:p>
      <w:r>
        <w:t>| 牌号 | 钢板标准 | 使用状态 | 厚度mm | $R _ { \mathrm { m } }$\nMPa | ReL\nMPa | ≤20 | 100 | 150 | 200 | 250 | 300 | 350 | 400 | 425 | 450 | 475 | 500 | 525 | 550 | 575 | 600 |</w:t>
      </w:r>
    </w:p>
    <w:p>
      <w:r>
        <w:t>| GB/SA\n537 Cl 1 | ASME BPVC.\nII.ASA -537M | 正火 | $\leqslant 6 0$ | 485 | 340 | 173 | 163 | 153 | 143 | 130 | 117 | 110 |  |  |  |  |  |  |  |  |  |</w:t>
      </w:r>
    </w:p>
    <w:p>
      <w:r>
        <w:t>| GB/SA\n537 Cl 1 | ASME BPVC.\nII.ASA -537M | 正火 | $&gt; 6 0 \sim 1 0 0$ | 450 | 310 | 158 | 150 | 140 | 131 | 119 | 107 | 101 |  |  |  |  |  |  |  |  |  |</w:t>
      </w:r>
    </w:p>
    <w:p>
      <w:r>
        <w:t>| Q370R | $\mathrm { G B } / \mathrm { T } 7 1 3 . 2$ | 正火 | 10~16 | 530 | 370 | 196 | 196 | 196 | 196 | 190 | 180 | 170 | 160 |  |  |  |  |  |  |  |  |</w:t>
      </w:r>
    </w:p>
    <w:p>
      <w:r>
        <w:t>| Q370R | $\mathrm { G B } / \mathrm { T } 7 1 3 . 2$ | 正火 | &gt;16~36 | 530 | 360 | 196 | 196 | 196 | 193 | 183 | 173 | 163 | 153 |  |  |  |  |  |  |  |  |</w:t>
      </w:r>
    </w:p>
    <w:p>
      <w:r>
        <w:t>| Q370R | $\mathrm { G B } / \mathrm { T } 7 1 3 . 2$ | 正火 | $&gt; 3 6 \sim 6 0$ | 520 | 340 | 193 | 193 | 193 | 183 | 173 | 167 | 157 | 147 |  |  |  |  |  |  |  |  |</w:t>
      </w:r>
    </w:p>
    <w:p>
      <w:r>
        <w:t>| Q370R | $\mathrm { G B } / \mathrm { T } 7 1 3 . 2$ | 正火 | &gt;60~100 | 510 | 330 | 189 | 189 | 187 | 177 | 167 | 163 | 153 | 143 |  |  |  |  |  |  |  |  |</w:t>
      </w:r>
    </w:p>
    <w:p>
      <w:r>
        <w:t>| Q420R | $\mathrm { G B } / \mathrm { T } 7 1 3 . 2$ | 正火 | 6~20 | 590 | 420 | 219 | 219 | 219 | 219 | 203 | 187 | 177 | 167 |  |  |  |  |  |  |  |  |</w:t>
      </w:r>
    </w:p>
    <w:p>
      <w:r>
        <w:t>| Q420R | $\mathrm { G B } / \mathrm { T } 7 1 3 . 2$ | 正火 | &gt;20~30 | 570 | 400 | 211 | 211 | 211 | 210 | 193 | 180 | 170 | 160 |  |  |  |  |  |  |  |  |</w:t>
      </w:r>
    </w:p>
    <w:p>
      <w:r>
        <w:t>| Q460R | GB/T 713.2 | 正火 | 6~20 | 630 | 460 | 233 | 233 | 233 | 233 | 217 | 200 |  |  |  |  |  |  |  |  |  |  |</w:t>
      </w:r>
    </w:p>
    <w:p>
      <w:r>
        <w:t>| 18MnMoNbR | $\mathrm { G B } / \mathrm { T } 7 1 3 . 2$ | 正火加回火 | 30~60 | 570 | 400 | 211 | 211 | 211 | 211 | 211 | 211 | 211 | 207 | 195 | 177 | 117 |  |  |  |  |  |</w:t>
      </w:r>
    </w:p>
    <w:p>
      <w:r>
        <w:t>| 18MnMoNbR | $\mathrm { G B } / \mathrm { T } 7 1 3 . 2$ | 正火加回火 | &gt;60~100 | 570 | 390 | 211 | 211 | 211 | 211 | 211 | 211 | 211 | 203 | 192 | 177 | 117 |  |  |  |  |  |</w:t>
      </w:r>
    </w:p>
    <w:p>
      <w:r>
        <w:t>| 13MnNiMoR | GB/T 713.2 | 正火加回火 | 30~100 | 570 | 390 | 211 | 211 | 211 | 211 | 211 | 211 | 211 | 203 |  |  |  |  |  |  |  |  |</w:t>
      </w:r>
    </w:p>
    <w:p>
      <w:r>
        <w:t>| 13MnNiMoR | GB/T 713.2 | 正火加回火 | $&gt; 1 0 0 \sim 1 5 0$ | 570 | 380 | 211 | 211 | 211 | 211 | 211 | 211 | 211 | 200 |  |  |  |  |  |  |  |  |</w:t>
      </w:r>
    </w:p>
    <w:p>
      <w:r>
        <w:t>| 15CrMoR | GB/T 713.2 | 正火加回火 | 6~60 | 450 | 295 | 167 | 167 | 167 | 160 | 150 | 140 | 133 | 126 | 123 | 119 | 118 | 88 | 58 | 37 |  |  |</w:t>
      </w:r>
    </w:p>
    <w:p>
      <w:r>
        <w:t>| 15CrMoR | GB/T 713.2 | 正火加回火 | &gt;60~100 | 450 | 275 | 167 | 167 | 157 | 147 | 140 | 131 | 124 | 117 | 114 | 111 | 110 | 88 | 58 | 37 |  |  |</w:t>
      </w:r>
    </w:p>
    <w:p>
      <w:r>
        <w:t>| 15CrMoR | GB/T 713.2 | 正火加回火 | &gt;100~200 | 440 | 255 | 163 | 157 | 147 | 140 | 133 | 123 | 117 | 110 | 107 | 104 | 102 | 88 | 58 | 37 |  |  |</w:t>
      </w:r>
    </w:p>
    <w:p>
      <w:r>
        <w:t>| GB/SA387\nGr12 Cl.2 | ASME BPVC.\nII.ASA-387M | 正火加回火 | $\leqslant 1 5 0$ | 450 | 275 | 163 | 157 | 147 | 140 | 133 | 123 | 117 | 110 | 107 | 104 | 102 | 88 | 58 | 37 |  |  |</w:t>
      </w:r>
    </w:p>
    <w:p>
      <w:r>
        <w:t>| 14Cr1MoR | GB/T 713.2 | 正火加回火 | 6~100 | 520 | 310 | 193 | 187 | 180 | 170 | 163 | 153 | 147 | 140 | 135 | 130 | 124 | 80 | 54 | 33 |  |  |</w:t>
      </w:r>
    </w:p>
    <w:p>
      <w:r>
        <w:t>| 14Cr1MoR | GB/T 713.2 | 正火加回火 | &gt;100~200 | 510 | 300 | 189 | 180 | 173 | 163 | 157 | 147 | 140 | 133 | 130 | 127 | 121 | 80 | 54 | 33 |  |  |</w:t>
      </w:r>
    </w:p>
    <w:p>
      <w:r>
        <w:t>C</w:t>
      </w:r>
    </w:p>
    <w:p>
      <w:r>
        <w:t>表C.1非合金钢和合金钢钢板许用应力（续）</w:t>
      </w:r>
    </w:p>
    <w:p>
      <w:r>
        <w:t>| 牌号 | 钢板标准 | 使用状态 | 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w:t>
      </w:r>
    </w:p>
    <w:p>
      <w:r>
        <w:t>| 牌号 | 钢板标准 | 使用状态 | 厚度mm | Rm\nMPa | R eL\nMPa | ≤20 | 100 | 150 | 200 | 250 | 300 | 350 | 400 | 425 | 450 | 475 | 500 | 525 | 550 | 575 | 600 |</w:t>
      </w:r>
    </w:p>
    <w:p>
      <w:r>
        <w:t>| 12Cr2MolR | GB/T 713.2 | 正火加回火 | 6~200 | 520 | 310 | 193 | 187 | 180 | 173 | 170 | 167 | 163 | 160 | 157 | 153 | 128 | 89 | 64 | 45 | 30 |  |</w:t>
      </w:r>
    </w:p>
    <w:p>
      <w:r>
        <w:t>| 12Cr1MoVR | GB/T 713.2 | 正火加回火 | 6~60 | 440 | 245 | 163 | 150 | 140 | 133 | 127 | 117 | 111 | 105 | 103 | 100 | 98 | 95 | 82 | 59 | 41 |  |</w:t>
      </w:r>
    </w:p>
    <w:p>
      <w:r>
        <w:t>| 12Cr1MoVR | GB/T 713.2 | 正火加回火 | &gt;60~100 | 430 | 235 | 157 | 147 | 140 | 133 | 127 | 117 | 111 | 105 | 103 | 100 | 98 | 95 | 82 | 59 | 41 |  |</w:t>
      </w:r>
    </w:p>
    <w:p>
      <w:r>
        <w:t>| 12Cr2MolVR | GB/T 713.2 | 正火加回火 | 6~200 | 590 | 415 | 219 | 219 | 219 | 219 | 219 | 219 | 219 | 219 | 219 | 205 | 173 | 143 | 104 | 72 |  |  |</w:t>
      </w:r>
    </w:p>
    <w:p>
      <w:r>
        <w:t>| 16MnDR | GB/T 713.3 | 正火、正火加回火 | 6~16 | 490 | 315 | 181 | 181 | 180 | 167 | 153 | 140 | 130 |  |  |  |  |  |  |  |  |  |</w:t>
      </w:r>
    </w:p>
    <w:p>
      <w:r>
        <w:t>| 16MnDR | GB/T 713.3 | 正火、正火加回火 | &gt;16~36 | 470 | 295 | 174 | 174 | 167 | 157 | 143 | 130 | 120 |  |  |  |  |  |  |  |  |  |</w:t>
      </w:r>
    </w:p>
    <w:p>
      <w:r>
        <w:t>| 16MnDR | GB/T 713.3 | 正火、正火加回火 | &gt;36~60 | 460 | 285 | 190 | 170 | 160 | 150 | 137 | 123 | 117 |  |  |  |  |  |  |  |  |  |</w:t>
      </w:r>
    </w:p>
    <w:p>
      <w:r>
        <w:t>| 16MnDR | GB/T 713.3 | 正火、正火加回火 | &gt;60~100 | 450 | 275 | 183 | 167 | 157 | 147 | 133 | 120 | 113 |  |  |  |  |  |  |  |  |  |</w:t>
      </w:r>
    </w:p>
    <w:p>
      <w:r>
        <w:t>| 16MnDR | GB/T 713.3 | 正火、正火加回火 | &gt;100~120 | 440 | 265 | 163 | 163 | 153 | 143 | 130 | 117 | 110 |  |  |  |  |  |  |  |  |  |</w:t>
      </w:r>
    </w:p>
    <w:p>
      <w:r>
        <w:t>| 15MnNiNbDR | $\mathrm { G B } / \mathrm { T } 7 1 3 . 3$ | 正火、正火加回火 | 6~16 | 530 | 370 | 196 | 196 | 196 | 196 | 190 | 180 |  |  |  |  |  |  |  |  |  |  |</w:t>
      </w:r>
    </w:p>
    <w:p>
      <w:r>
        <w:t>| 15MnNiNbDR | $\mathrm { G B } / \mathrm { T } 7 1 3 . 3$ | 正火、正火加回火 | &gt;16~36 | 530 | 360 | 196 | 196 | 196 | 193 | 183 | 173 |  |  |  |  |  |  |  |  |  |  |</w:t>
      </w:r>
    </w:p>
    <w:p>
      <w:r>
        <w:t>| 15MnNiNbDR | $\mathrm { G B } / \mathrm { T } 7 1 3 . 3$ | 正火、正火加回火 | &gt;36~60 | 520 | 350 | 193 | 193 | 193 | 187 | 177 | 167 |  |  |  |  |  |  |  |  |  |  |</w:t>
      </w:r>
    </w:p>
    <w:p>
      <w:r>
        <w:t>| Q420DR | GB/T 713.3 | 正火、正火加回火 | 6~20 | 590 | 420 | 219 | 219 | 219 | 219 | 203 | 187 |  |  |  |  |  |  |  |  |  |  |</w:t>
      </w:r>
    </w:p>
    <w:p>
      <w:r>
        <w:t>| Q420DR | GB/T 713.3 | 正火、正火加回火 | &gt;20~30 | 570 | 400 | 211 | 211 | 211 | 210 | 193 | 180 |  |  |  |  |  |  |  |  |  |  |</w:t>
      </w:r>
    </w:p>
    <w:p>
      <w:r>
        <w:t>| Q460DR | GB/T 713.3 | 正火、正火加回火 | 6~20 | 630 | 460 | 233 | 233 | 233 | 233 | 217 | 200 |  |  |  |  |  |  |  |  |  |  |</w:t>
      </w:r>
    </w:p>
    <w:p>
      <w:r>
        <w:t>| 13MnNiDR | GB/T 713.3 | 正火、正火加回火 | 5~36 | 490 | 345 | 181 | 181 | 181 | 181 | 173 | 160 |  |  |  |  |  |  |  |  |  |  |</w:t>
      </w:r>
    </w:p>
    <w:p>
      <w:r>
        <w:t>| 13MnNiDR | GB/T 713.3 | 正火、正火加回火 | &gt;36~60 | 490 | 335 | 181 | 181 | 181 | 180 | 167 | 153 |  |  |  |  |  |  |  |  |  |  |</w:t>
      </w:r>
    </w:p>
    <w:p>
      <w:r>
        <w:t>| 13MnNiDR | GB/T 713.3 | 正火、正火加回火 | &gt;60~100 | 490 | 325 | 181 | 181 | 181 | 173 | 160 | 147 |  |  |  |  |  |  |  |  |  |  |</w:t>
      </w:r>
    </w:p>
    <w:p>
      <w:r>
        <w:t>| 牌号 | 钢板标准 | 使用状态 | 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w:t>
      </w:r>
    </w:p>
    <w:p>
      <w:r>
        <w:t>| 牌号 | 钢板标准 | 使用状态 | 厚度mm | $R _ { \mathrm { m } }$\nMPa | $R _ { \mathrm { e L } }$\nMPa | $\leqslant 2 0$ | 100 | 150 | 200 | 250 | 300 | 350 | 400 | 425 | 450 | 475 | 500 | 525 | 550 | 575 | 600 |</w:t>
      </w:r>
    </w:p>
    <w:p>
      <w:r>
        <w:t>| 09MnNiDR | GB/T 713.3 | 正火、正火加回火 | 6~16 | 440 | 300 | 163 | 163 | 163 | 160 | 153 | 147 | 137 |  |  |  |  |  |  |  |  |  |</w:t>
      </w:r>
    </w:p>
    <w:p>
      <w:r>
        <w:t>| 09MnNiDR | GB/T 713.3 | 正火、正火加回火 | $&gt; 1 6 \sim 3 6$ | 430 | 280 | 159 | 159 | 157 | 150 | 143 | 137 | 127 |  |  |  |  |  |  |  |  |  |</w:t>
      </w:r>
    </w:p>
    <w:p>
      <w:r>
        <w:t>| 09MnNiDR | GB/T 713.3 | 正火、正火加回火 | $&gt; 3 6 \sim 6 0$ | 430 | 270 | 159 | 159 | 150 | 143 | 137 | 130 | 120 |  |  |  |  |  |  |  |  |  |</w:t>
      </w:r>
    </w:p>
    <w:p>
      <w:r>
        <w:t>| 09MnNiDR | GB/T 713.3 | 正火、正火加回火 | &gt;60~120 | 420 | 260 | 156 | 156 | 147 | 140 | 133 | 127 | 117 |  |  |  |  |  |  |  |  |  |</w:t>
      </w:r>
    </w:p>
    <w:p>
      <w:r>
        <w:t>| 11MnNiMoDR | GB/T 713.3 | 调质 | 5~60 | 560 | 440 | 207 | 207 | 207 | 207 | 207 | 207 |  |  |  |  |  |  |  |  |  |  |</w:t>
      </w:r>
    </w:p>
    <w:p>
      <w:r>
        <w:t>| 11MnNiMoDR | GB/T 713.3 | 调质 | $&gt; 6 0 \sim 8 0$ | 560 | 400 | 207 | 207 | 207 | 207 | 207 | 207 |  |  |  |  |  |  |  |  |  |  |</w:t>
      </w:r>
    </w:p>
    <w:p>
      <w:r>
        <w:t>| 11MnNiMoDR | GB/T 713.3 | 调质 | $&gt; 8 0 \sim 1 0 0$ | 560 | 380 | 207 | 207 | 207 | 207 | 207 | 203 |  |  |  |  |  |  |  |  |  |  |</w:t>
      </w:r>
    </w:p>
    <w:p>
      <w:r>
        <w:t>| 08Ni3DR | GB/T 713.4 | 正火、正火加回火、调质 | 6~60 | 490 | 320 | 181 | 181 | 181 | 181 | 180 | 167 |  |  |  |  |  |  |  |  |  |  |</w:t>
      </w:r>
    </w:p>
    <w:p>
      <w:r>
        <w:t>| 08Ni3DR | GB/T 713.4 | 正火、正火加回火、调质 | &gt;60~100 | 480 | 300 | 178 | 178 | 178 | 173 | 167 | 157 |  |  |  |  |  |  |  |  |  |  |</w:t>
      </w:r>
    </w:p>
    <w:p>
      <w:r>
        <w:t>| 07Ni5DR | GB/T 713.4 | 正火、正火加回火、调质 | 5~30 | 530 | 370 | 196 | 196 | 196 | 196 | 187 | 173 |  |  |  |  |  |  |  |  |  |  |</w:t>
      </w:r>
    </w:p>
    <w:p>
      <w:r>
        <w:t>| 07Ni5DR | GB/T 713.4 | 正火、正火加回火、调质 | &gt;30~50 | 530 | 360 | 196 | 196 | 196 | 193 | 180 | 167 |  |  |  |  |  |  |  |  |  |  |</w:t>
      </w:r>
    </w:p>
    <w:p>
      <w:r>
        <w:t>| 06Ni7DR | GB/T 713.4 | 正火、正火加回火、调质 | 5~30 | 680 | 560 | 252 | 252 | 252 | 252 |  |  |  |  |  |  |  |  |  |  |  |  |</w:t>
      </w:r>
    </w:p>
    <w:p>
      <w:r>
        <w:t>| 06Ni7DR | GB/T 713.4 | 正火、正火加回火、调质 | $&gt; 3 0 \sim 6 0$ | 680 | 550 | 252 | 252 | 252 | 252 |  |  |  |  |  |  |  |  |  |  |  |  |</w:t>
      </w:r>
    </w:p>
    <w:p>
      <w:r>
        <w:t>| 06Ni9DR | GB/T 713.4 | 正火、正火加回火、调质 | 5~30 | 680 | 560 | 252 | 252 | 252 | 252 |  |  |  |  |  |  |  |  |  |  |  |  |</w:t>
      </w:r>
    </w:p>
    <w:p>
      <w:r>
        <w:t>| 06Ni9DR | GB/T 713.4 | 正火、正火加回火、调质 | $&gt; 3 0 \sim 6 0$ | 680 | 550 | 252 | 252 | 252 | 252 |  |  |  |  |  |  |  |  |  |  |  |  |</w:t>
      </w:r>
    </w:p>
    <w:p>
      <w:r>
        <w:t>| Q490R | GB/T 713.6 | 调质 | 10~60 | 610 | 490 | 226 | 226 | 226 | 226 | 226 | 226 |  |  |  |  |  |  |  |  |  |  |</w:t>
      </w:r>
    </w:p>
    <w:p>
      <w:r>
        <w:t>| Q490DRL1 | $\mathrm { G B } / \mathrm { T } 7 1 3 . 6$ | 调质 | 10~60 | 610 | 490 | 226 | 226 | 226 | 226 | 226 | 226 |  |  |  |  |  |  |  |  |  |  |</w:t>
      </w:r>
    </w:p>
    <w:p>
      <w:r>
        <w:t>| Q490DRL2 | $\mathrm { G B } / \mathrm { T } 7 1 3 . 6$ | 调质 | 10~60 | 610 | 490 | 226 | 226 | 226 | 226 | 226 | 226 |  |  |  |  |  |  |  |  |  |  |</w:t>
      </w:r>
    </w:p>
    <w:p>
      <w:r>
        <w:t>C</w:t>
      </w:r>
    </w:p>
    <w:p>
      <w:r>
        <w:t>C</w:t>
      </w:r>
    </w:p>
    <w:p>
      <w:r>
        <w:t>| 牌号 | 钢板标准 | 使用状态 | 厚度mm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w:t>
      </w:r>
    </w:p>
    <w:p>
      <w:r>
        <w:t>| 牌号 | 钢板标准 | 使用状态 | 厚度mm | $R _ { \mathrm { m } }$\nMPa | $R _ { \mathrm { e L } }$\nMPa | $\leqslant 2 0$ | 100 | 150 | 200 | 250 | 300 | 350 | 400 | 425 | 450 | 475 | 500 | 525 | 550 | 575 | 600 |</w:t>
      </w:r>
    </w:p>
    <w:p>
      <w:r>
        <w:t>| Q490RW | $\mathrm { G B } / \mathrm { T } 7 1 3 . 6$ | 调质 | 10~60 | 610 | 490 | 226 | 226 | 226 | 226 | 226 | 226 |  |  |  |  |  |  |  |  |  |  |</w:t>
      </w:r>
    </w:p>
    <w:p>
      <w:r>
        <w:t>| Q580R | GB/T 713.6 | 调质 | 10~60 | 690 | 580 | 256 | 256 | 256 | 256 | 256 | 256 |  |  |  |  |  |  |  |  |  |  |</w:t>
      </w:r>
    </w:p>
    <w:p>
      <w:r>
        <w:t>| Q580DR | GB/T 713.6 | 调质 | 10~50 | 690 | 580 | 256 | 256 | 256 | 256 | 256 | 256 |  |  |  |  |  |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表C.2高合金钢钢板许用应力</w:t>
      </w:r>
    </w:p>
    <w:p>
      <w:r>
        <w:t>| 统一数字代号 | 钢板标准 | 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 --- | --- | --- | --- | --- |</w:t>
      </w:r>
    </w:p>
    <w:p>
      <w:r>
        <w:t>| 统一数字代号 | 钢板标准 | 厚度mm | $R _ { \mathrm { m } }$\nMPa | $R _ { \mathrm { p } 0 . 2 }$\nMPa | ≤20 | 100 | 150 | 200 | 250 | 300 | 350 | 400 | 450 | 500 | 525 | 550 | 575 | 600 | 625 | 650 | 675 | 700 | 725 | 750 | 775 | 800 |</w:t>
      </w:r>
    </w:p>
    <w:p>
      <w:r>
        <w:t>| S11306 | GB/T 713.7 | 1.5~30 | 415 | 205 | 137 | 126 | 123 | 120 | 119 | 117 | 112 | 109 |  |  |  |  |  |  |  |  |  |  |  |  |  |  |</w:t>
      </w:r>
    </w:p>
    <w:p>
      <w:r>
        <w:t>| S11348 | GB/T 713.7 | 1.5~30 | 415 | 170 | 113 | 104 | 101 | 100 | 99 | 97 | 95 | 90 |  |  |  |  |  |  |  |  |  |  |  |  |  |  |</w:t>
      </w:r>
    </w:p>
    <w:p>
      <w:r>
        <w:t>| S11972 | GB/T 713.7 | 1.5~12 | 415 | 275 | 154 | 154 | 149 | 142 | 136 | 131 | 125 | 119 |  |  |  |  |  |  |  |  |  |  |  |  |  |  |</w:t>
      </w:r>
    </w:p>
    <w:p>
      <w:r>
        <w:t>| S21953 | GB/T 713.7 | 1.5~100 | 630 | 440 | 233 | 233 | 223 | 217 | 210 | 203 | 197 |  |  |  |  |  |  |  |  |  |  |  |  |  |  |  |</w:t>
      </w:r>
    </w:p>
    <w:p>
      <w:r>
        <w:t>| S22153 | GB/T 713.7 | 1.5~100 | 655 | 450 | 243 | 243 | 238 | 211 | 207 | 203 |  |  |  |  |  |  |  |  |  |  |  |  |  |  |  |  |</w:t>
      </w:r>
    </w:p>
    <w:p>
      <w:r>
        <w:t>| S22253 | GB/T 713.7 | 1.5~100 | 640 | 450 | 237 | 237 |  | 210 | 200 |  |  |  |  |  |  |  |  |  |  |  |  |  |  |  |  |  |</w:t>
      </w:r>
    </w:p>
    <w:p>
      <w:r>
        <w:t>| S22053 | GB/T 713.7 | 1.5~100 | 620 | 450 | 230 | 230 | 223 | 210 | 200 |  |  |  |  |  |  |  |  |  |  |  |  |  |  |  |  |  |</w:t>
      </w:r>
    </w:p>
    <w:p>
      <w:r>
        <w:t>| S22294 | GB/T 713.7 | 1.5~100 | 650 | 450 | 241 | 241 | 237 | 227 | 223 |  |  |  |  |  |  |  |  |  |  |  |  |  |  |  |  |  |</w:t>
      </w:r>
    </w:p>
    <w:p>
      <w:r>
        <w:t>| S23043 | GB/T 713.7 | 1.5~100 | 600 | 400 | 222 | 222 | 210 | 203 | 200 | 197 | 187 |  |  |  |  |  |  |  |  |  |  |  |  |  |  |  |</w:t>
      </w:r>
    </w:p>
    <w:p>
      <w:r>
        <w:t>| S25554 | GB/T 713.7 | 1.5~100 | 760 | 550 | 281 | 281 | 281 | 277 | 270 | 267 | 267 |  |  |  |  |  |  |  |  |  |  |  |  |  |  |  |</w:t>
      </w:r>
    </w:p>
    <w:p>
      <w:r>
        <w:t>| 统一数字代号 | 钢板标准 | 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 --- | --- | --- | --- | --- |</w:t>
      </w:r>
    </w:p>
    <w:p>
      <w:r>
        <w:t>| 统一数字代号 | 钢板标准 | 厚度mm | Rm\nMPa | R p0.2\nMPa | ≤20 | 100 | 150 | 200 | 250 | 300 | 350 | 400 | 450 | 500 | 525 | 550 | 575 | 600 | 625 | 650 | 675 | 700 | 725 | 750 | 775 | 800 |</w:t>
      </w:r>
    </w:p>
    <w:p>
      <w:r>
        <w:t>| S25073 | GB/T 713.7 | 1.5~100 | 800 | 550 | 296 | 296 | 296 | 280 | 267 | 263 | 260 |  |  |  |  |  |  |  |  |  |  |  |  |  |  |  |</w:t>
      </w:r>
    </w:p>
    <w:p>
      <w:r>
        <w:t>| S30408 | GB/T 713.7 | 1.5~100 | 520 | 230 | 153 | 153 | 140 | 130 | 122 | 114 | 111 | 107 | 103 | 100 | 98 | 95 | 67 | 62 | 52 | 42 | 32 | 27 |  |  |  |  |</w:t>
      </w:r>
    </w:p>
    <w:p>
      <w:r>
        <w:t>| S30408 | GB/T 713.7 | 1.5~100 | 520 | 230 | 153 | 114 | 103 | 96 | 90 | 85 | 82 | 79 | 76 | 74 | 73 | 71 | 67 | 62 | 52 | 42 | 32 | 27 |  |  |  |  |</w:t>
      </w:r>
    </w:p>
    <w:p>
      <w:r>
        <w:t>| S30403 | GB/T 713.7 | 1.5~100 | 500 | 220 | 147 | 132 | 118 | 110 | 103 | 98 | 94 | 91 | 88 |  |  |  |  |  |  |  |  |  |  |  |  |  |</w:t>
      </w:r>
    </w:p>
    <w:p>
      <w:r>
        <w:t>| S30403 | GB/T 713.7 | 1.5~100 | 500 | 220 | 147 | 98 | 87 | 81 | 76 | 73 | 69 | 67 | 65 |  |  |  |  |  |  |  |  |  |  |  |  |  |</w:t>
      </w:r>
    </w:p>
    <w:p>
      <w:r>
        <w:t>| S30409 | GB/T 713.7 | 1.5~100 | 520 | 220 | 147 | 147 | 140 | 130 | 122 | 114 | 111 | 107 | 103 | 100 | 98 | 95 | 67 | 62 | 52 | 42 | 32 | 27 |  |  |  |  |</w:t>
      </w:r>
    </w:p>
    <w:p>
      <w:r>
        <w:t>| S30409 | GB/T 713.7 | 1.5~100 | 520 | 220 | 147 | 114 | 103 | 96 | 90 | 85 | 82 | 79 | 76 | 74 | 73 | 71 | 67 | 62 | 52 | 42 | 32 | 27 |  |  |  |  |</w:t>
      </w:r>
    </w:p>
    <w:p>
      <w:r>
        <w:t>| S30450 | GB/T 713.7 | 1.5~100 | 600 | 290 | 193 | 180 | 167 | 149 | 144 | 135 | 131 | 125 | 122 | 117 | 115 | 113 | 111 | 108 |  |  |  |  |  |  |  |  |</w:t>
      </w:r>
    </w:p>
    <w:p>
      <w:r>
        <w:t>| S30450 | GB/T 713.7 | 1.5~100 | 600 | 290 | 193 | 133 | 123 | 110 | 107 | 100 | 97 | 93 | 90 | 87 | 85 | 83 | 82 | 80 |  |  |  |  |  |  |  |  |</w:t>
      </w:r>
    </w:p>
    <w:p>
      <w:r>
        <w:t>| S30458 | GB/T 713.7 | 1.5~100 | 550 | 240 | 160 | 160 | 155 | 141 | 131 | 125 | 121 | 117 | 113 | 108 | 104 | 98 | 71 | 69 | 52 | 42 |  |  |  |  |  |  |</w:t>
      </w:r>
    </w:p>
    <w:p>
      <w:r>
        <w:t>| S30458 | GB/T 713.7 | 1.5~100 | 550 | 240 | 160 | 129 | 115 | 105 | 97 | 93 | 89 | 87 | 83 | 80 | 77 | 73 | 71 | 69 | 52 | 42 |  |  |  |  |  |  |</w:t>
      </w:r>
    </w:p>
    <w:p>
      <w:r>
        <w:t>| S30453 | GB/T 713.7 | 1.5~100 | 515 | 205 | 137 | 137 | 137 | 130 | 122 | 116 | 111 | 106 | 103 | 99 |  |  |  |  |  |  |  |  |  |  |  |  |</w:t>
      </w:r>
    </w:p>
    <w:p>
      <w:r>
        <w:t>| S30453 | GB/T 713.7 | 1.5~100 | 515 | 205 | 137 | 113 | 103 | 96 | 90 | 86 | 82 | 79 | 76 | 73 |  |  |  |  |  |  |  |  |  |  |  |  |</w:t>
      </w:r>
    </w:p>
    <w:p>
      <w:r>
        <w:t>| S30478 | GB/T 713.7 | 1.5~100 | 585 | 275 | 183 | 183 | 158 | 141 | 131 | 125 | 121 | 117 | 113 | 108 |  |  |  |  |  |  |  |  |  |  |  |  |</w:t>
      </w:r>
    </w:p>
    <w:p>
      <w:r>
        <w:t>| S30478 | GB/T 713.7 | 1.5~100 | 585 | 275 | 183 | 137 | 117 | 105 | 97 | 93 | 89 | 87 | 83 | 80 |  |  |  |  |  |  |  |  |  |  |  |  |</w:t>
      </w:r>
    </w:p>
    <w:p>
      <w:r>
        <w:t>| S30859 | GB/T 713.7 | 1.5~100 | 600 | 310 | 207 | 207 | 185 | 167 | 158 | 153 | 149 | 144 | 140 | 135 | 133 | 131 | 129 | 126 |  |  |  |  |  |  |  |  |</w:t>
      </w:r>
    </w:p>
    <w:p>
      <w:r>
        <w:t>| S30859 | GB/T 713.7 | 1.5~100 | 600 | 310 | 207 | 153 | 137 | 123 | 117 | 113 | 110 | 107 | 103 | 100 | 99 | 97 | 95 | 93 |  |  |  |  |  |  |  |  |</w:t>
      </w:r>
    </w:p>
    <w:p>
      <w:r>
        <w:t>| S30908 | GB/T 713.7 | 1.5~100 | 515 | 205 | 137 | 137 | 137 | 137 | 135 | 131 | 127 | 124 | 121 | 117 | 85 | 59 | 44 | 32 |  |  |  |  |  |  |  |  |</w:t>
      </w:r>
    </w:p>
    <w:p>
      <w:r>
        <w:t>| S30908 | GB/T 713.7 | 1.5~100 | 515 | 205 | 137 | 119 | 111 | 105 | 100 | 97 | 94 | 92 | 89 | 87 | 85 | 59 | 44 | 32 |  |  |  |  |  |  |  |  |</w:t>
      </w:r>
    </w:p>
    <w:p>
      <w:r>
        <w:t>9B/T1502-2024</w:t>
      </w:r>
    </w:p>
    <w:p>
      <w:r>
        <w:t>表C.2高合金钢钢板许用应力（续）</w:t>
      </w:r>
    </w:p>
    <w:p>
      <w:r>
        <w:t>9B</w:t>
      </w:r>
    </w:p>
    <w:p>
      <w:r>
        <w:t>| 统一数字代号 | 钢板标准 | 厚度mm | 室温强度指标下限值 | 室温强度指标下限值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 在下列温度（℃）下的许用应力MРa |</w:t>
      </w:r>
    </w:p>
    <w:p>
      <w:r>
        <w:t>| --- | --- | --- | --- | --- | --- | --- | --- | --- | --- | --- | --- | --- | --- | --- | --- | --- | --- | --- | --- | --- | --- | --- | --- | --- | --- | --- |</w:t>
      </w:r>
    </w:p>
    <w:p>
      <w:r>
        <w:t>| 统一数字代号 | 钢板标准 | 厚度mm | Rm\nMPa | $R _ { \mathrm { p } 0 . 2 }$\nMPa | $\leqslant 2 0$ | 100 | 150 | 200 | 250 | 300 | 350 | 400 | 450 | 500 | 525 | 550 | 575 | 600 | 625 | 650 | 675 | 700 | 725 | 750 | 775 | 800 |</w:t>
      </w:r>
    </w:p>
    <w:p>
      <w:r>
        <w:t>| S31008 | $\mathrm { G B } / \mathrm { T } 7 1 3 . 7$ | 1.5~100 | 520 | 205 | 137 | 137 | 137 | 137 | 134 | 130 | 125 | 122 | 119 | 115 | 114 | 112 | 109 | 61 | 43 | 31 | 23 | 19 | 15 | 12 | 10 | 8 |</w:t>
      </w:r>
    </w:p>
    <w:p>
      <w:r>
        <w:t>| S31008 | $\mathrm { G B } / \mathrm { T } 7 1 3 . 7$ | 1.5~100 | 520 | 205 | 137 | 121 | 111 | 105 | 99 | 96 | 93 | 90 | 88 | 85 | 84 | 83 | 81 | 61 | 43 | 31 | 23 | 19 | 15 | 12 | 10 | 8 |</w:t>
      </w:r>
    </w:p>
    <w:p>
      <w:r>
        <w:t>| S31252 | GB/T 713.7 | 1.5~100 | 655 | 310 | 207 | 207 | 203 | 190 | 179 | 172 | 167 | 165 | 163 |  |  |  |  |  |  |  |  |  |  |  |  |  |</w:t>
      </w:r>
    </w:p>
    <w:p>
      <w:r>
        <w:t>| S31252 | GB/T 713.7 | 1.5~100 | 655 | 310 | 207 | 167 | 151 | 141 | 133 | 127 | 124 | 122 | 121 |  |  |  |  |  |  |  |  |  |  |  |  |  |</w:t>
      </w:r>
    </w:p>
    <w:p>
      <w:r>
        <w:t>| S31608 | $\mathrm { G B } / \mathrm { T } 7 1 3 . 7$ | 1.5~100 | 520 | 220 | 147 | 147 | 145 | 134 | 125 | 118 | 113 | 111 | 109 | 107 | 106 | 105 | 76 | 73 | 65 | 50 | 38 | 30 |  |  |  |  |</w:t>
      </w:r>
    </w:p>
    <w:p>
      <w:r>
        <w:t>| S31608 | $\mathrm { G B } / \mathrm { T } 7 1 3 . 7$ | 1.5~100 | 520 | 220 | 147 | 117 | 107 | 99 | 93 | 87 | 84 | 82 | 81 | 79 | 79 | 78 | 76 | 73 | 65 | 50 | 38 | 30 |  |  |  |  |</w:t>
      </w:r>
    </w:p>
    <w:p>
      <w:r>
        <w:t>| S31603 | GB/T 713.7 | 1.5~100 | 520 | 210 | 140 | 132 | 117 | 108 | 100 | 95 | 90 | 86 | 84 |  |  |  |  |  |  |  |  |  |  |  |  |  |</w:t>
      </w:r>
    </w:p>
    <w:p>
      <w:r>
        <w:t>| S31603 | GB/T 713.7 | 1.5~100 | 520 | 210 | 140 | 98 | 87 | 80 | 74 | 70 | 67 | 64 | 62 |  |  |  |  |  |  |  |  |  |  |  |  |  |</w:t>
      </w:r>
    </w:p>
    <w:p>
      <w:r>
        <w:t>| S31609 | GB/T 713.7 | 1.5~100 | 515 | 220 | 147 | 147 | 145 | 134 | 125 | 118 | 113 | 111 | 109 | 107 | 106 | 105 | 77 | 75 | 66 | 50 | 39 | 30 |  |  |  |  |</w:t>
      </w:r>
    </w:p>
    <w:p>
      <w:r>
        <w:t>| S31609 | GB/T 713.7 | 1.5~100 | 515 | 220 | 147 | 117 | 107 | 99 | 93 | 87 | 84 | 82 | 81 | 79 | 78 | 78 | 77 | 75 | 66 | 50 | 39 | 30 |  |  |  |  |</w:t>
      </w:r>
    </w:p>
    <w:p>
      <w:r>
        <w:t>| S31653 | $\mathrm { G B } / \mathrm { T } 7 1 3 . 7$ | 1.5~100 | 515 | 205 | 137 | 137 | 137 | 131 | 122 | 115 | 110 | 104 | 100 | 97 |  |  |  |  |  |  |  |  |  |  |  |  |</w:t>
      </w:r>
    </w:p>
    <w:p>
      <w:r>
        <w:t>| S31653 | $\mathrm { G B } / \mathrm { T } 7 1 3 . 7$ | 1.5~100 | 515 | 205 | 137 | 116 | 105 | 97 | 91 | 85 | 81 | 77 | 74 | 72 |  |  |  |  |  |  |  |  |  |  |  |  |</w:t>
      </w:r>
    </w:p>
    <w:p>
      <w:r>
        <w:t>| S31658 | GB/T 713.7 | 1.5~100 | 550 | 240 | 160 | 160 | 160 | 160 | 155 | 148 | 140 | 135 | 130 | 126 | 124 | 122 | 84 | 80 | 65 | 51 |  |  |  |  |  |  |</w:t>
      </w:r>
    </w:p>
    <w:p>
      <w:r>
        <w:t>| S31658 | GB/T 713.7 | 1.5~100 | 550 | 240 | 160 | 141 | 131 | 122 | 115 | 109 | 104 | 100 | 97 | 93 | 92 | 91 | 84 | 80 | 65 | 51 |  |  |  |  |  |  |</w:t>
      </w:r>
    </w:p>
    <w:p>
      <w:r>
        <w:t>| S31668 | GB/T 713.7 | 1.5~100 | 520 | 205 | 137 | 137 | 137 | 134 | 125 | 118 | 113 | 111 | 109 | 107 | 106 | 105 | 76 | 73 | 65 | 50 | 38 | 30 |  |  |  |  |</w:t>
      </w:r>
    </w:p>
    <w:p>
      <w:r>
        <w:t>| S31668 | GB/T 713.7 | 1.5~100 | 520 | 205 | 137 | 117 | 107 | 99 | 93 | 87 | 84 | 82 | 81 | 79 | 79 | 78 | 76 | 73 | 65 | 50 | 38 | 30 |  |  |  |  |</w:t>
      </w:r>
    </w:p>
    <w:p>
      <w:r>
        <w:t>| S31708 | GB/T 713.7 | 1.5~100 | 520 | 205 | 137 | 137 | 137 | 134 | 125 | 118 | 113 | 111 | 109 | 107 | 106 | 105 | 76 | 73 | 65 | 50 | 38 | 30 |  |  |  |  |</w:t>
      </w:r>
    </w:p>
    <w:p>
      <w:r>
        <w:t>| S31708 | GB/T 713.7 | 1.5~100 | 520 | 205 | 137 | 117 | 107 | 99 | 93 | 87 | 84 | 82 | 81 | 79 | 79 | 78 | 76 | 73 | 65 | 50 | 38 | 30 |  |  |  |  |</w:t>
      </w:r>
    </w:p>
    <w:p>
      <w:r>
        <w:t>| S31703 | GB/T 713.7 | 1.5~100 | 520 | 205 | 137 | 137 | 137 | 134 | 125 | 118 | 113 | 111 | 109 |  |  |  |  |  |  |  |  |  |  |  |  |  |</w:t>
      </w:r>
    </w:p>
    <w:p>
      <w:r>
        <w:t>| S31703 | GB/T 713.7 | 1.5~100 | 520 | 205 | 137 | 117 | 107 | 99 | 93 | 87 | 84 | 82 | 81 |  |  |  |  |  |  |  |  |  |  |  |  |  |</w:t>
      </w:r>
    </w:p>
    <w:p>
      <w:r>
        <w:t>| 统一数字代号 | 钢板标准 | 厚度mm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 --- | --- | --- | --- | --- |</w:t>
      </w:r>
    </w:p>
    <w:p>
      <w:r>
        <w:t>| 统一数字代号 | 钢板标准 | 厚度mm | Rm\nMPa | R p0.2\nMPa | ≤20 | 100 | 150 | 200 | 250 | 300 | 350 | 400 | 450 | 500 | 525 | 550 | 575 | 600 | 625 | 650 | 675 | 700 | 725 | 750 | 775 | 800 |</w:t>
      </w:r>
    </w:p>
    <w:p>
      <w:r>
        <w:t>| S32168 | $\mathrm { G B } / \mathrm { T } 7 1 3 . 7$ | $1 . 5 \sim 1 0 0$ | 520 | 205 | 137 | 137 | 137 | 130 | 122 | 114 | 111 | 108 | 105 | 103 | 102 | 100 | 58 | 44 | 33 | 25 | 18 | 13 |  |  |  |  |</w:t>
      </w:r>
    </w:p>
    <w:p>
      <w:r>
        <w:t>| S32168 | $\mathrm { G B } / \mathrm { T } 7 1 3 . 7$ | $1 . 5 \sim 1 0 0$ | 520 | 205 | 137 | 114 | 103 | 96 | 90 | 85 | 82 | 80 | 78 | 76 | 75 | 74 | 58 | 44 | 33 | 25 | 18 | 13 |  |  |  |  |</w:t>
      </w:r>
    </w:p>
    <w:p>
      <w:r>
        <w:t>| S32169 | GB/T 713.7 | 1.5~100 | 515 | 205 | 137 | 137 | 137 | 137 | 135 | 128 | 122 | 119 | 115 | 113 | 112 | 111 | 78 | 59 | 46 | 37 | 29 | 23 |  |  |  |  |</w:t>
      </w:r>
    </w:p>
    <w:p>
      <w:r>
        <w:t>| S32169 | GB/T 713.7 | 1.5~100 | 515 | 205 | 137 | 123 | 114 | 107 | 100 | 95 | 91 | 88 | 85 | 84 | 83 | 82 | 78 | 59 | 46 | 37 | 29 | 23 |  |  |  |  |</w:t>
      </w:r>
    </w:p>
    <w:p>
      <w:r>
        <w:t>| S34778 | $\mathrm { G B } / \mathrm { T } 7 1 3 . 7$ | 1.5~100 | 515 | 205 | 137 | 137 | 137 | 137 | 137 | 135 | 131 | 127 | 125 | 125 | 123 | 120 | 77 | 58 | 40 | 30 | 23 | 16 |  |  |  |  |</w:t>
      </w:r>
    </w:p>
    <w:p>
      <w:r>
        <w:t>| S34778 | $\mathrm { G B } / \mathrm { T } 7 1 3 . 7$ | 1.5~100 | 515 | 205 | 137 | 126 | 118 | 111 | 105 | 100 | 97 | 94 | 93 | 93 | 91 | 89 | 77 | 58 | 40 | 30 | 23 | 16 |  |  |  |  |</w:t>
      </w:r>
    </w:p>
    <w:p>
      <w:r>
        <w:t>| S34779 | GB/T 713.7 | $1 . 5 \sim 1 0 0$ | 515 | 205 | 137 | 137 | 137 | 137 | 137 | 135 | 131 | 127 | 125 | 125 | 123 | 120 | 119 | 77 | 70 | 54 | 42 | 32 |  |  |  |  |</w:t>
      </w:r>
    </w:p>
    <w:p>
      <w:r>
        <w:t>| S34779 | GB/T 713.7 | $1 . 5 \sim 1 0 0$ | 515 | 205 | 137 | 126 | 118 | 111 | 105 | 100 | 97 | 94 | 93 | 93 | 91 | 89 | 88 | 77 | 70 | 54 | 42 | 32 |  |  |  |  |</w:t>
      </w:r>
    </w:p>
    <w:p>
      <w:r>
        <w:t>| S35656 | $\mathrm { G B } / \mathrm { T } 7 1 3 . 7$ | $1 . 5 \sim 1 0 0$ | 650 | 355 | 237 | 237 | 234 | 207 | 198 | 185 | 167 |  |  |  |  |  |  |  |  |  |  |  |  |  |  |  |</w:t>
      </w:r>
    </w:p>
    <w:p>
      <w:r>
        <w:t>| S35656 | $\mathrm { G B } / \mathrm { T } 7 1 3 . 7$ | $1 . 5 \sim 1 0 0$ | 650 | 355 | 237 | 197 | 173 | 153 | 147 | 137 | 123 |  |  |  |  |  |  |  |  |  |  |  |  |  |  |  |</w:t>
      </w:r>
    </w:p>
    <w:p>
      <w:r>
        <w:t>| S39042 | $\mathrm { G B } / \mathrm { T } 7 1 3 . 7$ | $1 . 5 \sim 1 0 0$ | 490 | 220 | 147 | 147 | 147 | 147 | 144 | 131 | 122 |  |  |  |  |  |  |  |  |  |  |  |  |  |  |  |</w:t>
      </w:r>
    </w:p>
    <w:p>
      <w:r>
        <w:t>| S39042 | $\mathrm { G B } / \mathrm { T } 7 1 3 . 7$ | $1 . 5 \sim 1 0 0$ | 490 | 220 | 147 | 137 | 127 | 117 | 107 | 97 | 90 |  |  |  |  |  |  |  |  |  |  |  |  |  |  |  |</w:t>
      </w:r>
    </w:p>
    <w:p>
      <w:r>
        <w:t>|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 对于奥氏体型不锈钢钢板，同一统一数字代号钢板第一行的许用应力仅适用于允许产生微量永久变形之元件，不适用于法兰、平盖或其他有微量永久变形就引起泄漏或故障的场合注：空白栏表示材料不适用于此温度。 |</w:t>
      </w:r>
    </w:p>
    <w:p>
      <w:r>
        <w:t>C0</w:t>
      </w:r>
    </w:p>
    <w:p>
      <w:r>
        <w:t>表C.3非合金钢和合金钢钢管许用应力</w:t>
      </w:r>
    </w:p>
    <w:p>
      <w:r>
        <w:t>| 牌号 | 钢管标准 | 使用状态 | 壁厚mm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w:t>
      </w:r>
    </w:p>
    <w:p>
      <w:r>
        <w:t>| 牌号 | 钢管标准 | 使用状态 | 壁厚mm | $R _ { \mathrm { m } }$\nMPa | $R _ { \mathrm { e L } }$\nMPa | ≤20 | 100 | 150 | 200 | 250 | 300 | 350 | 400 | 425 | 450 | 475 | 500 | 525 | 550 | 575 | 600 |</w:t>
      </w:r>
    </w:p>
    <w:p>
      <w:r>
        <w:t>| 10 | $\mathrm { G B } / \mathrm { T } 8 1 6 3$ | 热轧、冷拔 | $\leqslant 1 6$ | 335 | 205 | 124 | 121 | 115 | 108 | 98 | 89 | 82 | 75 | 70 | 61 | 41 |  |  |  |  |  |</w:t>
      </w:r>
    </w:p>
    <w:p>
      <w:r>
        <w:t>| 20 | GB/T 8163 | 热轧、冷拔 | ≤16 | 410 | 245 | 152 | 147 | 140 | 131 | 117 | 108 | 98 | 88 | 83 | 61 | 41 |  |  |  |  |  |</w:t>
      </w:r>
    </w:p>
    <w:p>
      <w:r>
        <w:t>| Q345D | GB/T 8163 | 正火 | $\leqslant 1 6$ | 470 | 345 | 174 | 174 | 174 | 174 | 167 | 153 | 143 | 125 | 93 | 66 | 43 |  |  |  |  |  |</w:t>
      </w:r>
    </w:p>
    <w:p>
      <w:r>
        <w:t>| 10 | GB/T 6479 | 正火 | $\leqslant 1 6$ | 335 | 205 | 124 | 121 | 115 | 108 | 98 | 89 | 82 | 75 | 70 | 61 | 41 |  |  |  |  |  |</w:t>
      </w:r>
    </w:p>
    <w:p>
      <w:r>
        <w:t>| 10 | GB/T 6479 | 正火 | $&gt; 1 6 \sim 4 0$ | 335 | 195 | 124 | 117 | 111 | 105 | 95 | 85 | 79 | 73 | 67 | 61 | 41 |  |  |  |  |  |</w:t>
      </w:r>
    </w:p>
    <w:p>
      <w:r>
        <w:t>| 10 | GB/T 9948 | 正火 | $\leqslant 6 0$ | 335 | 205 | 124 | 121 | 115 | 108 | 98 | 89 | 82 | 75 | 70 | 61 | 41 |  |  |  |  |  |</w:t>
      </w:r>
    </w:p>
    <w:p>
      <w:r>
        <w:t>| 20 | $\mathrm { G B } / \mathrm { T } 6 4 7 9$ | 正火 | $\leqslant 1 6$ | 410 | 245 | 152 | 147 | 140 | 131 | 117 | 108 | 98 | 88 | 83 | 61 | 41 |  |  |  |  |  |</w:t>
      </w:r>
    </w:p>
    <w:p>
      <w:r>
        <w:t>| 20 | $\mathrm { G B } / \mathrm { T } 6 4 7 9$ | 正火 | $&gt; 1 6 \sim 4 0$ | 410 | 235 | 152 | 140 | 133 | 124 | 111 | 102 | 93 | 83 | 78 | 61 | 41 |  |  |  |  |  |</w:t>
      </w:r>
    </w:p>
    <w:p>
      <w:r>
        <w:t>| 20 | $\mathrm { G B } / \mathrm { T } 6 4 7 9$ | 正火 | &gt;40~80 | 410 | 225 | 150 | 133 | 127 | 117 | 105 | 97 | 88 | 79 | 74 | 61 | 41 |  |  |  |  |  |</w:t>
      </w:r>
    </w:p>
    <w:p>
      <w:r>
        <w:t>| 20 | GB/T 9948 | 正火 | $\leqslant 8 0$ | 410 | 245 | 152 | 147 | 140 | 131 | 117 | 108 | 98 | 88 | 83 | 61 | 41 |  |  |  |  |  |</w:t>
      </w:r>
    </w:p>
    <w:p>
      <w:r>
        <w:t>| Q345D\nQ345E | $\mathrm { G B } / \mathrm { T } 6 4 7 9$ | 正火 | $\leqslant 1 6$ | 490 | 345 | 181 | 181 | 181 | 180 | 167 | 153 | 143 | 125 | 93 | 66 | 43 |  |  |  |  |  |</w:t>
      </w:r>
    </w:p>
    <w:p>
      <w:r>
        <w:t>| Q345D\nQ345E | $\mathrm { G B } / \mathrm { T } 6 4 7 9$ | 正火 | $&gt; 1 6 \sim 4 0$ | 490 | 335 | 181 | 181 | 181 | 177 | 160 | 147 | 137 | 125 | 93 | 66 | 43 |  |  |  |  |  |</w:t>
      </w:r>
    </w:p>
    <w:p>
      <w:r>
        <w:t>| Q345D\nQ345E | $\mathrm { G B } / \mathrm { T } 6 4 7 9$ | 正火 | $&gt; 4 0 \sim 8 0$ | 490 | 325 | 181 | 181 | 180 | 170 | 153 | 140 | 130 | 120 | 93 | 66 | 43 |  |  |  |  |  |</w:t>
      </w:r>
    </w:p>
    <w:p>
      <w:r>
        <w:t>| 12CrMo | GB/T 6479 | 正火加回火 | ≤16 | 410 | 205 | 137 | 121 | 115 | 108 | 101 | 95 | 88 | 82 | 80 | 79 | 77 | 74 | 50 |  |  |  |</w:t>
      </w:r>
    </w:p>
    <w:p>
      <w:r>
        <w:t>| 12CrMo | GB/T 6479 | 正火加回火 | &gt;16~40 | 410 | 195 | 130 | 117 | 111 | 105 | 98 | 91 | 85 | 79 | 77 | 75 | 74 | 72 | 50 |  |  |  |</w:t>
      </w:r>
    </w:p>
    <w:p>
      <w:r>
        <w:t>| 12CrMo | GB/T 9948 | 正火加回火 | $\leqslant 6 0$ | 410 | 205 | 137 | 121 | 115 | 108 | 101 | 95 | 88 | 82 | 80 | 79 | 77 | 74 | 50 |  |  |  |</w:t>
      </w:r>
    </w:p>
    <w:p>
      <w:r>
        <w:t>| 15CrMo | $\mathrm { G B } / \mathrm { T } 6 4 7 9$ | 正火加回火 | $\leqslant 1 6$ | 440 | 235 | 157 | 140 | 131 | 124 | 117 | 108 | 101 | 95 | 93 | 91 | 90 | 88 | 58 | 37 |  |  |</w:t>
      </w:r>
    </w:p>
    <w:p>
      <w:r>
        <w:t>| 15CrMo | $\mathrm { G B } / \mathrm { T } 6 4 7 9$ | 正火加回火 | &gt;16~40 | 440 | 225 | 150 | 133 | 124 | 117 | 111 | 103 | 97 | 91 | 89 | 87 | 86 | 85 | 58 | 37 |  |  |</w:t>
      </w:r>
    </w:p>
    <w:p>
      <w:r>
        <w:t>| 15CrMo | $\mathrm { G B } / \mathrm { T } 6 4 7 9$ | 正火加回火 | $&gt; 4 0 \sim 6 0$ | 440 | 215 | 143 | 127 | 117 | 111 | 105 | 97 | 92 | 87 | 85 | 84 | 83 | 81 | 58 | 37 |  |  |</w:t>
      </w:r>
    </w:p>
    <w:p>
      <w:r>
        <w:t>| 15CrMo | GB/T 9948 | 正火加回火 | $\leqslant 8 0$ | 440 | 235 | 157 | 140 | 131 | 124 | 117 | 108 | 101 | 95 | 93 | 91 | 90 | 88 | 58 | 37 |  |  |</w:t>
      </w:r>
    </w:p>
    <w:p>
      <w:r>
        <w:t>| 牌号 | 钢管标准 | 使用状态 | 壁厚mm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w:t>
      </w:r>
    </w:p>
    <w:p>
      <w:r>
        <w:t>| 牌号 | 钢管标准 | 使用状态 | 壁厚mm | $R _ { \mathrm { m } }$\nMPa | $R _ { \mathrm { e L } }$\nMPa | ≤20 | 100 | 150 | 200 | 250 | 300 | 350 | 400 | 425 | 450 | 475 | 500 | 525 | 550 | 575 | 600 |</w:t>
      </w:r>
    </w:p>
    <w:p>
      <w:r>
        <w:t>| 12Cr1MoV | GB/T 9948 | 正火加回火 | $\leqslant 8 0$ | 470 | 255 | 170 | 153 | 143 | 133 | 127 | 117 | 111 | 105 | 102 | 100 | 97 | 95 | 82 | 59 | 41 |  |</w:t>
      </w:r>
    </w:p>
    <w:p>
      <w:r>
        <w:t>| 12Cr2Mo | $\mathrm { G B } / \mathrm { T } 6 4 7 9$ | 正火加回火 | $\leqslant 6 0$ | 450 | 280 | 167 | 167 | 163 | 157 | 153 | 150 | 147 | 143 | 140 | 137 | 128 | 89 | 64 | 45 | 30 |  |</w:t>
      </w:r>
    </w:p>
    <w:p>
      <w:r>
        <w:t>| 12Cr2Mo | GB/T 9948 | 正火加回火 | $\leqslant 8 0$ | 450 | 280 | 167 | 167 | 163 | 157 | 153 | 150 | 147 | 143 | 140 | 137 | 128 | 89 | 64 | 45 | 30 |  |</w:t>
      </w:r>
    </w:p>
    <w:p>
      <w:r>
        <w:t>| 12Cr5Mo | GB/T 6479 | 退火 | $\leqslant 1 6$ | 390 | 195 | 130 | 117 | 111 | 108 | 105 | 101 | 98 | 95 | 93 | 91 | 83 | 62 | 46 | 35 | 26 | 18 |</w:t>
      </w:r>
    </w:p>
    <w:p>
      <w:r>
        <w:t>| 12Cr5Mo | GB/T 6479 | 退火 | $&gt; 1 6 \sim 4 0$ | 405 | 195 | 130 | 111 | 105 | 101 | 98 | 95 | 91 | 88 | 86 | 85 | 82 | 62 | 46 | 35 | 26 | 18 |</w:t>
      </w:r>
    </w:p>
    <w:p>
      <w:r>
        <w:t>| 12Cr5MoI | GB/T 9948 | 退火 | $\leqslant 6 0$ | 415 | 205 | 137 | 117 | 111 | 108 | 105 | 101 | 98 | 95 | 93 | 91 | 83 | 62 | 46 | 35 | 26 | 18 |</w:t>
      </w:r>
    </w:p>
    <w:p>
      <w:r>
        <w:t>| $0 8 \mathrm { C r } 2 \mathrm { A l M o }$ | 本文件附录A | 正火 | $\leqslant 1 6$ | 400 | 250 | 148 | 148 | 140 | 130 | 123 | 117 |  |  |  |  |  |  |  |  |  |  |</w:t>
      </w:r>
    </w:p>
    <w:p>
      <w:r>
        <w:t>| $0 9 \mathrm { C r C u S b }$ | 本文件附录A | 正火 | $\leqslant 1 6$ | 390 | 245 | 144 | 144 | 137 | 127 | 120 | 113 |  |  |  |  |  |  |  |  |  |  |</w:t>
      </w:r>
    </w:p>
    <w:p>
      <w:r>
        <w:t>| 16MnD | $\mathrm { N B } / \mathrm { T } 4 7 0 1 9 . 4$ | 正火 | $\leqslant 1 6$ | 490 | 325 | 181 | 181 | 181 | 170 | 153 | 140 | 130 |  |  |  |  |  |  |  |  |  |</w:t>
      </w:r>
    </w:p>
    <w:p>
      <w:r>
        <w:t>| 09MnD | $\mathrm { N B } / \mathrm { T } 4 7 0 1 9 . 4$ | 正火 | $\leqslant 1 6$ | 420 | 270 | 156 | 156 | 150 | 143 | 130 | 120 | 110 |  |  |  |  |  |  |  |  |  |</w:t>
      </w:r>
    </w:p>
    <w:p>
      <w:r>
        <w:t>| 09MnNiD | NB/T 47019.4 | 正火 | ≤16 | 440 | 280 | 163 | 163 | 157 | 150 | 143 | 137 | 127 |  |  |  |  |  |  |  |  |  |</w:t>
      </w:r>
    </w:p>
    <w:p>
      <w:r>
        <w:t>| 08Ni3MoD | NB/T 47019.4 | 正火 | $\leqslant 1 6$ | 450 | 260 | 167 | 157 | 153 | 147 | 140 | 130 |  |  |  |  |  |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C</w:t>
      </w:r>
    </w:p>
    <w:p>
      <w:r>
        <w:t>9B</w:t>
      </w:r>
    </w:p>
    <w:p>
      <w:r>
        <w:t>| 统一数字代号 | 钢管标准 | 壁厚mm | 室温强度指标下限值 | 室温强度指标下限值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在下列温度$\left( ^ { \circ } \mathrm { C } \right)$下的许用应力MPa | 其他 |</w:t>
      </w:r>
    </w:p>
    <w:p>
      <w:r>
        <w:t>| --- | --- | --- | --- | --- | --- | --- | --- | --- | --- | --- | --- | --- | --- | --- | --- | --- | --- | --- | --- | --- | --- | --- | --- | --- | --- | --- | --- |</w:t>
      </w:r>
    </w:p>
    <w:p>
      <w:r>
        <w:t>| 统一数字代号 | 钢管标准 | 壁厚mm | $R _ { \mathrm { m } }$\n$\mathrm { M P a }$ | $R _ { \mathrm { p } 0 . 2 }$\nMPa | ≤20 | 100 | 150 | 200 | 250 | 300 | 350 | 400 | 450 | 500 | 525 | 550 | 575 | 600 | 625 | 650 | 675 | 700 | 725 | 750 | 775 | 800 | 其他 |</w:t>
      </w:r>
    </w:p>
    <w:p>
      <w:r>
        <w:t>| S11348 | GB/T14976 | $\leqslant 3 0$ | 415 | 170 | 113 | 104 | 101 | 100 | 99 | 97 | 95 | 90 |  |  |  |  |  |  |  |  |  |  |  |  |  |  |  |</w:t>
      </w:r>
    </w:p>
    <w:p>
      <w:r>
        <w:t>| S11972 | GB/T14976 | $\leqslant 3 0$ | 415 | 275 | 154 | 154 | 149 | 142 | 136 | 131 | 125 | 119 |  |  |  |  |  |  |  |  |  |  |  |  |  |  |  |</w:t>
      </w:r>
    </w:p>
    <w:p>
      <w:r>
        <w:t>| S41008 | GB/T 13296 | $\leqslant 3 0$ | 410 | 210 | 137 | 126 | 123 | 120 | 119 | 117 | 112 | 109 |  |  |  |  |  |  |  |  |  |  |  |  |  |  |  |</w:t>
      </w:r>
    </w:p>
    <w:p>
      <w:r>
        <w:t>| S41008 | GB/T 14976 | $\leqslant 3 0$ | 410 | 210 | 137 | 126 | 123 | 120 | 119 | 117 | 112 | 109 |  |  |  |  |  |  |  |  |  |  |  |  |  |  |  |</w:t>
      </w:r>
    </w:p>
    <w:p>
      <w:r>
        <w:t>| S30408 | GB/T 13296 | ≤40 | 520 | 205 | 137 | 137 | 137 | 130 | 122 | 114 | 111 | 107 | 103 | 100 | 98 | 95 | 67 | 62 | 52 | 42 | 32 | 27 |  |  |  |  |  |</w:t>
      </w:r>
    </w:p>
    <w:p>
      <w:r>
        <w:t>| S30408 | GB/T 14976 | ≤30 | 520 | 205 | 137 | 114 | 103 | 96 | 90 | 85 | 82 | 79 | 76 | 74 | 73 | 71 | 67 | 62 | 52 | 42 | 32 | 27 |  |  |  |  |  |</w:t>
      </w:r>
    </w:p>
    <w:p>
      <w:r>
        <w:t>| S30403 | GB/T 13296 | ≤40 | 480 | 175 | 117 | 117 | 117 | 110 | 103 | 98 | 94 | 91 | 88 |  |  |  |  |  |  |  |  |  |  |  |  |  |  |</w:t>
      </w:r>
    </w:p>
    <w:p>
      <w:r>
        <w:t>| S30403 | GB/T 14976 | $\leqslant 3 0$ | 480 | 175 | 117 | 98 | 87 | 81 | 76 | 73 | 69 | 67 | 65 |  |  |  |  |  |  |  |  |  |  |  |  |  |  |</w:t>
      </w:r>
    </w:p>
    <w:p>
      <w:r>
        <w:t>| S30409 | GB/T 13296 | $\leqslant 4 0$ | 520 | 205 | 137 | 137 | 137 | 130 | 122 | 114 | 111 | 107 | 103 | 100 | 98 | 95 | 67 | 62 | 52 | 42 | 32 | 27 |  |  |  |  |  |</w:t>
      </w:r>
    </w:p>
    <w:p>
      <w:r>
        <w:t>| S30409 | GB/T 13296 | $\leqslant 4 0$ | 520 | 205 | 137 | 114 | 103 | 96 | 90 | 85 | 82 | 79 | 76 | 74 | 73 | 71 | 67 | 62 | 52 | 42 | 32 | 27 |  |  |  |  |  |</w:t>
      </w:r>
    </w:p>
    <w:p>
      <w:r>
        <w:t>| S30458 | GB/T 13296 | $\leqslant 4 0$ | 550 | 240 | 160 | 160 | 155 | 141 | 131 | 125 | 121 | 117 | 113 | 108 | 104 | 98 | 71 | 69 | 52 | 42 |  |  |  |  |  |  |  |</w:t>
      </w:r>
    </w:p>
    <w:p>
      <w:r>
        <w:t>| S30458 | GB/T 14976 | ≤30 | 550 | 240 | 160 | 129 | 115 | 105 | 97 | 93 | 89 | 87 | 83 | 80 | 77 | 73 | 71 | 69 | 52 | 42 |  |  |  |  |  |  |  |</w:t>
      </w:r>
    </w:p>
    <w:p>
      <w:r>
        <w:t>| S30453 | GB/T 13296 | $\leqslant 4 0$ | 515 | 205 | 137 | 137 | 137 | 130 | 121 | 116 | 111 | 106 | 103 | 99 |  |  |  |  |  |  |  |  |  |  |  |  |  |</w:t>
      </w:r>
    </w:p>
    <w:p>
      <w:r>
        <w:t>| S30453 | GB/T 14976 | ≤30 | 515 | 205 | 137 | 113 | 103 | 96 | 90 | 86 | 82 | 79 | 76 | 73 |  |  |  |  |  |  |  |  |  |  |  |  |  |</w:t>
      </w:r>
    </w:p>
    <w:p>
      <w:r>
        <w:t>| S30478 | GB/T 14976 | $\leqslant 3 0$ | 585 | 275 | 183 | 183 | 158 | 141 | 131 | 125 | 121 | 117 | 113 | 108 |  |  |  |  |  |  |  |  |  |  |  |  |  |</w:t>
      </w:r>
    </w:p>
    <w:p>
      <w:r>
        <w:t>| S30478 | GB/T 14976 | $\leqslant 3 0$ | 585 | 275 | 183 | 137 | 117 | 105 | 97 | 93 | 89 | 87 | 83 | 80 |  |  |  |  |  |  |  |  |  |  |  |  |  |</w:t>
      </w:r>
    </w:p>
    <w:p>
      <w:r>
        <w:t>| S30908 | GB/T 13296 | $\leqslant 4 0$ | 520 | 205 | 137 | 137 | 137 | 137 | 135 | 130 | 127 | 124 | 121 | 117 | 79 | 59 | 44 | 32 |  |  |  |  |  |  |  |  |  |</w:t>
      </w:r>
    </w:p>
    <w:p>
      <w:r>
        <w:t>| S30908 | GB/T 14976 | ≤30 | 520 | 205 | 137 | 119 | 111 | 105 | 100 | 97 | 94 | 92 | 89 | 87 | 79 | 59 | 44 | 32 |  |  |  |  |  |  |  |  |  |</w:t>
      </w:r>
    </w:p>
    <w:p>
      <w:r>
        <w:t>| S31008 | GB/T 13296 | $\leqslant 4 0$ | 520 | 205 | 137 | 137 | 137 | 137 | 134 | 130 | 125 | 122 | 119 | 115 | 114 | 112 | 109 | 61 | 43 | 31 | 23 | 19 | 15 | 12 | 10 | 8 |  |</w:t>
      </w:r>
    </w:p>
    <w:p>
      <w:r>
        <w:t>| S31008 | GB/T 14976 | $\leqslant 3 0$ | 520 | 205 | 137 | 121 | 111 | 105 | 99 | 96 | 93 | 90 | 88 | 85 | 84 | 83 | 81 | 61 | 43 | 31 | 23 | 19 | 15 | 12 | 10 | 8 |  |</w:t>
      </w:r>
    </w:p>
    <w:p>
      <w:r>
        <w:t>| 统一数字代号 | 钢管标准 | 壁厚mm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其 |</w:t>
      </w:r>
    </w:p>
    <w:p>
      <w:r>
        <w:t>| --- | --- | --- | --- | --- | --- | --- | --- | --- | --- | --- | --- | --- | --- | --- | --- | --- | --- | --- | --- | --- | --- | --- | --- | --- | --- | --- | --- |</w:t>
      </w:r>
    </w:p>
    <w:p>
      <w:r>
        <w:t>| 统一数字代号 | 钢管标准 | 壁厚mm | $R _ { \mathrm { m } }$\n$\mathrm { M P a }$ | $R _ { \mathrm { p } 0 . 2 }$\n$\mathrm { M P a }$ | ≤20 | 100 | 150 | 200 | 250 | 300 | 350 | 400 | 450 | 500 | 525 | 550 | 575 | 600 | 625 | 650 | 675 | 700 | 725 | 750 | 775 | 800 | 其 |</w:t>
      </w:r>
    </w:p>
    <w:p>
      <w:r>
        <w:t>| S31608 | GB/T 13296 | $\leqslant 4 0$ | 520 | 205 | 137 | 137 | 137 | 134 | 125 | 118 | 113 | 111 | 109 | 107 | 106 | 105 | 76 | 73 | 65 | 50 | 38 | 30 |  |  |  |  |  |</w:t>
      </w:r>
    </w:p>
    <w:p>
      <w:r>
        <w:t>| S31608 | GB/T 14976 | ≤30 | 520 | 205 | 137 | 117 | 107 | 99 | 93 | 87 | 84 | 82 | 81 | 79 | 79 | 78 | 76 | 73 | 65 | 50 | 38 | 30 |  |  |  |  |  |</w:t>
      </w:r>
    </w:p>
    <w:p>
      <w:r>
        <w:t>| S31603 | GB/T 13296 | ≤40 | 480 | 175 | 117 | 117 | 117 | 108 | 100 | 95 | 90 | 86 | 84 |  |  |  |  |  |  |  |  |  |  |  |  |  |  |</w:t>
      </w:r>
    </w:p>
    <w:p>
      <w:r>
        <w:t>| S31603 | GB/T 14976 | ≤30 | 480 | 175 | 117 | 98 | 87 | 80 | 74 | 70 | 67 | 64 | 62 |  |  |  |  |  |  |  |  |  |  |  |  |  |  |</w:t>
      </w:r>
    </w:p>
    <w:p>
      <w:r>
        <w:t>| S31609 | GB/T 13296 | ≤40 | 515 | 205 | 137 | 137 | 137 | 134 | 125 | 118 | 113 | 111 | 109 | 107 | 106 | 105 | 77 | 75 | 65 | 50 | 38 | 30 |  |  |  |  |  |</w:t>
      </w:r>
    </w:p>
    <w:p>
      <w:r>
        <w:t>| S31609 | GB/T 14976 | ≤30 | 515 | 205 | 137 | 117 | 107 | 99 | 93 | 87 | 84 | 82 | 81 | 79 | 78 | 78 | 77 | 75 | 65 | 50 | 38 | 30 |  |  |  |  |  |</w:t>
      </w:r>
    </w:p>
    <w:p>
      <w:r>
        <w:t>| S31653 | GB/T 13296 | $\leqslant 4 0$ | 515 | 205 | 137 | 137 | 137 | 131 | 122 | 115 | 110 | 104 | 100 | 97 |  |  |  |  |  |  |  |  |  |  |  |  |  |</w:t>
      </w:r>
    </w:p>
    <w:p>
      <w:r>
        <w:t>| S31653 | GB/T 14976 | ≤30 | 515 | 205 | 137 | 116 | 105 | 97 | 91 | 85 | 81 | 77 | 74 | 72 |  |  |  |  |  |  |  |  |  |  |  |  |  |</w:t>
      </w:r>
    </w:p>
    <w:p>
      <w:r>
        <w:t>| S31658 | GB/T 13296 | ≤40 | 550 | 275 | 160 | 160 | 160 | 160 | 155 | 148 | 140 | 135 | 130 | 126 | 124 | 122 | 84 | 80 | 65 | 51 |  |  |  |  |  |  |  |</w:t>
      </w:r>
    </w:p>
    <w:p>
      <w:r>
        <w:t>| S31658 | GB/T 14976 | ≤30 | 550 | 275 | 160 | 141 | 131 | 122 | 115 | 109 | 104 | 100 | 97 | 93 | 92 | 91 | 84 | 80 | 65 | 51 |  |  |  |  |  |  |  |</w:t>
      </w:r>
    </w:p>
    <w:p>
      <w:r>
        <w:t>| S31668 | GB/T 13296 | ≤40 | 530 | 205 | 137 | 137 | 137 | 134 | 125 | 118 | 113 | 111 | 109 | 107 |  |  |  |  |  |  |  |  |  |  |  |  |  |</w:t>
      </w:r>
    </w:p>
    <w:p>
      <w:r>
        <w:t>| S31668 | GB/T 14976 | ≤30 | 530 | 205 | 137 | 117 | 107 | 99 | 93 | 87 | 84 | 82 | 81 | 79 |  |  |  |  |  |  |  |  |  |  |  |  |  |</w:t>
      </w:r>
    </w:p>
    <w:p>
      <w:r>
        <w:t>| S39042 | GB/T13296 | $\leqslant 4 0$ | 490 | 220 | 147 | 147 | 147 | 147 | 144 | 131 | 122 |  |  |  |  |  |  |  |  |  |  |  |  |  |  |  |  |</w:t>
      </w:r>
    </w:p>
    <w:p>
      <w:r>
        <w:t>| S39042 | GB/T13296 | $\leqslant 4 0$ | 490 | 220 | 147 | 137 | 127 | 117 | 107 | 97 | 90 |  |  |  |  |  |  |  |  |  |  |  |  |  |  |  |  |</w:t>
      </w:r>
    </w:p>
    <w:p>
      <w:r>
        <w:t>| S31703 | GB/T 13296 | ≤40 | 480 | 175 | 117 | 117 | 117 | 117 | 117 | 117 | 113 | 111 | 109 |  |  |  |  |  |  |  |  |  |  |  |  |  |  |</w:t>
      </w:r>
    </w:p>
    <w:p>
      <w:r>
        <w:t>| S31703 | GB/T 14976 | $\leqslant 3 0$ | 480 | 175 | 117 | 117 | 107 | 99 | 93 | 87 | 84 | 82 | 81 |  |  |  |  |  |  |  |  |  |  |  |  |  |  |</w:t>
      </w:r>
    </w:p>
    <w:p>
      <w:r>
        <w:t>| S31708 | GB/T 13296 | ≤40 | 520 | 205 | 137 | 137 | 137 | 134 | 125 | 118 | 113 | 111 | 109 | 107 | 106 | 105 | 76 | 73 | 65 | 50 | 38 | 30 |  |  |  |  |  |</w:t>
      </w:r>
    </w:p>
    <w:p>
      <w:r>
        <w:t>| S31708 | GB/T 14976 | ≤30 | 520 | 205 | 137 | 117 | 107 | 99 | 93 | 87 | 84 | 82 | 81 | 79 | 78 | 78 | 76 | 73 | 65 | 50 | 38 | 30 |  |  |  |  |  |</w:t>
      </w:r>
    </w:p>
    <w:p>
      <w:r>
        <w:t>| S32168 | GB/T 13296 | ≤40 | 520 | 205 | 137 | 137 | 137 | 130 | 122 | 114 | 111 | 108 | 105 | 103 | 101 | 100 | 58 | 44 | 33 | 25 | 18 | 13 |  |  |  |  |  |</w:t>
      </w:r>
    </w:p>
    <w:p>
      <w:r>
        <w:t>| S32168 | GB/T 14976 | ≤30 | 520 | 205 | 137 | 114 | 103 | 96 | 90 | 85 | 82 | 80 | 78 | 76 | 75 | 74 | 58 | 44 | 33 | 25 | 18 | 13 |  |  |  |  |  |</w:t>
      </w:r>
    </w:p>
    <w:p>
      <w:r>
        <w:t>C</w:t>
      </w:r>
    </w:p>
    <w:p>
      <w:r>
        <w:t>表C.4高合金钢钢管许用应力（续）</w:t>
      </w:r>
    </w:p>
    <w:p>
      <w:r>
        <w:t>| 统一数字代号 | 钢管标准 | 壁厚mm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其 |</w:t>
      </w:r>
    </w:p>
    <w:p>
      <w:r>
        <w:t>| --- | --- | --- | --- | --- | --- | --- | --- | --- | --- | --- | --- | --- | --- | --- | --- | --- | --- | --- | --- | --- | --- | --- | --- | --- | --- | --- | --- |</w:t>
      </w:r>
    </w:p>
    <w:p>
      <w:r>
        <w:t>| 统一数字代号 | 钢管标准 | 壁厚mm | $R _ { \mathrm { m } }$\nMPa | $R _ { \mathrm { p } 0 . 2 }$\nMPa | ≤20 | 100 | 150 | 200 | 250 | 300 | 350 | 400 | 450 | 500 | 525 | 550 | 575 | 600 | 625 | 650 | 675 | 700 | 725 | 750 | 775 | 800 | 其 |</w:t>
      </w:r>
    </w:p>
    <w:p>
      <w:r>
        <w:t>| S32169 | GB/T 13296 | $\leqslant 4 0$ | 520 | 205 | 137 | 137 | 137 | 137 | 135 | 128 | 122 | 119 | 115 | 113 | 112 | 111 | 78 | 59 | 46 | 37 | 29 | 23 |  |  |  |  |  |</w:t>
      </w:r>
    </w:p>
    <w:p>
      <w:r>
        <w:t>| S32169 | GB/T 14976 | $\leqslant 3 0$ | 520 | 205 | 137 | 123 | 114 |  |  | 95 | 91 | 88 | 85 | 84 | 83 | 82 | 78 | 59 | 46 | 37 | 29 | 23 |  |  |  |  |  |</w:t>
      </w:r>
    </w:p>
    <w:p>
      <w:r>
        <w:t>| S34778 | GB/T 13296 | $\leqslant 4 0$ | 520 | 205 | 137 | 137 | 137 | 137 |  | 135 | 131 | 127 | 125 | 125 | 123 | 120 | 77 | 58 | 40 | 30 | 23 | 16 |  |  |  |  |  |</w:t>
      </w:r>
    </w:p>
    <w:p>
      <w:r>
        <w:t>| S34778 | GB/T 14976 | ≤30 | 520 | 205 | 137 | 126 | 118 | 111 | 105 | 100 | 97 | 94 | 93 | 93 | 91 | 89 | 77 | 58 | 40 | 30 | 23 | 16 |  |  |  |  |  |</w:t>
      </w:r>
    </w:p>
    <w:p>
      <w:r>
        <w:t>| S34779 | GB/T 13296 | ≤40 | 520 | 205 | 137 | 137 | 137 | 137 | 137 | 135 | 131 | 127 | 125 | 125 | 123 | 120 | 112 | 77 | 70 | 54 | 42 | 32 |  |  |  |  |  |</w:t>
      </w:r>
    </w:p>
    <w:p>
      <w:r>
        <w:t>| S34779 | GB/T 14976 | ≤30 | 520 | 205 | 137 | 126 | 118 | 111 | 105 | 100 | 97 | 94 | 93 | 93 | 91 | 89 | 88 | 77 | 70 | 54 | 42 | 32 |  |  |  |  |  |</w:t>
      </w:r>
    </w:p>
    <w:p>
      <w:r>
        <w:t>| S21953 | GB/T 21833.1\nGB/T 21833.2 | ≤30 | 630 | 440 | 233 | 233 | 223 | 217 | 210 | 203 | 197 |  |  |  |  |  |  |  |  |  |  |  |  |  |  |  |  |</w:t>
      </w:r>
    </w:p>
    <w:p>
      <w:r>
        <w:t>| S22253 | GB/T 21833.1\nGB/T 21833.2 | $\leqslant 3 0$ | 620 | 450 | 230 | 230 | 230 | 230 | 223 | 217 | 210 |  |  |  |  |  |  |  |  |  |  |  |  |  |  |  |  |</w:t>
      </w:r>
    </w:p>
    <w:p>
      <w:r>
        <w:t>| S22053 | GB/T 21833.1\nGB/T 21833.2 | ≤30 | 620 | 450 | 230 | 230 | 230 | 230 | 223 | 217 | 210 |  |  |  |  |  |  |  |  |  |  |  |  |  |  |  |  |</w:t>
      </w:r>
    </w:p>
    <w:p>
      <w:r>
        <w:t>| S23043 | GB/T 21833.1\nGB/T 21833.2 | $\leqslant 3 0$ | 600 | 400 | 222 | 222 | 210 | 203 | 200 | 197 | 187 |  |  |  |  |  |  |  |  |  |  |  |  |  |  |  |  |</w:t>
      </w:r>
    </w:p>
    <w:p>
      <w:r>
        <w:t>| S25554 | GB/T 21833.1\nGB/T 21833.2 | ≤30 | 760 | 550 | 281 | 281 | 281 | 277 | 270 | 267 | 267 |  |  |  |  |  |  |  |  |  |  |  |  |  |  |  |  |</w:t>
      </w:r>
    </w:p>
    <w:p>
      <w:r>
        <w:t>| S25073 | GB/T 21833.1\nGB/T 21833.2 | ≤30 | 800 | 550 | 296 | 296 | 296 | 280 | 267 | 263 | 260 |  |  |  |  |  |  |  |  |  |  |  |  |  |  |  |  |</w:t>
      </w:r>
    </w:p>
    <w:p>
      <w:r>
        <w:t>| S11348 | GB/T 12771 | $\leqslant 2 8$ | 415 | 170 | 96 | 88 | 86 | 85 | 84 | 82 | 81 | 77 |  |  |  |  |  |  |  |  |  |  |  |  |  |  |  |</w:t>
      </w:r>
    </w:p>
    <w:p>
      <w:r>
        <w:t>| S11972 | GB/T12771 | ≤28 | 415 | 275 | 131 | 131 | 127 | 121 | 116 | 111 | 106 | 101 |  |  |  |  |  |  |  |  |  |  |  |  |  |  |  |</w:t>
      </w:r>
    </w:p>
    <w:p>
      <w:r>
        <w:t>| 统一数字代号 | 钢管标准 | 壁厚mm | 室温强度指标下限值 | 室温强度指标下限值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在下列温度（℃）下的许用应力 | 其 |</w:t>
      </w:r>
    </w:p>
    <w:p>
      <w:r>
        <w:t>| --- | --- | --- | --- | --- | --- | --- | --- | --- | --- | --- | --- | --- | --- | --- | --- | --- | --- | --- | --- | --- | --- | --- | --- | --- | --- | --- | --- |</w:t>
      </w:r>
    </w:p>
    <w:p>
      <w:r>
        <w:t>| 统一数字代号 | 钢管标准 | 壁厚mm | $R _ { \mathrm { m } }$\nMPa | $R _ { \mathrm { p } 0 . 2 }$\nMPa | ≤20 | 100 | 150 | 200 | 250 | 300 | 350 | 400 | 450 | 500 | 525 | 550 | 575 | 600 | 625 | 650 | 675 | 700 | 725 | 750 | 775 | 800 | 其 |</w:t>
      </w:r>
    </w:p>
    <w:p>
      <w:r>
        <w:t>| S30408 | GB/T 12771 | $\leqslant 2 8$ | 515 | 205 | 116 | 116 | 116 | 111 | 104 | 97 | 94 | 91 | 87 | 85 | 83 | 81 | 55 | 53 | 44 | 36 | 27 | 23 |  |  |  |  |  |</w:t>
      </w:r>
    </w:p>
    <w:p>
      <w:r>
        <w:t>| S30408 | GB/T 24593 | $\leqslant 8$ | 515 | 205 | 116 | 97 | 88 | 82 | 77 | 72 | 70 | 67 | 65 | 63 | 62 | 60 | 55 | 53 | 44 | 36 | 27 | 23 |  |  |  |  |  |</w:t>
      </w:r>
    </w:p>
    <w:p>
      <w:r>
        <w:t>| S30403 | GB/T 12771 | ≤28 | 480 | 175 | 99 | 99 | 99 | 94 | 88 | 83 | 80 | 77 | 75 |  |  |  |  |  |  |  |  |  |  |  |  |  |  |</w:t>
      </w:r>
    </w:p>
    <w:p>
      <w:r>
        <w:t>| S30403 | GB/T 24593 | $\leqslant 8$ | 480 | 175 | 99 | 83 | 74 | 69 | 65 | 62 | 59 | 57 | 55 |  |  |  |  |  |  |  |  |  |  |  |  |  |  |</w:t>
      </w:r>
    </w:p>
    <w:p>
      <w:r>
        <w:t>| S30409 | GB/T 12771 | $\leqslant 2 8$ | 515 | 205 | 116 | 116 | 116 | 111 | 104 | 97 | 94 | 91 | 87 | 85 | 83 | 81 | 55 | 53 | 44 | 36 | 27 | 23 |  |  |  |  |  |</w:t>
      </w:r>
    </w:p>
    <w:p>
      <w:r>
        <w:t>| S30409 | GB/T 24593 | $\leqslant 8$ | 515 | 205 | 116 | 97 | 88 | 82 | 77 | 72 | 70 | 67 | 65 | 63 | 62 | 60 | 55 | 53 | 44 | 36 | 27 | 23 |  |  |  |  |  |</w:t>
      </w:r>
    </w:p>
    <w:p>
      <w:r>
        <w:t>| S30458 | GB/T 12771 | $\leqslant 2 8$ | 550 | 240 | 136 | 136 | 132 | 120 | 111 | 106 | 103 | 99 | 96 | 92 | 88 | 83 | 60 | 59 | 44 | 36 |  |  |  |  |  |  |  |</w:t>
      </w:r>
    </w:p>
    <w:p>
      <w:r>
        <w:t>| S30458 | GB/T 24593 | $\leqslant 8$ | 550 | 240 | 136 | 110 | 98 | 89 | 82 | 79 | 76 | 74 | 71 | 68 | 65 | 62 | 60 | 59 | 44 | 36 |  |  |  |  |  |  |  |</w:t>
      </w:r>
    </w:p>
    <w:p>
      <w:r>
        <w:t>| S30453 | GB/T 12771 | ≤28 | 515 | 205 | 116 | 116 | 116 | 111 | 103 | 99 | 94 | 90 | 88 | 84 |  |  |  |  |  |  |  |  |  |  |  |  |  |</w:t>
      </w:r>
    </w:p>
    <w:p>
      <w:r>
        <w:t>| S30453 | GB/T 24593 | ≤8 | 515 | 205 | 116 | 96 | 88 | 82 | 77 | 73 | 70 | 67 | 65 | 62 |  |  |  |  |  |  |  |  |  |  |  |  |  |</w:t>
      </w:r>
    </w:p>
    <w:p>
      <w:r>
        <w:t>| S30908 | GB/T 12771 | ≤28 | 515 | 205 | 116 | 116 | 116 | 116 | 115 | 111 | 108 | 105 | 103 | 99 | 67 | 50 | 37 | 27 |  |  |  |  |  |  |  |  |  |</w:t>
      </w:r>
    </w:p>
    <w:p>
      <w:r>
        <w:t>| S30908 | GB/T 24593 | ≤8 | 515 | 205 | 116 | 101 | 94 | 89 | 85 | 82 | 80 | 78 | 76 | 74 | 67 | 50 | 37 | 27 |  |  |  |  |  |  |  |  |  |</w:t>
      </w:r>
    </w:p>
    <w:p>
      <w:r>
        <w:t>| S31008 | GB/T 12771 | $\leqslant 2 8$ | 515 | 205 | 116 | 116 | 116 | 116 | 114 | 111 | 106 | 104 | 101 | 98 | 97 | 95 | 93 | 52 | 36 | 26 | 20 | 16 | 13 | 10 | 9 | 7 |  |</w:t>
      </w:r>
    </w:p>
    <w:p>
      <w:r>
        <w:t>| S31008 | GB/T 24593 | $\leqslant 8$ | 515 | 205 | 116 | 103 | 94 | 89 | 84 | 82 | 79 | 77 | 75 | 72 | 71 | 70 | 69 | 52 | 36 | 26 | 20 | 16 | 13 | 10 | 9 | 7 |  |</w:t>
      </w:r>
    </w:p>
    <w:p>
      <w:r>
        <w:t>| S31608 | GB/T 12771 | ≤28 | 515 | 205 | 116 | 116 | 116 | 114 | 107 | 100 | 96 | 94 | 93 | 91 | 90 | 89 | 65 | 62 | 55 | 43 | 32 | 26 |  |  |  |  |  |</w:t>
      </w:r>
    </w:p>
    <w:p>
      <w:r>
        <w:t>| S31608 | GB/T 24593 | $\leqslant 8$ | 515 | 205 | 116 | 99 | 91 | 84 | 79 | 74 | 71 | 70 | 69 | 67 | 67 | 66 | 65 | 62 | 55 | 43 | 32 | 26 |  |  |  |  |  |</w:t>
      </w:r>
    </w:p>
    <w:p>
      <w:r>
        <w:t>| S31603 | GB/T 12771 | ≤28 | 480 | 175 | 99 | 99 | 99 | 92 | 85 | 81 | 77 | 73 | 71 |  |  |  |  |  |  |  |  |  |  |  |  |  |  |</w:t>
      </w:r>
    </w:p>
    <w:p>
      <w:r>
        <w:t>| S31603 | GB/T 24593 | $\leqslant 8$ | 480 | 175 | 99 | 83 | 74 | 68 | 63 | 60 | 57 | 54 | 53 |  |  |  |  |  |  |  |  |  |  |  |  |  |  |</w:t>
      </w:r>
    </w:p>
    <w:p>
      <w:r>
        <w:t>| S31609 | GB/T 12771 | $\leqslant 2 8$ | 515 | 205 | 116 | 116 | 116 | 114 | 106 | 100 | 96 | 94 | 93 | 91 | 90 | 89 | 65 | 64 | 55 | 43 | 32 | 26 |  |  |  |  |  |</w:t>
      </w:r>
    </w:p>
    <w:p>
      <w:r>
        <w:t>| S31609 | GB/T 12771 | $\leqslant 2 8$ | 515 | 205 | 116 | 99 | 91 | 84 | 79 | 74 | 71 | 70 | 69 | 67 | 66 | 66 | 65 | 64 | 55 | 43 | 32 | 26 |  |  |  |  |  |</w:t>
      </w:r>
    </w:p>
    <w:p>
      <w:r>
        <w:t>9B</w:t>
      </w:r>
    </w:p>
    <w:p>
      <w:r>
        <w:t>| 统一数字代号 | 钢管标准 | 壁厚mm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其 |</w:t>
      </w:r>
    </w:p>
    <w:p>
      <w:r>
        <w:t>| --- | --- | --- | --- | --- | --- | --- | --- | --- | --- | --- | --- | --- | --- | --- | --- | --- | --- | --- | --- | --- | --- | --- | --- | --- | --- | --- | --- |</w:t>
      </w:r>
    </w:p>
    <w:p>
      <w:r>
        <w:t>| 统一数字代号 | 钢管标准 | 壁厚mm | $R _ { \mathrm { m } }$\nMPa | $R _ { \mathrm { p } 0 . 2 }$\nMPa | ≤20 | 100 | 150 | 200 | 250 | 300 | 350 | 400 | 450 | 500 | 525 | 550 | 575 | 600 | 625 | 650 | 675 | 700 | 725 | 750 | 775 | 800 | 其 |</w:t>
      </w:r>
    </w:p>
    <w:p>
      <w:r>
        <w:t>| S31653 | GB/T 12771 | $\leqslant 2 8$ | 515 | 205 | 116 | 116 | 116 | 111 | 104 | 98 | 94 | 88 | 85 | 82 |  |  |  |  |  |  |  |  |  |  |  |  |  |</w:t>
      </w:r>
    </w:p>
    <w:p>
      <w:r>
        <w:t>| S31653 | GB/T 24593 | $\leqslant 8$ | 515 | 205 | 116 | 99 | 89 | 82 | 77 | 72 | 69 | 65 | 63 | 61 |  |  |  |  |  |  |  |  |  |  |  |  |  |</w:t>
      </w:r>
    </w:p>
    <w:p>
      <w:r>
        <w:t>| S31658 | GB/T 12771 | $\leqslant 2 8$ | 550 | 240 | 136 | 136 | 136 | 136 | 132 | 126 | 119 | 115 | 111 | 107 | 105 | 104 | 71 | 68 | 55 | 43 |  |  |  |  |  |  |  |</w:t>
      </w:r>
    </w:p>
    <w:p>
      <w:r>
        <w:t>| S31658 | GB/T 24593 | ≤8 | 550 | 240 | 136 | 119 | 111 | 104 | 98 | 93 | 88 | 85 | 82 | 79 | 78 | 77 | 71 | 68 | 55 | 43 |  |  |  |  |  |  |  |</w:t>
      </w:r>
    </w:p>
    <w:p>
      <w:r>
        <w:t>| S31668 | GB/T 12771 | ≤28 | 515 | 205 | 116 | 116 | 116 | 114 | 106 | 100 | 96 | 94 | 93 | 91 |  |  |  |  |  |  |  |  |  |  |  |  |  |</w:t>
      </w:r>
    </w:p>
    <w:p>
      <w:r>
        <w:t>| S31668 | GB/T 24593 | ≤8 | 515 | 205 | 116 | 99 | 91 | 84 | 79 | 74 | 71 | 70 | 69 | 67 |  |  |  |  |  |  |  |  |  |  |  |  |  |</w:t>
      </w:r>
    </w:p>
    <w:p>
      <w:r>
        <w:t>| S31782 | GB/T 12771 | ≤28 | 490 | 220 | 125 | 125 | 125 | 125 | 122 | 111 | 104 |  |  |  |  |  |  |  |  |  |  |  |  |  |  |  |  |</w:t>
      </w:r>
    </w:p>
    <w:p>
      <w:r>
        <w:t>| S31782 | GB/T 24593 | $\leqslant 8$ | 490 | 220 | 125 | 116 | 108 | 99 | 91 | 82 | 77 |  |  |  |  |  |  |  |  |  |  |  |  |  |  |  |  |</w:t>
      </w:r>
    </w:p>
    <w:p>
      <w:r>
        <w:t>| S32168 | GB/T 12771 | $\leqslant 2 8$ | 515 | 205 | 116 | 116 | 116 | 111 | 104 | 97 | 94 | 92 | 89 | 88 | 86 | 85 | 49 | 37 | 28 | 21 | 15 | 11 |  |  |  |  |  |</w:t>
      </w:r>
    </w:p>
    <w:p>
      <w:r>
        <w:t>| S32168 | GB/T 24593 | $\leqslant 8$ | 515 | 205 | 116 | 97 | 88 | 82 | 77 | 72 | 70 | 68 | 66 | 65 | 64 | 63 | 49 | 37 | 28 | 21 | 15 | 11 |  |  |  |  |  |</w:t>
      </w:r>
    </w:p>
    <w:p>
      <w:r>
        <w:t>| S32169 | GB/T 12771 | $\leqslant 2 8$ | 515 | 205 | 116 | 116 | 116 | 116 | 115 | 109 | 104 | 101 | 98 | 96 | 95 | 94 | 66 | 49 | 39 | 31 | 25 | 20 |  |  |  |  |  |</w:t>
      </w:r>
    </w:p>
    <w:p>
      <w:r>
        <w:t>| S32169 | GB/T 12771 | $\leqslant 2 8$ | 515 | 205 | 116 | 105 | 97 | 91 | 85 | 81 | 77 | 75 | 72 | 71 | 71 | 70 | 66 | 49 | 39 | 31 | 25 | 20 |  |  |  |  |  |</w:t>
      </w:r>
    </w:p>
    <w:p>
      <w:r>
        <w:t>| S34778 | GB/T 12771 | $\leqslant 2 8$ | 515 | 205 | 116 | 116 | 116 | 116 | 116 | 115 | 111 | 108 | 106 | 106 | 105 | 102 | 65 | 49 | 34 | 26 | 20 | 14 |  |  |  |  |  |</w:t>
      </w:r>
    </w:p>
    <w:p>
      <w:r>
        <w:t>| S34778 | GB/T 24593 | ≤8 | 515 | 205 | 116 | 107 | 100 | 94 | 89 | 85 | 82 | 80 | 79 | 79 | 77 | 76 | 65 | 49 | 34 | 26 | 20 | 14 |  |  |  |  |  |</w:t>
      </w:r>
    </w:p>
    <w:p>
      <w:r>
        <w:t>| S34779 | GB/T 12771 | ≤28 | 515 | 205 | 116 | 116 | 116 | 116 | 116 | 115 | 111 | 108 | 106 | 106 | 105 | 102 | 95 | 65 | 60 | 46 | 36 | 27 |  |  |  |  |  |</w:t>
      </w:r>
    </w:p>
    <w:p>
      <w:r>
        <w:t>| S34779 | GB/T 24593 | ≤8 | 515 | 205 | 116 | 107 | 100 | 94 | 89 | 85 | 82 | 80 | 79 | 79 | 77 | 76 | 75 | 65 | 60 | 46 | 36 | 27 |  |  |  |  |  |</w:t>
      </w:r>
    </w:p>
    <w:p>
      <w:r>
        <w:t>| S21953 | GB/T 21832.1\nGB/T 21832.2 | $\leqslant 8$ | 630 | 440 | 198 | 198 | 190 | 184 | 179 | 173 | 167 |  |  |  |  |  |  |  |  |  |  |  |  |  |  |  |  |</w:t>
      </w:r>
    </w:p>
    <w:p>
      <w:r>
        <w:t>| S22253 | GB/T 21832.1\nGB/T 21832.2 | $\leqslant 8$ | 620 | 450 | 196 | 196 | 196 | 196 | 190 | 184 | 179 |  |  |  |  |  |  |  |  |  |  |  |  |  |  |  | &lt; |</w:t>
      </w:r>
    </w:p>
    <w:p>
      <w:r>
        <w:t>| 统一数字代号 | 钢管标准 | 壁厚mm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其 |</w:t>
      </w:r>
    </w:p>
    <w:p>
      <w:r>
        <w:t>| --- | --- | --- | --- | --- | --- | --- | --- | --- | --- | --- | --- | --- | --- | --- | --- | --- | --- | --- | --- | --- | --- | --- | --- | --- | --- | --- | --- |</w:t>
      </w:r>
    </w:p>
    <w:p>
      <w:r>
        <w:t>| 统一数字代号 | 钢管标准 | 壁厚mm | $R _ { \mathrm { m } }$\nMPa | $R _ { \mathrm { p } 0 . 2 }$\nMPa | ≤20 | 100 | 150 | 200 | 250 | 300 | 350 | 400 | 450 | 500 | 525 | 550 | 575 | 600 | 625 | 650 | 675 | 700 | 725 | 750 | 775 | 800 | 其 |</w:t>
      </w:r>
    </w:p>
    <w:p>
      <w:r>
        <w:t>| S22053 | GB/T 21832.1\nGB/T 21832.2 | $\leqslant 8$ | 655 | 485 | 196 | 196 | 196 | 196 | 190 | 184 | 179 |  |  |  |  |  |  |  |  |  |  |  |  |  |  |  |  |</w:t>
      </w:r>
    </w:p>
    <w:p>
      <w:r>
        <w:t>| S23043 | GB/T 21832.1\nGB/T 21832.2 | $\leqslant 8$ | 600 | 400 | 189 | 189 | 179 | 173 | 170 | 167 | 159 |  |  |  |  |  |  |  |  |  |  |  |  |  |  |  |  |</w:t>
      </w:r>
    </w:p>
    <w:p>
      <w:r>
        <w:t>| S25554 | GB/T 21832.1\nGB/T 21832.2 | $\leqslant 8$ | 760 | 550 | 239 | 239 | 239 | 238 | 227 | 218 | 210 |  |  |  |  |  |  |  |  |  |  |  |  |  |  |  |  |</w:t>
      </w:r>
    </w:p>
    <w:p>
      <w:r>
        <w:t>| S25073 | GB/T 21832.1\nGB/T 21832.2 | $\leqslant 8$ | 800 | 550 | 252 | 252 | 252 | 238 | 227 | 218 | 210 |  |  |  |  |  |  |  |  |  |  |  |  |  |  |  |  |</w:t>
      </w:r>
    </w:p>
    <w:p>
      <w:r>
        <w:t>|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 对于奥氏体型不锈钢钢管，同一统一数字代号钢管第一行的许用应力仅适用于允许产生微量永久变形的钢管注1：“○”代表该行许用应力已乘以焊接接头系数0.85。注2：空白栏表示材料不适用于此温度。 |</w:t>
      </w:r>
    </w:p>
    <w:p>
      <w:r>
        <w:t>表C.5非合金钢和合金钢锻件许用应力</w:t>
      </w:r>
    </w:p>
    <w:p>
      <w:r>
        <w:t>| 牌号 | 钢锻件标准 | 使用状态 | 公称厚度mm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其 |</w:t>
      </w:r>
    </w:p>
    <w:p>
      <w:r>
        <w:t>| --- | --- | --- | --- | --- | --- | --- | --- | --- | --- | --- | --- | --- | --- | --- | --- | --- | --- | --- | --- | --- | --- | --- |</w:t>
      </w:r>
    </w:p>
    <w:p>
      <w:r>
        <w:t>| 牌号 | 钢锻件标准 | 使用状态 | 公称厚度mm | $R _ { \mathrm { m } }$\nMPa | $R _ { \mathrm { e L } }$\nMPa | ≤20 | 100 | 150 | 200 | 250 | 300 | 350 | 400 |  | 450 | 475 | 500 | 525 | 550 | 575 | 600 | 其 |</w:t>
      </w:r>
    </w:p>
    <w:p>
      <w:r>
        <w:t>| 20 | NB/T 47008 | 正火、正火加回火 | $\leqslant 1 0 0$ | 410 | 235 | 152 | 140 | 133 | 124 | 111 | 102 | 93 | 86 | 83 | 61 | 41 |  |  |  |  |  |  |</w:t>
      </w:r>
    </w:p>
    <w:p>
      <w:r>
        <w:t>| 20 | NB/T 47008 | 正火、正火加回火 | $&gt; 1 0 0 \sim 2 0 0$ | 400 | 225 | 148 | 133 | 127 | 119 | 107 | 98 | 89 | 82 | 80 | 61 | 41 |  |  |  |  |  |  |</w:t>
      </w:r>
    </w:p>
    <w:p>
      <w:r>
        <w:t>| 20 | NB/T 47008 | 正火、正火加回火 | $&gt; 2 0 0 \sim 3 0 0$ | 380 | 205 | 137 | 123 | 117 | 109 | 98 | 90 | 82 | 75 | 73 | 61 | 41 |  |  |  |  |  |  |</w:t>
      </w:r>
    </w:p>
    <w:p>
      <w:r>
        <w:t>C</w:t>
      </w:r>
    </w:p>
    <w:p>
      <w:r>
        <w:t>C</w:t>
      </w:r>
    </w:p>
    <w:p>
      <w:r>
        <w:t>| 牌号 | 钢锻件标准 | 使用状态 | 公称厚度mm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其 |</w:t>
      </w:r>
    </w:p>
    <w:p>
      <w:r>
        <w:t>| --- | --- | --- | --- | --- | --- | --- | --- | --- | --- | --- | --- | --- | --- | --- | --- | --- | --- | --- | --- | --- | --- | --- |</w:t>
      </w:r>
    </w:p>
    <w:p>
      <w:r>
        <w:t>| 牌号 | 钢锻件标准 | 使用状态 | 公称厚度mm | $R _ { \mathrm { m } }$\nMPa | $R _ { \mathrm { c L } }$\nMPa | ≤20 | 100 | 150 | 200 | 250 | 300 | 350 | 400 | 425 | 450 | 475 | 500 | 525 | 550 | 575 | 600 | 其 |</w:t>
      </w:r>
    </w:p>
    <w:p>
      <w:r>
        <w:t>| 35 | $\mathrm { N B } / \mathrm { T } 4 7 0 0 8$ | 正火、正火加回火 | $\leqslant 1 0 0$ | 510 | 265 | 177 | 157 | 150 | 137 | 124 | 115 | 105 | 98 | 85 | 61 | 41 |  |  |  |  |  |  |</w:t>
      </w:r>
    </w:p>
    <w:p>
      <w:r>
        <w:t>| 35 | $\mathrm { N B } / \mathrm { T } 4 7 0 0 8$ | 正火、正火加回火 | $&gt; 1 0 0 \sim 3 0 0$ | 490 | 245 | 163 | 150 | 143 | 133 | 121 | 111 | 101 | 95 | 85 | 61 | 41 |  |  |  |  |  |  |</w:t>
      </w:r>
    </w:p>
    <w:p>
      <w:r>
        <w:t>| 16Mn | $\mathrm { N B } / \mathrm { T } 4 7 0 0 8$ | 正火、正火加回火、调质 | $\leqslant 1 0 0$ | 480 | 305 | 178 | 178 | 167 | 150 | 137 | 123 | 117 | 110 | 93 | 66 | 43 |  |  |  |  |  |  |</w:t>
      </w:r>
    </w:p>
    <w:p>
      <w:r>
        <w:t>| 16Mn | $\mathrm { N B } / \mathrm { T } 4 7 0 0 8$ | 正火、正火加回火、调质 | $&gt; 1 0 0 \sim 2 0 0$ | 470 | 295 | 174 | 174 | 163 | 147 | 133 | 120 | 113 | 107 | 93 | 66 | 43 |  |  |  |  |  |  |</w:t>
      </w:r>
    </w:p>
    <w:p>
      <w:r>
        <w:t>| 16Mn | $\mathrm { N B } / \mathrm { T } 4 7 0 0 8$ | 正火、正火加回火、调质 | $&gt; 2 0 0 \sim 3 0 0$ | 450 | 275 | 167 | 167 | 157 | 143 | 130 | 117 | 110 | 103 | 93 | 66 | 43 |  |  |  |  |  |  |</w:t>
      </w:r>
    </w:p>
    <w:p>
      <w:r>
        <w:t>| $0 8 \mathrm { C r } 2 \mathrm { A l M o }$ | $\mathrm { N B } / \mathrm { T } 4 7 0 0 8$ | 正火加回火 | ≤200 | 400 | 250 | 148 | 148 | 140 | 130 | 123 | 117 |  |  |  |  |  |  |  |  |  |  |  |</w:t>
      </w:r>
    </w:p>
    <w:p>
      <w:r>
        <w:t>| 09CrCuSb | NB/T 47008 | 正火 | $\leqslant 2 0 0$ | 390 | 245 | 144 | 144 | 137 | 127 | 120 | 113 |  |  |  |  |  |  |  |  |  |  |  |</w:t>
      </w:r>
    </w:p>
    <w:p>
      <w:r>
        <w:t>| 20MnMo | $\mathrm { N B } / \mathrm { T } 4 7 0 0 8$ | 调质 | $\leqslant 3 0 0$ | 530 | 370 | 196 | 196 | 196 | 196 | 196 | 190 | 183 | 173 | 167 | 131 | 84 | 49 |  |  |  |  |  |</w:t>
      </w:r>
    </w:p>
    <w:p>
      <w:r>
        <w:t>| 20MnMo | $\mathrm { N B } / \mathrm { T } 4 7 0 0 8$ | 调质 | &gt;300~500 | 510 | 350 | 189 | 189 | 189 | 189 | 187 | 180 | 173 | 163 | 157 | 131 | 84 | 49 |  |  |  |  |  |</w:t>
      </w:r>
    </w:p>
    <w:p>
      <w:r>
        <w:t>| 20MnMo | $\mathrm { N B } / \mathrm { T } 4 7 0 0 8$ | 调质 | &gt;500~850 | 490 | 330 | 181 | 181 | 181 | 181 | 180 | 173 | 167 | 157 | 150 | 131 | 84 | 49 |  |  |  |  |  |</w:t>
      </w:r>
    </w:p>
    <w:p>
      <w:r>
        <w:t>| 20MnMoNb | NB/T 47008 | 调质 | ≤300 | 620 | 470 | 230 | 230 | 230 | 230 | 230 | 230 | 230 | 230 | 230 | 177 | 117 |  |  |  |  |  |  |</w:t>
      </w:r>
    </w:p>
    <w:p>
      <w:r>
        <w:t>| 20MnMoNb | NB/T 47008 | 调质 | $&gt; 3 0 0 \sim 5 0 0$ | 610 | 460 | 226 | 226 | 226 | 226 | 226 | 226 | 226 | 226 | 226 | 177 | 117 |  |  |  |  |  |  |</w:t>
      </w:r>
    </w:p>
    <w:p>
      <w:r>
        <w:t>| 20MnNiMo | NB/T 47008 | 调质 | ≤500 | 620 | 450 | 230 | 230 | 230 | 230 | 230 | 230 | 230 | 230 | 230 | 223 |  |  |  |  |  |  |  |</w:t>
      </w:r>
    </w:p>
    <w:p>
      <w:r>
        <w:t>| 15NiCuMoNb | $\mathrm { N B } / \mathrm { T } 4 7 0 0 8$ | 正火加回火、调质 | $\leqslant 5 0 0$ | 610 | 440 | 226 | 226 | 226 | 226 | 226 | 226 | 226 | 226 | 216 | 203 |  |  |  |  |  |  |  |</w:t>
      </w:r>
    </w:p>
    <w:p>
      <w:r>
        <w:t>| 12CrMo | NB/T 47008 | 正火加回火、调质 | $\leqslant 1 0 0$ | 410 | 255 | 152 | 129 | 125 | 121 | 117 | 113 | 110 | 106 | 103 | 100 | 97 | 77 |  |  |  |  |  |</w:t>
      </w:r>
    </w:p>
    <w:p>
      <w:r>
        <w:t>| 牌号 | 钢锻件标准 | 使用状态 | 公称厚度mm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其他 |</w:t>
      </w:r>
    </w:p>
    <w:p>
      <w:r>
        <w:t>| --- | --- | --- | --- | --- | --- | --- | --- | --- | --- | --- | --- | --- | --- | --- | --- | --- | --- | --- | --- | --- | --- | --- |</w:t>
      </w:r>
    </w:p>
    <w:p>
      <w:r>
        <w:t>| 牌号 | 钢锻件标准 | 使用状态 | 公称厚度mm | $R _ { \mathrm { m } }$\nMРa | $R _ { \mathrm { e L } }$\nMPa | ≤20 | 100 | 150 | 200 | 250 | 300 | 350 | 400 | 425 | 450 | 475 | 500 | 525 | 550 | 575 | 600 | 其他 |</w:t>
      </w:r>
    </w:p>
    <w:p>
      <w:r>
        <w:t>| 15CrMo | $\mathrm { N B } / \mathrm { T } 4 7 0 0 8$ | 正火加回火、调质 | $\leqslant 3 0 0$ | 480 | 280 | 178 | 170 | 160 | 150 | 143 | 133 | 127 | 120 | 117 | 113 | 110 | 88 | 58 | 37 |  |  |  |</w:t>
      </w:r>
    </w:p>
    <w:p>
      <w:r>
        <w:t>| 15CrMo | $\mathrm { N B } / \mathrm { T } 4 7 0 0 8$ | 正火加回火、调质 | $&gt; 3 0 0 \sim 5 0 0$ | 470 | 270 | 174 | 163 | 153 | 143 | 137 | 127 | 120 | 113 | 110 | 107 | 103 | 88 | 58 | 37 |  |  |  |</w:t>
      </w:r>
    </w:p>
    <w:p>
      <w:r>
        <w:t>| $1 4 \mathrm { C r l M o }$ | $\mathrm { N B } / \mathrm { T } 4 7 0 0 8$ | 正火加回火、调质 | $\leqslant 3 0 0$ | 490 | 290 | 181 | 180 | 170 | 160 | 153 | 147 | 140 | 133 | 130 | 127 | 122 | 80 | 54 | 33 |  |  |  |</w:t>
      </w:r>
    </w:p>
    <w:p>
      <w:r>
        <w:t>| $1 4 \mathrm { C r l M o }$ | $\mathrm { N B } / \mathrm { T } 4 7 0 0 8$ | 正火加回火、调质 | $&gt; 3 0 0 \sim 5 0 0$ | 480 | 280 | 178 | 173 | 163 | 153 | 147 | 140 | 133 | 127 | 123 | 120 | 117 | 80 | 54 | 33 |  |  |  |</w:t>
      </w:r>
    </w:p>
    <w:p>
      <w:r>
        <w:t>| 12Cr2Mol | NB/T 47008 | 正火加回火、调质 | ≤300 | 510 | 310 | 189 | 187 | 180 | 173 | 170 | 167 | 163 | 160 | 157 | 147 | 128 | 89 | 64 | 45 | 30 |  |  |</w:t>
      </w:r>
    </w:p>
    <w:p>
      <w:r>
        <w:t>| 12Cr2Mol | NB/T 47008 | 正火加回火、调质 | &gt;300~500 | 500 | 300 | 185 | 183 | 177 | 170 | 167 | 163 | 160 | 157 | 153 | 143 | 128 | 89 | 64 | 45 | 30 |  |  |</w:t>
      </w:r>
    </w:p>
    <w:p>
      <w:r>
        <w:t>| 12CrlMoV | NB/T 47008 | 正火加回火、调质 | ≤300 | 470 | 280 | 174 | 170 | 160 | 153 | 147 | 140 | 133 | 127 | 123 | 120 | 117 | 113 | 82 | 59 | 41 |  |  |</w:t>
      </w:r>
    </w:p>
    <w:p>
      <w:r>
        <w:t>| 12CrlMoV | NB/T 47008 | 正火加回火、调质 | $&gt; 3 0 0 \sim 5 0 0$ | 460 | 270 | 170 | 163 | 153 | 147 | 140 | 133 | 127 | 120 | 117 | 113 | 110 | 107 | 82 | 59 | 41 |  |  |</w:t>
      </w:r>
    </w:p>
    <w:p>
      <w:r>
        <w:t>| 12Cr2MolV | NB/T 47008 | 正火加回火、调质 | $\leqslant 3 0 0$ | 590 | 420 | 219 | 219 | 219 | 219 | 219 | 219 | 219 | 219 | 219 | 205 | 173 | 143 | 104 | 72 |  |  |  |</w:t>
      </w:r>
    </w:p>
    <w:p>
      <w:r>
        <w:t>| 12Cr2MolV | NB/T 47008 | 正火加回火、调质 | $&gt; 3 0 0 \sim 5 0 0$ | 580 | 410 | 215 | 215 | 215 | 215 | 215 | 215 | 215 | 215 | 215 | 205 | 173 | 143 | 104 | 72 |  |  |  |</w:t>
      </w:r>
    </w:p>
    <w:p>
      <w:r>
        <w:t>| 12Cr3MolV | $\mathrm { N B } / \mathrm { T } 4 7 0 0 8$ | 正火加回火、调质 | ≤300 | 590 | 420 | 219 | 219 | 219 | 219 | 219 | 219 | 219 | 219 | 219 | 205 |  |  |  |  |  |  |  |</w:t>
      </w:r>
    </w:p>
    <w:p>
      <w:r>
        <w:t>| 12Cr3MolV | $\mathrm { N B } / \mathrm { T } 4 7 0 0 8$ | 正火加回火、调质 | &gt;300~500 | 580 | 410 | 215 | 215 | 215 | 215 | 215 | 215 | 215 | 215 | 215 | 205 |  |  |  |  |  |  |  |</w:t>
      </w:r>
    </w:p>
    <w:p>
      <w:r>
        <w:t>| 12Cr5Mo | NB/T 47008 | 正火加回火、调质 | $\leqslant 5 0 0$ | 590 | 390 | 219 | 219 | 219 | 219 | 217 | 213 | 210 | 190 | 136 | 107 | 83 | 62 | 46 | 35 | 26 | 18 |  |</w:t>
      </w:r>
    </w:p>
    <w:p>
      <w:r>
        <w:t>| 10Cr9MolVNbN | NB/T 47008 | 正火加回火、调质 | ≤300 | 585 | 415 | 217 | 217 | 217 | 217 | 217 | 217 | 217 | 217 | 217 | 217 | 215 | 204 | 153 | 102 | 81 | 62 |  |</w:t>
      </w:r>
    </w:p>
    <w:p>
      <w:r>
        <w:t>| 10Cr9MoW2VNbBN | NB/T 47008 | 正火加回火、调质 | $\leqslant 3 0 0$ | 620 | 440 | 230 | 230 | 230 | 230 | 230 | 230 | 230 | 230 | 230 | 230 | 230 | 227 | 177 | 127 | 107 | 88 |  |</w:t>
      </w:r>
    </w:p>
    <w:p>
      <w:r>
        <w:t>| 30CrMo | NB/T 47008 | 正火加回火、调质 | $\leqslant 3 0 0$ | 620 | 440 | 230 | 230 | 230 | 230 | 230 | 230 | 223 | 213 | 205 | 197 |  |  |  |  |  |  |  |</w:t>
      </w:r>
    </w:p>
    <w:p>
      <w:r>
        <w:t>0</w:t>
      </w:r>
    </w:p>
    <w:p>
      <w:r>
        <w:t>| 牌号 | 钢锻件标准 | 使用状态 | 公称厚度mm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其 |</w:t>
      </w:r>
    </w:p>
    <w:p>
      <w:r>
        <w:t>| --- | --- | --- | --- | --- | --- | --- | --- | --- | --- | --- | --- | --- | --- | --- | --- | --- | --- | --- | --- | --- | --- | --- |</w:t>
      </w:r>
    </w:p>
    <w:p>
      <w:r>
        <w:t>| 牌号 | 钢锻件标准 | 使用状态 | 公称厚度mm | $R _ { \mathrm { m } }$\nMPa | $R _ { \mathrm { e L } }$\nMPa | ≤20 | 100 | 150 | 200 | 250 | 300 | 350 | 400 | 425 | 450 | 475 | 500 | 525 | 550 | 575 | 600 | 其 |</w:t>
      </w:r>
    </w:p>
    <w:p>
      <w:r>
        <w:t>| 35CrMo | NB/T 47008 | 调质 | $\leqslant 3 0 0$ | 620 | 440 | 230 | 230 | 230 | 230 | 230 | 230 | 223 | 213 | 197 | 150 | 111 | 79 | 50 |  |  |  |  |</w:t>
      </w:r>
    </w:p>
    <w:p>
      <w:r>
        <w:t>| 35CrMo | NB/T 47008 | 调质 | $&gt; 3 0 0 \sim 5 0 0$ | 610 | 430 | 226 | 226 | 226 | 226 | 226 | 226 | 223 | 213 | 197 | 150 | 111 | 79 | 50 |  |  |  |  |</w:t>
      </w:r>
    </w:p>
    <w:p>
      <w:r>
        <w:t>| 35CrNi3MoV | NB/T 47008 | 正火加回火、调质 | $\leqslant 3 0 0$ | 1070 | 960 | 396 | 396 | 396 | 396 | 396 | 396 | 396 | 396 |  |  |  |  |  |  |  |  |  |</w:t>
      </w:r>
    </w:p>
    <w:p>
      <w:r>
        <w:t>| 36CrNi3MoV | NB/T 47008 | 正火加回火、调质 | $\leqslant 3 0 0$ | 1000 | 895 | 370 | 370 | 370 | 370 | 370 | 370 | 370 | 370 |  |  |  |  |  |  |  |  |  |</w:t>
      </w:r>
    </w:p>
    <w:p>
      <w:r>
        <w:t>| 16MnD | NB/T 47009 | 调质 | $\leqslant 1 0 0$ | 480 | 305 | 178 | 178 | 167 | 150 | 137 | 123 | 117 |  |  |  |  |  |  |  |  |  |  |</w:t>
      </w:r>
    </w:p>
    <w:p>
      <w:r>
        <w:t>| 16MnD | NB/T 47009 | 调质 | $&gt; 1 0 0 \sim 2 0 0$ | 470 | 295 | 174 | 174 | 163 | 147 | 133 | 120 | 113 |  |  |  |  |  |  |  |  |  |  |</w:t>
      </w:r>
    </w:p>
    <w:p>
      <w:r>
        <w:t>| 16MnD | NB/T 47009 | 调质 | &gt;200~300 | 450 | 275 | 167 | 167 | 157 | 143 | 130 | 117 | 110 |  |  |  |  |  |  |  |  |  |  |</w:t>
      </w:r>
    </w:p>
    <w:p>
      <w:r>
        <w:t>| 20MnMoD | NB/T 47009 | 调质 | $\leqslant 3 0 0$ | 530 | 370 | 196 | 196 | 196 | 196 | 196 | 190 | 183 |  |  |  |  |  |  |  |  |  |  |</w:t>
      </w:r>
    </w:p>
    <w:p>
      <w:r>
        <w:t>| 20MnMoD | NB/T 47009 | 调质 | &gt;300~500 | 510 | 350 | 189 | 189 | 189 | 189 | 187 | 180 | 173 |  |  |  |  |  |  |  |  |  |  |</w:t>
      </w:r>
    </w:p>
    <w:p>
      <w:r>
        <w:t>| 20MnMoD | NB/T 47009 | 调质 | &gt;500~700 | 490 | 330 | 181 | 181 | 181 | 181 | 180 | 173 | 167 |  |  |  |  |  |  |  |  |  |  |</w:t>
      </w:r>
    </w:p>
    <w:p>
      <w:r>
        <w:t>| 08MnNiMoVD | NB/T 47009 | 调质 | ≤300 | 600 | 480 | 222 | 222 | 222 | 222 | 222 | 222 |  |  |  |  |  |  |  |  |  |  |  |</w:t>
      </w:r>
    </w:p>
    <w:p>
      <w:r>
        <w:t>| 10Ni3MoVD | NB/T 47009 | 调质 | ≤300 | 600 | 480 | 222 | 222 | 222 | 222 | 222 | 222 |  |  |  |  |  |  |  |  |  |  |  |</w:t>
      </w:r>
    </w:p>
    <w:p>
      <w:r>
        <w:t>| 09MnNiD | NB/T 47009 | 调质 | $\leqslant 2 0 0$ | 440 | 280 | 163 | 163 | 157 | 150 | 143 | 137 | 127 |  |  |  |  |  |  |  |  |  |  |</w:t>
      </w:r>
    </w:p>
    <w:p>
      <w:r>
        <w:t>| 09MnNiD | NB/T 47009 | 调质 | $&gt; 2 0 0 \sim 3 0 0$ | 430 | 270 | 159 | 159 | 150 | 143 | 137 | 127 | 120 |  |  |  |  |  |  |  |  |  |  |</w:t>
      </w:r>
    </w:p>
    <w:p>
      <w:r>
        <w:t>| 08Ni3D | NB/T 47009 | 调质 | ≤300 | 460 | 260 | 170 | 157 | 153 | 147 | 140 | 127 | 120 |  |  |  |  |  |  |  |  |  |  |</w:t>
      </w:r>
    </w:p>
    <w:p>
      <w:r>
        <w:t>| 06Ni9D | NB/T 47009 | 调质 | ≤125 | 680 | 550 | 252 | 252 | 252 | 252 | 252 | 252 |  |  |  |  |  |  |  |  |  |  |  |</w:t>
      </w:r>
    </w:p>
    <w:p>
      <w:r>
        <w:t>|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 注1：“○”代表该类钢锻件不用于焊接结构。注2：空白栏表示材料不适用于此温度。 |</w:t>
      </w:r>
    </w:p>
    <w:p>
      <w:r>
        <w:t>| 统一数字代号 | 钢锻件标准 | 公称厚度mm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 --- | --- | --- | --- | --- |</w:t>
      </w:r>
    </w:p>
    <w:p>
      <w:r>
        <w:t>| 统一数字代号 | 钢锻件标准 | 公称厚度mm | $R _ { \mathrm { m } }$\nMPa | $R _ { \mathrm { p } 0 . 2 }$\n$\mathrm { M P a }$ | ≤20 | 100 | 150 | 200 | 250 | 300 | 350 | 400 | 450 | 500 | 525 | 550 | 575 | 600 | 625 | 650 | 675 | 700 | 725 | 750 | 775 | 800 |</w:t>
      </w:r>
    </w:p>
    <w:p>
      <w:r>
        <w:t>| S11306 | $\mathrm { N B } / \mathrm { T } 4 7 0 1 0$ | ≤150 | 410 | 205 | 137 | 126 | 123 | 120 | 119 | 117 | 112 | 109 |  |  |  |  |  |  |  |  |  |  |  |  |  |  |</w:t>
      </w:r>
    </w:p>
    <w:p>
      <w:r>
        <w:t>| S11348 | NB/T 47010 | $\leqslant 1 5 0$ | 415 | 170 | 113 | 105 | 102 | 100 | 99 | 97 | 95 | 90 |  |  |  |  |  |  |  |  |  |  |  |  |  |  |</w:t>
      </w:r>
    </w:p>
    <w:p>
      <w:r>
        <w:t>| S30408 | NB/T 47010 | $\leqslant 1 5 0$ | 520 | 220 | 147 | 147 | 140 | 130 | 122 | 114 | 111 | 107 | 103 | 100 | 98 | 95 | 67 | 62 | 52 | 42 | 32 | 27 |  |  |  |  |</w:t>
      </w:r>
    </w:p>
    <w:p>
      <w:r>
        <w:t>| S30408 | NB/T 47010 | $&gt; 1 5 0 \sim 3 0 0$ | 500 | 220 | 147 | 114 | 103 | 96 | 90 | 85 | 82 | 79 | 76 | 74 | 73 | 71 | 67 | 62 | 52 | 42 | 32 | 27 |  |  |  |  |</w:t>
      </w:r>
    </w:p>
    <w:p>
      <w:r>
        <w:t>| S30403 | $\mathrm { N B } / \mathrm { T } 4 7 0 1 0$ | $\leqslant 1 5 0$ | 480 | 210 | 140 | 132 | 118 | 110 | 103 | 98 | 94 | 91 | 88 |  |  |  |  |  |  |  |  |  |  |  |  |  |</w:t>
      </w:r>
    </w:p>
    <w:p>
      <w:r>
        <w:t>| S30403 | $\mathrm { N B } / \mathrm { T } 4 7 0 1 0$ | &gt;150~300 | 460 | 210 | 140 | 98 | 87 | 81 | 76 | 73 | 69 | 67 | 65 |  |  |  |  |  |  |  |  |  |  |  |  |  |</w:t>
      </w:r>
    </w:p>
    <w:p>
      <w:r>
        <w:t>| S30409 | $\mathrm { N B } / \mathrm { T }$47010 | $\leqslant 1 5 0$ | 520 | 220 | 147 | 147 | 140 | 130 | 122 | 114 | 111 | 107 | 103 | 100 | 98 | 95 | 67 | 62 | 52 | 42 | 32 | 27 |  |  |  |  |</w:t>
      </w:r>
    </w:p>
    <w:p>
      <w:r>
        <w:t>| S30409 | $\mathrm { N B } / \mathrm { T }$47010 | $&gt; 1 5 0 \sim 3 0 0$ | 500 | 220 | 147 | 114 | 103 | 96 | 90 | 85 | 82 | 79 | 76 | 74 | 73 | 71 | 67 | 62 | 52 | 42 | 32 | 27 |  |  |  |  |</w:t>
      </w:r>
    </w:p>
    <w:p>
      <w:r>
        <w:t>| S30453 | $\mathrm { N B } / \mathrm { T } 4 7 0 1 0$ | $\leqslant 1 5 0$ | 520 | 205 | 137 | 137 | 137 | 130 | 122 | 116 | 111 | 106 | 103 | 99 |  |  |  |  |  |  |  |  |  |  |  |  |</w:t>
      </w:r>
    </w:p>
    <w:p>
      <w:r>
        <w:t>| S30453 | $\mathrm { N B } / \mathrm { T } 4 7 0 1 0$ | $\leqslant 1 5 0$ | 520 | 205 | 137 | 113 | 103 | 96 | 90 | 86 | 82 | 79 | 76 | 73 |  |  |  |  |  |  |  |  |  |  |  |  |</w:t>
      </w:r>
    </w:p>
    <w:p>
      <w:r>
        <w:t>| S30458 | $\mathrm { N B } / \mathrm { T } 4 7 0 1 0$ | $\leqslant 1 5 0$ | 550 | 240 | 160 | 160 | 155 | 141 | 131 | 125 | 121 | 117 | 113 | 108 | 104 | 98 | 71 | 69 | 52 | 42 |  |  |  |  |  |  |</w:t>
      </w:r>
    </w:p>
    <w:p>
      <w:r>
        <w:t>| S30458 | $\mathrm { N B } / \mathrm { T } 4 7 0 1 0$ | $\leqslant 1 5 0$ | 550 | 240 | 160 | 129 | 115 | 105 | 97 | 93 | 89 | 87 | 83 | 80 | 76 | 73 | 71 | 69 | 52 | 42 |  |  |  |  |  |  |</w:t>
      </w:r>
    </w:p>
    <w:p>
      <w:r>
        <w:t>| S31008 | $\mathrm { N B } / \mathrm { T } 4 7 0 1 0$ | $\leqslant 1 5 0$ | 520 | 205 | 137 | 137 | 137 | 137 | 134 | 130 | 125 | 122 | 119 | 115 | 114 | 112 | 109 | 61 | 43 | 31 | 23 | 19 | 15 | 12 | 10 | 8 |</w:t>
      </w:r>
    </w:p>
    <w:p>
      <w:r>
        <w:t>| S31008 | $\mathrm { N B } / \mathrm { T } 4 7 0 1 0$ | &gt;150~300 | 500 | 205 | 137 | 121 | 111 | 105 | 99 | 96 | 93 | 90 | 88 | 85 | 84 | 83 | 81 | 61 | 43 | 31 | 23 | 19 | 15 | 12 | 10 | 8 |</w:t>
      </w:r>
    </w:p>
    <w:p>
      <w:r>
        <w:t>| S31252 | $\mathrm { N B } / \mathrm { T } 4 7 0 1 0$ | $\leqslant 3 0 0$ | 650 | 300 | 200 | 200 | 199 | 185 | 176 | 168 | 164 | 161 | 159 |  |  |  |  |  |  |  |  |  |  |  |  |  |</w:t>
      </w:r>
    </w:p>
    <w:p>
      <w:r>
        <w:t>| S31252 | $\mathrm { N B } / \mathrm { T } 4 7 0 1 0$ | $\leqslant 3 0 0$ | 650 | 300 | 200 | 163 | 147 | 137 | 130 | 125 | 121 | 119 | 118 |  |  |  |  |  |  |  |  |  |  |  |  |  |</w:t>
      </w:r>
    </w:p>
    <w:p>
      <w:r>
        <w:t>| S31608 | NB/T 47010 | $\leqslant 1 5 0$ | 520 | 220 | 147 | 147 | 145 | 134 | 125 | 118 | 113 | 111 | 109 | 107 | 106 | 105 | 76 | 73 | 65 | 50 | 38 | 30 |  |  |  |  |</w:t>
      </w:r>
    </w:p>
    <w:p>
      <w:r>
        <w:t>| S31608 | NB/T 47010 | $&gt; 1 5 0 \sim 3 0 0$ | 500 | 220 | 147 | 117 | 107 | 99 | 93 | 87 | 84 | 82 | 81 | 79 | 78 | 78 | 76 | 73 | 65 | 50 | 38 | 30 |  |  |  |  |</w:t>
      </w:r>
    </w:p>
    <w:p>
      <w:r>
        <w:t>9B</w:t>
      </w:r>
    </w:p>
    <w:p>
      <w:r>
        <w:t>0B</w:t>
      </w:r>
    </w:p>
    <w:p>
      <w:r>
        <w:t>| 统一数字代号 | 钢锻件标准 | 公称厚度mm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 --- | --- | --- | --- | --- |</w:t>
      </w:r>
    </w:p>
    <w:p>
      <w:r>
        <w:t>| 统一数字代号 | 钢锻件标准 | 公称厚度mm | $R _ { \mathrm { m } }$\nMPa | $R _ { \mathrm { p } 0 . 2 }$\nMPa | ≤20 | 100 | 150 | 200 | 250 | 300 | 350 | 400 | 450 | 500 | 525 | 550 | 575 | 600 | 625 | 650 | 675 | 700 | 725 | 750 | 775 | 800 |</w:t>
      </w:r>
    </w:p>
    <w:p>
      <w:r>
        <w:t>| S31603 | NB/T 47010 | $\leqslant 1 5 0$ | 480 | 210 | 140 | 132 | 117 | 108 | 100 | 95 | 90 | 86 | 84 |  |  |  |  |  |  |  |  |  |  |  |  |  |</w:t>
      </w:r>
    </w:p>
    <w:p>
      <w:r>
        <w:t>| S31603 | NB/T 47010 | $&gt; 1 5 0 \sim 3 0 0$ | 460 | 210 | 140 | 98 | 87 | 80 | 74 | 70 | 67 | 64 | 62 |  |  |  |  |  |  |  |  |  |  |  |  |  |</w:t>
      </w:r>
    </w:p>
    <w:p>
      <w:r>
        <w:t>| S31609 | NB/T 47010 | $\leqslant 1 5 0$ | 520 | 220 | 147 | 147 | 145 | 134 | 125 | 118 | 113 | 111 | 109 | 107 | 106 | 105 | 77 | 75 | 66 | 50 | 39 | 30 |  |  |  |  |</w:t>
      </w:r>
    </w:p>
    <w:p>
      <w:r>
        <w:t>| S31609 | NB/T 47010 | &gt;150~300 | 500 | 220 | 147 | 117 | 107 | 99 | 93 | 87 | 84 | 82 | 81 | 79 | 78 | 78 | 77 | 75 | 66 | 50 | 39 | 30 |  |  |  |  |</w:t>
      </w:r>
    </w:p>
    <w:p>
      <w:r>
        <w:t>| S31653 | NB/T 47010 | $\leqslant 1 5 0$ | 520 | 210 | 140 | 140 | 140 | 131 | 122 | 115 | 110 | 104 | 100 | 97 |  |  |  |  |  |  |  |  |  |  |  |  |</w:t>
      </w:r>
    </w:p>
    <w:p>
      <w:r>
        <w:t>| S31653 | NB/T 47010 | $\leqslant 1 5 0$ | 520 | 210 | 140 | 116 | 105 | 97 | 91 | 85 | 81 | 77 | 74 | 72 |  |  |  |  |  |  |  |  |  |  |  |  |</w:t>
      </w:r>
    </w:p>
    <w:p>
      <w:r>
        <w:t>| S31658 | NB/T 47010 | ≤150 | 550 | 240 | 160 | 160 | 160 | 160 | 155 | 148 | 140 | 135 | 131 | 126 | 124 | 122 | 84 | 80 | 65 | 51 |  |  |  |  |  |  |</w:t>
      </w:r>
    </w:p>
    <w:p>
      <w:r>
        <w:t>| S31658 | NB/T 47010 | ≤150 | 550 | 240 | 160 | 141 | 131 | 122 | 115 | 109 | 104 | 100 | 97 | 93 | 92 | 91 | 84 | 80 | 65 | 51 |  |  |  |  |  |  |</w:t>
      </w:r>
    </w:p>
    <w:p>
      <w:r>
        <w:t>| S31668 | $\mathrm { N B } / \mathrm { T } 4 7 0 1 0$ | $\leqslant 1 5 0$ | 520 | 210 | 140 | 140 | 140 | 134 | 125 | 118 | 113 | 111 | 109 | 107 | 106 | 105 | 76 | 73 | 65 | 50 | 38 | 32 |  |  |  |  |</w:t>
      </w:r>
    </w:p>
    <w:p>
      <w:r>
        <w:t>| S31668 | $\mathrm { N B } / \mathrm { T } 4 7 0 1 0$ | $&gt; 1 5 0 \sim 3 0 0$ | 500 | 210 | 140 | 117 | 107 | 99 | 93 | 87 | 84 | 82 | 81 | 79 | 78 | 78 | 76 | 73 | 65 | 50 | 38 | 32 |  |  |  |  |</w:t>
      </w:r>
    </w:p>
    <w:p>
      <w:r>
        <w:t>| S31703 | NB/T 47010 | $\leqslant 1 5 0$ | 480 | 195 | 130 | 130 | 130 | 130 | 125 | 118 | 113 | 111 | 109 |  |  |  |  |  |  |  |  |  |  |  |  |  |</w:t>
      </w:r>
    </w:p>
    <w:p>
      <w:r>
        <w:t>| S31703 | NB/T 47010 | $&gt; 1 5 0 \sim 3 0 0$ | 460 | 195 | 130 | 117 | 107 | 99 | 93 | 87 | 84 | 82 | 81 |  |  |  |  |  |  |  |  |  |  |  |  |  |</w:t>
      </w:r>
    </w:p>
    <w:p>
      <w:r>
        <w:t>| S32168 | NB/T 47010 | ≤150 | 520 | 205 | 137 | 137 | 137 | 130 | 122 | 114 | 111 | 108 | 105 | 103 | 101 | 100 | 58 | 44 | 33 | 25 | 18 | 13 |  |  |  |  |</w:t>
      </w:r>
    </w:p>
    <w:p>
      <w:r>
        <w:t>| S32168 | NB/T 47010 | $&gt; 1 5 0 \sim 3 0 0$ | 500 | 205 | 137 | 114 | 103 | 96 | 90 | 85 | 82 | 80 | 78 | 76 | 75 | 74 | 58 | 44 | 33 | 25 | 18 | 13 |  |  |  |  |</w:t>
      </w:r>
    </w:p>
    <w:p>
      <w:r>
        <w:t>| S32169 | NB/T 47010 | $\leqslant 1 5 0$ | 520 | 205 | 137 | 137 | 137 | 137 | 135 | 128 | 122 | 119 | 115 | 113 | 112 | 111 | 78 | 59 | 46 | 37 | 29 | 23 |  |  |  |  |</w:t>
      </w:r>
    </w:p>
    <w:p>
      <w:r>
        <w:t>| S32169 | NB/T 47010 | $\leqslant 1 5 0$ | 520 | 205 | 137 | 123 | 114 | 107 | 100 | 95 | 91 | 88 | 85 | 84 | 83 | 82 | 78 | 59 | 46 | 37 | 29 | 23 |  |  |  |  |</w:t>
      </w:r>
    </w:p>
    <w:p>
      <w:r>
        <w:t>| S34778 | NB/T 47010 | ≤150 | 520 | 205 | 137 | 137 | 137 | 137 | 137 | 135 | 131 | 127 | 125 | 125 | 123 | 120 | 77 | 58 | 40 | 30 | 23 | 16 |  |  |  |  |</w:t>
      </w:r>
    </w:p>
    <w:p>
      <w:r>
        <w:t>| S34778 | NB/T 47010 | ≤150 | 520 | 205 | 137 | 126 | 118 | 111 | 105 | 100 | 97 | 94 | 93 | 93 | 91 | 89 | 77 | 58 | 40 | 30 | 23 | 16 |  |  |  |  |</w:t>
      </w:r>
    </w:p>
    <w:p>
      <w:r>
        <w:t>| S34779 | NB/T 47010 | $\leqslant 1 5 0$ | 520 | 205 | 137 | 137 | 137 | 137 | 137 | 135 | 131 | 127 | 125 | 125 | 123 | 120 | 112 | 77 | 70 | 54 | 42 | 32 |  |  |  |  |</w:t>
      </w:r>
    </w:p>
    <w:p>
      <w:r>
        <w:t>| S34779 | NB/T 47010 | $&gt; 1 5 0 \sim 3 0 0$ | 500 | 205 | 137 | 126 | 118 | 111 | 105 | 100 | 97 | 94 | 93 | 93 | 91 | 89 | 88 | 77 | 70 | 54 | 42 | 32 |  |  |  |  |</w:t>
      </w:r>
    </w:p>
    <w:p>
      <w:r>
        <w:t>| 统一数字代号 | 钢锻件标准 | 公称厚度mm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 --- | --- | --- | --- | --- |</w:t>
      </w:r>
    </w:p>
    <w:p>
      <w:r>
        <w:t>| 统一数字代号 | 钢锻件标准 | 公称厚度mm | R m\nMPa | $R _ { \mathrm { p } 0 . 2 }$\nMPa | ≤20 | 100 | 150 | 200 | 250 | 300 | 350 | 400 | 450 | 500 | 525 | 550 | 575 | 600 | 625 | 650 | 675 | 700 | 725 | 750 | 775 | 800 |</w:t>
      </w:r>
    </w:p>
    <w:p>
      <w:r>
        <w:t>| S39042 | $\mathrm { N B } / \mathrm { T } 4 7 0 1 0$ | $\leqslant 3 0 0$ | 490 | 220 | 147 | 147 | 147 | 147 | 144 | 131 | 122 |  |  |  |  |  |  |  |  |  |  |  |  |  |  |  |</w:t>
      </w:r>
    </w:p>
    <w:p>
      <w:r>
        <w:t>| S39042 | $\mathrm { N B } / \mathrm { T } 4 7 0 1 0$ | $\leqslant 3 0 0$ | 490 | 220 | 147 | 137 | 127 | 117 | 107 | 97 | 90 |  |  |  |  |  |  |  |  |  |  |  |  |  |  |  |</w:t>
      </w:r>
    </w:p>
    <w:p>
      <w:r>
        <w:t>| S21953 | NB/T 47010 | ≤150 | 590 | 390 | 219 | 210 | 200 | 193 | 187 | 180 |  |  |  |  |  |  |  |  |  |  |  |  |  |  |  |  |</w:t>
      </w:r>
    </w:p>
    <w:p>
      <w:r>
        <w:t>| S22253 | NB/T 47010 | $\leqslant 1 5 0$ | 620 | 450 | 230 | 230 | 230 | 230 | 223 | 217 | 210 |  |  |  |  |  |  |  |  |  |  |  |  |  |  |  |</w:t>
      </w:r>
    </w:p>
    <w:p>
      <w:r>
        <w:t>| S22053 | NB/T 47010 | $\leqslant 1 5 0$ | 620 | 450 | 230 | 230 | 230 | 230 | 223 | 217 | 210 |  |  |  |  |  |  |  |  |  |  |  |  |  |  |  |</w:t>
      </w:r>
    </w:p>
    <w:p>
      <w:r>
        <w:t>| S25554 | NB/T 47010 | ≤150 | 760 | 550 | 281 | 281 | 281 | 279 | 271 | 269 | 267 |  |  |  |  |  |  |  |  |  |  |  |  |  |  |  |</w:t>
      </w:r>
    </w:p>
    <w:p>
      <w:r>
        <w:t>| S23043 | NB/T 47010 | ≤150 | 600 | 400 | 222 | 222 | 213 | 205 | 201 | 195 | 189 |  |  |  |  |  |  |  |  |  |  |  |  |  |  |  |</w:t>
      </w:r>
    </w:p>
    <w:p>
      <w:r>
        <w:t>| S25073 | NB/T 47010 | $\leqslant 1 5 0$ | 800 | 550 | 296 | 296 | 296 | 280 | 269 | 264 | 262 |  |  |  |  |  |  |  |  |  |  |  |  |  |  |  |</w:t>
      </w:r>
    </w:p>
    <w:p>
      <w:r>
        <w:t>| S51740 | NB/T 47010 | $\leqslant 1 0 0$ | 930 | 725 | 344 | 344 | 344 | 344 | 344 | 344 | 344 |  |  |  |  |  |  |  |  |  |  |  |  |  |  |  |</w:t>
      </w:r>
    </w:p>
    <w:p>
      <w:r>
        <w:t>|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 对于奥氏体型不锈钢锻件，同一统一数字代号锻件第一行的许用应力仅适用于允许产生微量永久变形之元件，不适用于法兰、平盖或其他有微量永久变形就引起泄漏或故障的场合注：空白栏表示材料不适用于此温度。 |</w:t>
      </w:r>
    </w:p>
    <w:p>
      <w:r>
        <w:t>C</w:t>
      </w:r>
    </w:p>
    <w:p>
      <w:r>
        <w:t>表C.7非合金钢、低合金钢和耐热钢螺柱许用应力</w:t>
      </w:r>
    </w:p>
    <w:p>
      <w:r>
        <w:t>| 牌号 | 钢棒标准 | 使用状态 | 螺柱规格mm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w:t>
      </w:r>
    </w:p>
    <w:p>
      <w:r>
        <w:t>| 牌号 | 钢棒标准 | 使用状态 | 螺柱规格mm | $R _ { \mathrm { m } }$\nMPa | $R _ { \mathrm { e L } }$\nMPa | $\leqslant 2 0$ | 100 | 150 | 200 | 250 | 300 | 350 | 400 | 425 | 450 | 475 | 500 | 525 | 550 | 575 | 600 |</w:t>
      </w:r>
    </w:p>
    <w:p>
      <w:r>
        <w:t>| 20 | $\mathrm { G B } / \mathrm { T } 6 9 9$ | 正火 | $\leqslant \mathrm { M } 2 2$ | 410 | 245 | 91 | 81 | 78 | 73 | 65 | 60 | 54 |  |  |  |  |  |  |  |  |  |</w:t>
      </w:r>
    </w:p>
    <w:p>
      <w:r>
        <w:t>| 20 | $\mathrm { G B } / \mathrm { T } 6 9 9$ | 正火 | $\mathrm { M } 2 4 \sim \mathrm { M } 3 6$ | 410 | 245 | 98 | 87 |  | 79 | 70 | 65 | 58 |  |  |  |  |  |  |  |  |  |</w:t>
      </w:r>
    </w:p>
    <w:p>
      <w:r>
        <w:t>| 35 | GB/T 699 | 正火 | $\leqslant \mathrm { M } 2 2$ | 530 | 315 | 117 | 105 | 98 | 91 |  | 74 | 69 |  |  |  |  |  |  |  |  |  |</w:t>
      </w:r>
    </w:p>
    <w:p>
      <w:r>
        <w:t>| 35 | GB/T 699 | 正火 | M24~M36 | 530 | 315 | 126 | 113 | 106 | 98 | 89 | 80 | 75 |  |  |  |  |  |  |  |  |  |</w:t>
      </w:r>
    </w:p>
    <w:p>
      <w:r>
        <w:t>| 40MnB | GB/T 3077 | 调质 | $\leqslant \mathrm { M } 2 2$ | 805 | 685 | 196 | 176 | 171 | 165 | 162 | 154 | 143 | 126 |  |  |  |  |  |  |  |  |</w:t>
      </w:r>
    </w:p>
    <w:p>
      <w:r>
        <w:t>| 40MnB | GB/T 3077 | 调质 | M24~M36 | 765 | 635 | 212 | 189 | 183 | 180 | 176 | 167 | 154 | 137 |  |  |  |  |  |  |  |  |</w:t>
      </w:r>
    </w:p>
    <w:p>
      <w:r>
        <w:t>| 40MnVB | GB/T 3077 | 调质 | ≤M22 | 835 | 735 | 210 | 190 | 185 | 179 | 176 | 168 | 157 | 140 |  |  |  |  |  |  |  |  |</w:t>
      </w:r>
    </w:p>
    <w:p>
      <w:r>
        <w:t>| 40MnVB | GB/T 3077 | 调质 | M24~M36 | 805 | 685 | 228 | 206 | 199 | 196 | 193 | 183 | 170 | 154 |  |  |  |  |  |  |  |  |</w:t>
      </w:r>
    </w:p>
    <w:p>
      <w:r>
        <w:t>| 40Cr | GB/T 3077 | 调质 | ≤M22 | 805 | 685 | 196 | 176 | 171 | 165 | 162 | 157 | 148 | 134 |  |  |  |  |  |  |  |  |</w:t>
      </w:r>
    </w:p>
    <w:p>
      <w:r>
        <w:t>| 40Cr | GB/T 3077 | 调质 | M24~M36 | 765 | 635 | 212 | 189 | 183 | 180 | 176 | 170 | 160 | 147 |  |  |  |  |  |  |  |  |</w:t>
      </w:r>
    </w:p>
    <w:p>
      <w:r>
        <w:t>| 30CrMo | GB/T 3077 | 调质 | $\leqslant \mathrm { M } 2 2$ | 700 | 550 | 157 | 141 | 137 | 134 | 131 | 129 | 124 | 116 | 111 | 107 | 103 | 79 |  |  |  |  |</w:t>
      </w:r>
    </w:p>
    <w:p>
      <w:r>
        <w:t>| 30CrMo | GB/T 3077 | 调质 | M24~M48 | 660 | 500 | 167 | 150 | 145 | 142 | 140 | 137 | 132 | 123 | 118 | 113 | 108 | 79 |  |  |  |  |</w:t>
      </w:r>
    </w:p>
    <w:p>
      <w:r>
        <w:t>| 30CrMo | GB/T 3077 | 调质 | M52~M80 | 660 | 500 | 185 | 167 | 161 | 157 | 156 | 152 | 146 | 137 | 131 | 126 | 111 | 79 |  |  |  |  |</w:t>
      </w:r>
    </w:p>
    <w:p>
      <w:r>
        <w:t>| 35CrMo | GB/T 3077 | 调质 | $\leqslant \mathrm { M } 2 2$ | 835 | 735 | 210 | 190 | 185 | 179 | 176 | 174 | 165 | 154 |  | 140 | 111 | 79 |  |  |  |  |</w:t>
      </w:r>
    </w:p>
    <w:p>
      <w:r>
        <w:t>| 35CrMo | GB/T 3077 | 调质 | M24~M48 | 805 | 685 | 228 | 206 | 199 | 196 | 193 | 189 | 180 | 170 | 162 | 150 | 111 | 79 |  |  |  |  |</w:t>
      </w:r>
    </w:p>
    <w:p>
      <w:r>
        <w:t>| 35CrMo | GB/T 3077 | 调质 | M52~M80 | 805 | 685 | 254 | 229 | 221 | 218 | 214 | 210 | 200 | 189 | 180 | 150 | 111 | 79 |  |  |  |  |</w:t>
      </w:r>
    </w:p>
    <w:p>
      <w:r>
        <w:t>| 35CrMo | GB/T 3077 | 调质 | M85~M105 | 735 | 590 | 219 | 196 | 189 | 185 | 181 | 178 | 171 | 160 | 153 | 145 | 111 | 79 |  |  |  |  |</w:t>
      </w:r>
    </w:p>
    <w:p>
      <w:r>
        <w:t>| 35CrMoV | GB/T 3077 | 调质 | M52~M105 | 835 | 735 | 272 | 247 | 240 | 232 | 229 | 225 | 218 | 207 | 201 |  |  |  |  |  |  |  |</w:t>
      </w:r>
    </w:p>
    <w:p>
      <w:r>
        <w:t>| 35CrMoV | GB/T 3077 | 调质 | M110~M180 | 785 | 665 | 246 | 221 | 214 | 210 | 207 | 203 | 196 | 189 | 183 |  |  |  |  |  |  |  |</w:t>
      </w:r>
    </w:p>
    <w:p>
      <w:r>
        <w:t>CB/T1502-2024</w:t>
      </w:r>
    </w:p>
    <w:p>
      <w:r>
        <w:t>| 牌号 | 钢棒标准 | 使用状态 | 螺柱规格mm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w:t>
      </w:r>
    </w:p>
    <w:p>
      <w:r>
        <w:t>| 牌号 | 钢棒标准 | 使用状态 | 螺柱规格mm | $R _ { \mathrm { m } }$\nMPa | $R _ { \mathrm { e L } }$\nMPa | $\leqslant 2 0$ | 100 | 150 | 200 | 250 | 300 | 350 | 400 | 425 | 450 | 475 | 500 | 525 | 550 | 575 | 600 |</w:t>
      </w:r>
    </w:p>
    <w:p>
      <w:r>
        <w:t>| 25Cr2MoV | $\mathrm { G B } / \mathrm { T } 3 0 7 7$ | 调质 | $\leqslant \mathrm { M } 2 2$ | 835 | 735 | 210 | 190 | 185 | 179 | 176 | 174 | 168 | 160 | 156 | 151 | 141 | 131 | 72 | 39 |  |  |</w:t>
      </w:r>
    </w:p>
    <w:p>
      <w:r>
        <w:t>| 25Cr2MoV | $\mathrm { G B } / \mathrm { T } 3 0 7 7$ | 调质 | M24~M48 | 835 | 735 | 245 | 222 | 216 | 209 | 206 | 203 | 196 | 186 | 181 | 176 | 168 | 131 | 72 | 39 |  |  |</w:t>
      </w:r>
    </w:p>
    <w:p>
      <w:r>
        <w:t>| 25Cr2MoV | $\mathrm { G B } / \mathrm { T } 3 0 7 7$ | 调质 | M52~M105 | 805 | 685 | 254 | 229 | 221 | 218 | 214 | 210 | 203 | 196 | 191 | 185 | 176 | 131 | 72 | 39 |  |  |</w:t>
      </w:r>
    </w:p>
    <w:p>
      <w:r>
        <w:t>| 25Cr2MoV | $\mathrm { G B } / \mathrm { T } 3 0 7 7$ | 调质 | M110~M180 | 735 | 590 | 219 | 196 | 189 | 185 | 181 | 178 | 174 | 167 | 164 | 160 | 153 | 131 | 72 | 39 |  |  |</w:t>
      </w:r>
    </w:p>
    <w:p>
      <w:r>
        <w:t>| 40CrNiMo | $\mathrm { G B } / \mathrm { T } 3 0 7 7$ | 调质 | M52~M180 | 930 | 825 | 306 | 291 | 281 | 274 | 267 | 257 | 244 |  |  |  |  |  |  |  |  |  |</w:t>
      </w:r>
    </w:p>
    <w:p>
      <w:r>
        <w:t>| 12Cr5Mo\n(S45110) | $\mathrm { G B } / \mathrm { T } 1 2 2 1$ | 调质 | $\leqslant \mathrm { M } 2 2$ | 590 | 390 | 111 | 101 | 97 | 94 | 92 | 91 | 90 | 87 | 84 | 81 | 77 | 62 | 46 | 35 | 26 | 18 |</w:t>
      </w:r>
    </w:p>
    <w:p>
      <w:r>
        <w:t>| 12Cr5Mo\n(S45110) | $\mathrm { G B } / \mathrm { T } 1 2 2 1$ | 调质 | M24~M48 | 590 | 390 | 130 | 118 | 113 | 109 | 108 | 106 | 105 | 101 | 98 | 95 | 83 | 62 | 46 | 35 | 26 | 18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表C.8高合金钢螺柱许用应力</w:t>
      </w:r>
    </w:p>
    <w:p>
      <w:r>
        <w:t>| 统一数字代号 | 钢棒标准 | 使用状态 | 螺柱规格mm | 室温强度指标下限值 | 室温强度指标下限值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 在下列温度（℃）下的许用应力$\mathrm { M P a }$ |</w:t>
      </w:r>
    </w:p>
    <w:p>
      <w:r>
        <w:t>| --- | --- | --- | --- | --- | --- | --- | --- | --- | --- | --- | --- | --- | --- | --- | --- | --- | --- | --- | --- | --- | --- |</w:t>
      </w:r>
    </w:p>
    <w:p>
      <w:r>
        <w:t>| 统一数字代号 | 钢棒标准 | 使用状态 | 螺柱规格mm | $R _ { \mathrm { m } }$\nMPa | $R _ { \mathrm { p } 0 . 2 }$\nMPa | ≤20 | 100 | 150 | 200 | 250 | 300 | 350 | 400 | 450 | 500 | 550 | 600 | 650 | 700 | 750 | 800 |</w:t>
      </w:r>
    </w:p>
    <w:p>
      <w:r>
        <w:t>| S42020 | $\mathrm { G B } / \mathrm { T } 1 2 2 0$ | 调质 | $\leqslant \mathrm { M } 2 2$ | 640 | 440 | 126 | 117 | 111 | 106 | 103 | 100 | 97 | 91 |  |  |  |  |  |  |  |  |</w:t>
      </w:r>
    </w:p>
    <w:p>
      <w:r>
        <w:t>| S42020 | $\mathrm { G B } / \mathrm { T } 1 2 2 0$ | 调质 | $\mathrm { M } 2 4 \sim \mathrm { M } 4 8$ | 640 | 440 | 147 | 137 | 130 | 123 | 120 | 117 | 113 | 107 |  |  |  |  |  |  |  |  |</w:t>
      </w:r>
    </w:p>
    <w:p>
      <w:r>
        <w:t>| S30408 | $\mathrm { G B } / \mathrm { T } 1 2 2 0$ | 固溶 | $\leqslant \mathrm { M } 2 2$ | 520 | 205 | 128 | 107 | 97 | 90 | 84 | 79 | 77 | 74 | 71 | 69 | 66 | 62 | 42 | 27 |  |  |</w:t>
      </w:r>
    </w:p>
    <w:p>
      <w:r>
        <w:t>| S30408 | $\mathrm { G B } / \mathrm { T } 1 2 2 0$ | 固溶 | M24~M48 | 520 | 205 | 137 | 114 | 103 | 96 | 90 | 85 | 82 | 79 | 76 | 74 | 71 | 62 | 42 | 27 |  |  |</w:t>
      </w:r>
    </w:p>
    <w:p>
      <w:r>
        <w:t>| S31008 | $\mathrm { G B } / \mathrm { T } 1 2 2 0$ | 固溶 | $\leqslant \mathrm { M } 2 2$ | 520 | 205 | 128 | 113 | 104 | 98 | 93 | 90 | 87 | 84 | 83 | 80 | 78 | 61 | 31 | 19 | 12 | 8 |</w:t>
      </w:r>
    </w:p>
    <w:p>
      <w:r>
        <w:t>| S31008 | $\mathrm { G B } / \mathrm { T } 1 2 2 0$ | 固溶 | M24~M48 | 520 | 205 | 137 | 121 | 111 | 105 | 99 | 96 | 93 | 90 | 88 | 85 | 83 | 61 | 31 | 19 | 12 | 8 |</w:t>
      </w:r>
    </w:p>
    <w:p>
      <w:r>
        <w:t>C0</w:t>
      </w:r>
    </w:p>
    <w:p>
      <w:r>
        <w:t>0</w:t>
      </w:r>
    </w:p>
    <w:p>
      <w:r>
        <w:t>表C.8高合金钢螺柱许用应力（续）</w:t>
      </w:r>
    </w:p>
    <w:p>
      <w:r>
        <w:t>| 统一数字代号 | 钢棒标准 | 使用状态 | 螺柱规格mm | 室温强度指标下限值 | 室温强度指标下限值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 在下列温度（℃）下的许用应力MPa |</w:t>
      </w:r>
    </w:p>
    <w:p>
      <w:r>
        <w:t>| --- | --- | --- | --- | --- | --- | --- | --- | --- | --- | --- | --- | --- | --- | --- | --- | --- | --- | --- | --- | --- | --- |</w:t>
      </w:r>
    </w:p>
    <w:p>
      <w:r>
        <w:t>| 统一数字代号 | 钢棒标准 | 使用状态 | 螺柱规格mm | $R _ { \mathrm { m } }$\n$\mathrm { M P a }$ | $R _ { \mathrm { p } 0 . 2 }$\nMPa | $\leqslant 2 0$ | 100 | 150 | 200 | 250 | 300 | 350 | 400 | 450 | 500 | 550 | 600 | 650 | 700 | 750 | 800 |</w:t>
      </w:r>
    </w:p>
    <w:p>
      <w:r>
        <w:t>| S31608 | $\mathrm { G B } / \mathrm { T } 1 2 2 0$ | 固溶 | $\leqslant \mathrm { M } 2 2$ | 520 | 205 | 128 | 109 | 101 | 93 | 87 | 82 | 79 | 77 | 76 | 75 | 73 | 68 | 50 | 30 |  |  |</w:t>
      </w:r>
    </w:p>
    <w:p>
      <w:r>
        <w:t>| S31608 | $\mathrm { G B } / \mathrm { T } 1 2 2 0$ | 固溶 | $\mathrm { M } 2 4 \sim \mathrm { M } 4 8$ | 520 | 205 | 137 | 117 | 107 | 99 | 93 | 87 | 84 | 82 | 81 | 79 | 78 | 73 | 50 | 30 |  |  |</w:t>
      </w:r>
    </w:p>
    <w:p>
      <w:r>
        <w:t>| S32168 | $\mathrm { G B } / \mathrm { T } 1 2 2 0$ | 固溶 | $\leqslant \mathrm { M } 2 2$ | 520 | 205 | 128 | 107 | 97 | 90 | 84 | 79 | 77 |  | 73 |  | 69 |  | 25 | 13 |  |  |</w:t>
      </w:r>
    </w:p>
    <w:p>
      <w:r>
        <w:t>| S32168 | $\mathrm { G B } / \mathrm { T } 1 2 2 0$ | 固溶 | $\mathrm { M } 2 4 \sim \mathrm { M } 4 8$ | 520 | 205 | 137 | 114 | 103 | 96 | 90 | 85 | 82 | 80 | 78 | 76 | 74 | 44 | 25 | 13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p/>
    <w:p/>
    <w:p>
      <w:r>
        <w:t>附录D</w:t>
      </w:r>
    </w:p>
    <w:p>
      <w:r>
        <w:t>(规范性)</w:t>
      </w:r>
    </w:p>
    <w:p>
      <w:r>
        <w:t>Q235系列钢板的使用规定</w:t>
      </w:r>
    </w:p>
    <w:p/>
    <w:p/>
    <w:p/>
    <w:p>
      <w:r>
        <w:t>D.1$\mathrm { G B } / \mathrm { T } 3 2 7 4 - 2 0 1 7$中的Q235B和Q235C钢板的使用规定如下。</w:t>
      </w:r>
    </w:p>
    <w:p>
      <w:r>
        <w:t>a)钢的化学成分（熔炼分析）应符合$\mathrm { G B } / \mathrm { T } 7 0 0$的规定，但钢板质量证明书中的磷含量应小于或等于0.030%，硫含量应小于或等于0.025%。</w:t>
      </w:r>
    </w:p>
    <w:p>
      <w:r>
        <w:t>b)厚度等于或大于6mm的Q235B、Q235C钢板应分别进行$2 0 ^ { \circ } \mathrm { C }$、$0 ^ { \circ } \mathrm { C }$横向试样的冲击试验，3个标准试样的冲击吸收能量平均值$\overline { K V _ { 2 } } \geqslant 3 1 \mathrm { J }$,冲击试验的其他要求应符合$\mathrm { G B } / \mathrm { T } 7 0 0$的规定。</w:t>
      </w:r>
    </w:p>
    <w:p>
      <w:r>
        <w:t>c)钢板应进行180°弯曲试验，试样弯曲压头直径应符合$\mathrm { G B } / \mathrm { T } 7 0 0$的规定。</w:t>
      </w:r>
    </w:p>
    <w:p>
      <w:r>
        <w:t>d)容器的设计压力小于$1 . 6 \mathrm { M P a }$。</w:t>
      </w:r>
    </w:p>
    <w:p>
      <w:r>
        <w:t>e)使用温度：Q235B钢板为$2 0 ^ { \circ } \mathrm { C } \sim 3 0 0 ^ { \circ } \mathrm { C }$；Q235C钢板为$0 ^ { \circ } \mathrm { C } \sim 3 0 0 ^ { \circ } \mathrm { C }$。</w:t>
      </w:r>
    </w:p>
    <w:p>
      <w:r>
        <w:t>f)用于容器壳体的钢板厚度：Q235B和Q235C不大于16mm。用于其他受压元件的钢板厚度：Q235B不大于30 mm,Q235C不大于40 mm。</w:t>
      </w:r>
    </w:p>
    <w:p>
      <w:r>
        <w:t>g)不应用于盛装毒性危害程度为极度危害或高度危害介质的容器。</w:t>
      </w:r>
    </w:p>
    <w:p/>
    <w:p/>
    <w:p/>
    <w:p>
      <w:r>
        <w:t>D.2钢板厚度允许偏差按$\mathrm { G B } / \mathrm { T } 7 0 9$的规定。</w:t>
      </w:r>
    </w:p>
    <w:p/>
    <w:p/>
    <w:p/>
    <w:p>
      <w:r>
        <w:t>D.3钢板的许用应力按表D.1的规定。</w:t>
      </w:r>
    </w:p>
    <w:p>
      <w:r>
        <w:t>表D.1钢板的许用应力</w:t>
      </w:r>
    </w:p>
    <w:p>
      <w:r>
        <w:t>| 牌号 | 厚度mm | 在下列温度（℃）下的许用应力MPa | 在下列温度（℃）下的许用应力MPa | 在下列温度（℃）下的许用应力MPa | 在下列温度（℃）下的许用应力MPa | 在下列温度（℃）下的许用应力MPa | 在下列温度（℃）下的许用应力MPa |</w:t>
      </w:r>
    </w:p>
    <w:p>
      <w:r>
        <w:t>| --- | --- | --- | --- | --- | --- | --- | --- |</w:t>
      </w:r>
    </w:p>
    <w:p>
      <w:r>
        <w:t>| 牌号 | 厚度mm | $\leqslant 2 0$ | 100 | 150 | 200 | 250 | 300 |</w:t>
      </w:r>
    </w:p>
    <w:p>
      <w:r>
        <w:t>| Q235B | 3~16 | 116 | 113 | 108 | 99 | 88 | 81 |</w:t>
      </w:r>
    </w:p>
    <w:p>
      <w:r>
        <w:t>| Q235B | $&gt; 1 6 \sim 3 0$ | 116 | 108 | 102 | 94 | 82 | 75 |</w:t>
      </w:r>
    </w:p>
    <w:p>
      <w:r>
        <w:t>| Q235C | 3~16 | 123 | 120 | 114 | 105 | 94 | 86 |</w:t>
      </w:r>
    </w:p>
    <w:p>
      <w:r>
        <w:t>| Q235C | $&gt; 1 6 \sim 4 0$ | 123 | 114 | 108 | 100 | 87 | 79 |</w:t>
      </w:r>
    </w:p>
    <w:p>
      <w:r>
        <w:t>| 注：Q235B钢板的许用应力已乘以质量系数0.85，Q235C钢板的许用应力已乘以质量系数0.90。 | 注：Q235B钢板的许用应力已乘以质量系数0.85，Q235C钢板的许用应力已乘以质量系数0.90。 | 注：Q235B钢板的许用应力已乘以质量系数0.85，Q235C钢板的许用应力已乘以质量系数0.90。 | 注：Q235B钢板的许用应力已乘以质量系数0.85，Q235C钢板的许用应力已乘以质量系数0.90。 | 注：Q235B钢板的许用应力已乘以质量系数0.85，Q235C钢板的许用应力已乘以质量系数0.90。 | 注：Q235B钢板的许用应力已乘以质量系数0.85，Q235C钢板的许用应力已乘以质量系数0.90。 | 注：Q235B钢板的许用应力已乘以质量系数0.85，Q235C钢板的许用应力已乘以质量系数0.90。 | 注：Q235B钢板的许用应力已乘以质量系数0.85，Q235C钢板的许用应力已乘以质量系数0.90。 |</w:t>
      </w:r>
    </w:p>
    <w:p/>
    <w:p/>
    <w:p/>
    <w:p>
      <w:r>
        <w:t>附录E</w:t>
      </w:r>
    </w:p>
    <w:p>
      <w:r>
        <w:t>(资料性)</w:t>
      </w:r>
    </w:p>
    <w:p>
      <w:r>
        <w:t>钢材的高温屈服强度、高温持久强度极限平均值弹性模量和平均线膨系数</w:t>
      </w:r>
    </w:p>
    <w:p>
      <w:r>
        <w:t>非合金钢和合金钢钢板屈服强度，高合金钢钢板规定塑性延伸强度，非合金钢和合金钢钢管屈服强度，高合金钢钢管规定塑性延伸强度，非合金钢和合金钢锻件屈服强度，高合金钢锻件规定塑性延伸强度，非合金钢、低合金钢和耐热钢螺柱屈服强度，高合金钢螺柱规定塑性延伸强度，非合金钢和低合金钢钢板高温持久强度极限平均值，非合金钢和合金钢钢管高温持久强度极限平均值，非合金钢和合金钢锻件高温持久强度极限平均值，低合金钢和耐热钢螺柱高温持久强度极限平均值，钢材弹性模量，钢材平均线膨胀系数见表E.1~表E.14。</w:t>
      </w:r>
    </w:p>
    <w:p>
      <w:r>
        <w:t>表E.1非合金钢和合金钢钢板屈服强度</w:t>
      </w:r>
    </w:p>
    <w:p>
      <w:r>
        <w:t>| 牌号 | 板厚mm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w:t>
      </w:r>
    </w:p>
    <w:p>
      <w:r>
        <w:t>| --- | --- | --- | --- | --- | --- | --- | --- | --- | --- | --- | --- |</w:t>
      </w:r>
    </w:p>
    <w:p>
      <w:r>
        <w:t>| 牌号 | 板厚mm | 20 | 100 | 150 | 200 | 250 | 300 | 350 | 400 | 450 | 500 |</w:t>
      </w:r>
    </w:p>
    <w:p>
      <w:r>
        <w:t>| Q245R | 3~16 | 245 | 220 | 210 | 196 | 176 | 162 | 147 | 137 | 127 |  |</w:t>
      </w:r>
    </w:p>
    <w:p>
      <w:r>
        <w:t>| Q245R | &gt;16~36 | 235 | 210 | 200 | 186 | 167 | 153 | 139 | 129 | 121 |  |</w:t>
      </w:r>
    </w:p>
    <w:p>
      <w:r>
        <w:t>| Q245R | &gt;36~60 | 225 | 200 | 191 | 178 | 161 | 147 | 133 | 123 | 116 |  |</w:t>
      </w:r>
    </w:p>
    <w:p>
      <w:r>
        <w:t>| Q245R | &gt;60~100 | 205 | 184 | 176 | 164 | 147 | 135 | 123 | 113 | 106 |  |</w:t>
      </w:r>
    </w:p>
    <w:p>
      <w:r>
        <w:t>| Q245R | &gt;100~150 | 185 | 168 | 160 | 150 | 135 | 120 | 110 | 105 | 95 |  |</w:t>
      </w:r>
    </w:p>
    <w:p>
      <w:r>
        <w:t>| Q245R | &gt;150~250 | 175 | 160 | 150 | 145 | 130 | 115 | 105 | 100 | 90 |  |</w:t>
      </w:r>
    </w:p>
    <w:p>
      <w:r>
        <w:t>| Q345R | 3~16 | 345 | 315 | 295 | 275 | 250 | 230 | 215 | 200 | 190 |  |</w:t>
      </w:r>
    </w:p>
    <w:p>
      <w:r>
        <w:t>| Q345R | &gt;16~36 | 325 | 295 | 275 | 255 | 235 | 215 | 200 | 190 | 180 |  |</w:t>
      </w:r>
    </w:p>
    <w:p>
      <w:r>
        <w:t>| Q345R | &gt;36~60 | 315 | 285 | 260 | 240 | 220 | 200 | 185 | 175 | 165 |  |</w:t>
      </w:r>
    </w:p>
    <w:p>
      <w:r>
        <w:t>| Q345R | &gt;60~100 | 305 | 275 | 250 | 225 | 205 | 185 | 175 | 165 | 155 |  |</w:t>
      </w:r>
    </w:p>
    <w:p>
      <w:r>
        <w:t>| Q345R | &gt;100~150 | 285 | 260 | 240 | 220 | 200 | 180 | 170 | 160 | 150 |  |</w:t>
      </w:r>
    </w:p>
    <w:p>
      <w:r>
        <w:t>| Q345R | &gt;150~250 | 265 | 245 | 230 | 215 | 195 | 175 | 165 | 155 | 145 |  |</w:t>
      </w:r>
    </w:p>
    <w:p>
      <w:r>
        <w:t>| Q370R | 10~16 | 370 | 340 | 320 | 300 | 285 | 270 | 255 | 240 |  |  |</w:t>
      </w:r>
    </w:p>
    <w:p>
      <w:r>
        <w:t>| Q370R | &gt;16~36 | 360 | 330 | 310 | 290 | 275 | 260 | 245 | 230 |  |  |</w:t>
      </w:r>
    </w:p>
    <w:p>
      <w:r>
        <w:t>| Q370R | &gt;36~60 | 340 | 310 | 290 | 275 | 260 | 250 | 235 | 220 |  |  |</w:t>
      </w:r>
    </w:p>
    <w:p>
      <w:r>
        <w:t>| Q370R | &gt;60~100 | 330 | 300 | 280 | 265 | 250 | 245 | 230 | 215 |  |  |</w:t>
      </w:r>
    </w:p>
    <w:p>
      <w:r>
        <w:t>| Q420R | 6~20 | 420 | 380 | 355 | 330 | 305 | 280 | 265 | 250 |  |  |</w:t>
      </w:r>
    </w:p>
    <w:p>
      <w:r>
        <w:t>| Q420R | &gt;20~30 | 400 | 365 | 340 | 315 | 290 | 270 | 255 | 240 |  |  |</w:t>
      </w:r>
    </w:p>
    <w:p>
      <w:r>
        <w:t>| 18MnMoNbR | 30~60 | 400 | 375 | 365 | 360 | 355 | 350 | 340 | 310 | 275 |  |</w:t>
      </w:r>
    </w:p>
    <w:p>
      <w:r>
        <w:t>| 18MnMoNbR | &gt;60~100 | 390 | 370 | 360 | 355 | 350 | 345 | 335 | 305 | 270 |  |</w:t>
      </w:r>
    </w:p>
    <w:p>
      <w:r>
        <w:t>| 13MnNiMoR | 30~100 | 390 | 370 | 360 | 355 | 350 | 345 | 335 | 305 |  |  |</w:t>
      </w:r>
    </w:p>
    <w:p>
      <w:r>
        <w:t>| 13MnNiMoR | &gt;100~150 | 380 | 360 | 350 | 345 | 340 | 335 | 325 | 300 |  |  |</w:t>
      </w:r>
    </w:p>
    <w:p>
      <w:r>
        <w:t>表E.1非合金钢和合金钢钢板屈服强度（续）</w:t>
      </w:r>
    </w:p>
    <w:p>
      <w:r>
        <w:t>| 牌号 | 板厚mm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w:t>
      </w:r>
    </w:p>
    <w:p>
      <w:r>
        <w:t>| --- | --- | --- | --- | --- | --- | --- | --- | --- | --- | --- | --- |</w:t>
      </w:r>
    </w:p>
    <w:p>
      <w:r>
        <w:t>| 牌号 | 板厚mm | 20 | 100 | 150 | 200 | 250 | 300 | 350 | 400 | 450 | 500 |</w:t>
      </w:r>
    </w:p>
    <w:p>
      <w:r>
        <w:t>| 15CrMoR | 6~60 | 295 | 270 | 255 | 240 | 225 | 210 | 200 | 189 | 179 | 174 |</w:t>
      </w:r>
    </w:p>
    <w:p>
      <w:r>
        <w:t>| 15CrMoR | &gt;60~100 | 275 | 250 | 235 | 220 | 210 | 196 | 186 | 176 | 167 | 162 |</w:t>
      </w:r>
    </w:p>
    <w:p>
      <w:r>
        <w:t>| 15CrMoR | &gt;100~200 | 255 | 235 | 220 | 210 | 199 | 185 | 175 | 165 | 156 | 150 |</w:t>
      </w:r>
    </w:p>
    <w:p>
      <w:r>
        <w:t>| 14CrlMoR | 6~100 | 310 | 280 | 270 | 255 | 245 | 230 | 220 | 210 | 195 | 176 |</w:t>
      </w:r>
    </w:p>
    <w:p>
      <w:r>
        <w:t>| 14CrlMoR | &gt;100~200 | 300 | 270 | 260 | 245 | 235 | 220 | 210 | 200 | 190 | 172 |</w:t>
      </w:r>
    </w:p>
    <w:p>
      <w:r>
        <w:t>| 12Cr2Mo1R | 6~200 | 310 | 280 | 270 | 260 | 255 | 250 | 245 | 240 | 230 | 215 |</w:t>
      </w:r>
    </w:p>
    <w:p>
      <w:r>
        <w:t>| 12Cr1MoVR | 6~60 | 245 | 225 | 210 | 200 | 190 | 176 | 167 | 157 | 150 | 142 |</w:t>
      </w:r>
    </w:p>
    <w:p>
      <w:r>
        <w:t>| 12Cr1MoVR | &gt;60~100 | 235 | 220 | 210 | 200 | 190 | 176 | 167 | 157 | 150 | 142 |</w:t>
      </w:r>
    </w:p>
    <w:p>
      <w:r>
        <w:t>| 12Cr2MolVR | 6~200 | 415 | 395 | 380 | 370 | 365 | 360 | 355 | 350 | 340 | 325 |</w:t>
      </w:r>
    </w:p>
    <w:p>
      <w:r>
        <w:t>| 16MnDR | 6~16 | 315 | 290 | 270 | 250 | 230 | 210 | 195 |  |  |  |</w:t>
      </w:r>
    </w:p>
    <w:p>
      <w:r>
        <w:t>| 16MnDR | &gt;16~36 | 295 | 270 | 250 | 235 | 215 | 195 | 180 |  |  |  |</w:t>
      </w:r>
    </w:p>
    <w:p>
      <w:r>
        <w:t>| 16MnDR | &gt;36~60 | 285 | 260 | 240 | 225 | 205 | 185 | 175 |  |  |  |</w:t>
      </w:r>
    </w:p>
    <w:p>
      <w:r>
        <w:t>| 16MnDR | &gt;60~100 | 275 | 250 | 235 | 220 | 200 | 180 | 170 |  |  |  |</w:t>
      </w:r>
    </w:p>
    <w:p>
      <w:r>
        <w:t>| 16MnDR | &gt;100~120 | 265 | 245 | 230 | 215 | 195 | 175 | 165 |  |  |  |</w:t>
      </w:r>
    </w:p>
    <w:p>
      <w:r>
        <w:t>| 15MnNiDR | 6~16 | 325 | 300 | 280 | 260 | 240 | 220 |  |  |  |  |</w:t>
      </w:r>
    </w:p>
    <w:p>
      <w:r>
        <w:t>| 15MnNiDR | &gt;16~36 | 315 | 290 | 270 | 250 | 230 | 210 |  |  |  |  |</w:t>
      </w:r>
    </w:p>
    <w:p>
      <w:r>
        <w:t>| 15MnNiDR | &gt;36~60 | 305 | 280 | 260 | 240 | 220 | 200 |  |  |  |  |</w:t>
      </w:r>
    </w:p>
    <w:p>
      <w:r>
        <w:t>| 15MnNiNbDR | 10~16 | 370 | 340 | 320 | 300 | 285 | 270 |  |  |  |  |</w:t>
      </w:r>
    </w:p>
    <w:p>
      <w:r>
        <w:t>| 15MnNiNbDR | &gt;16~36 | 360 | 330 | 310 | 290 | 275 | 260 |  |  |  |  |</w:t>
      </w:r>
    </w:p>
    <w:p>
      <w:r>
        <w:t>| 15MnNiNbDR | &gt;36~60 | 350 | 320 | 300 | 280 | 265 | 250 |  |  |  |  |</w:t>
      </w:r>
    </w:p>
    <w:p>
      <w:r>
        <w:t>| Q420DR | 6~20 | 420 | 380 | 355 | 330 | 305 | 280 |  |  |  |  |</w:t>
      </w:r>
    </w:p>
    <w:p>
      <w:r>
        <w:t>| Q420DR | &gt;20~30 | 400 | 365 | 340 | 315 | 290 | 270 |  |  |  |  |</w:t>
      </w:r>
    </w:p>
    <w:p>
      <w:r>
        <w:t>| Q460DR | 6~20 | 460 | 420 | 390 | 355 | 325 | 300 |  |  |  |  |</w:t>
      </w:r>
    </w:p>
    <w:p>
      <w:r>
        <w:t>| 13MnNiDR | 6~16 | 345 | 320 | 300 | 280 | 260 | 240 |  |  |  |  |</w:t>
      </w:r>
    </w:p>
    <w:p>
      <w:r>
        <w:t>| 13MnNiDR | &gt;16~36 | 335 | 310 | 290 | 270 | 250 | 230 |  |  |  |  |</w:t>
      </w:r>
    </w:p>
    <w:p>
      <w:r>
        <w:t>| 13MnNiDR | &gt;36~60 | 330 | 300 | 280 | 260 | 240 | 220 |  |  |  |  |</w:t>
      </w:r>
    </w:p>
    <w:p>
      <w:r>
        <w:t>| 09MnNiDR | 6~16 | 300 | 275 | 255 | 240 | 230 | 220 | 205 |  |  |  |</w:t>
      </w:r>
    </w:p>
    <w:p>
      <w:r>
        <w:t>| 09MnNiDR | &gt;16~36 | 280 | 255 | 235 | 225 | 215 | 205 | 190 |  |  |  |</w:t>
      </w:r>
    </w:p>
    <w:p>
      <w:r>
        <w:t>| 09MnNiDR | &gt;36~60 | 270 | 245 | 225 | 215 | 205 | 195 | 180 |  |  |  |</w:t>
      </w:r>
    </w:p>
    <w:p>
      <w:r>
        <w:t>| 09MnNiDR | &gt;60~120 | 260 | 240 | 220 | 210 | 200 | 190 | 175 |  |  |  |</w:t>
      </w:r>
    </w:p>
    <w:p>
      <w:r>
        <w:t>| 11MnNiMoDR | 6~60 | 440 | 415 | 400 | 385 | 370 | 355 |  |  |  |  |</w:t>
      </w:r>
    </w:p>
    <w:p>
      <w:r>
        <w:t>| 11MnNiMoDR | &gt;60~80 | 430 | 405 | 390 | 375 | 360 | 345 |  |  |  |  |</w:t>
      </w:r>
    </w:p>
    <w:p>
      <w:r>
        <w:t>表E.1非合金钢和合金钢钢板屈服强度（续）</w:t>
      </w:r>
    </w:p>
    <w:p>
      <w:r>
        <w:t>| 牌号 | 板厚mm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w:t>
      </w:r>
    </w:p>
    <w:p>
      <w:r>
        <w:t>| --- | --- | --- | --- | --- | --- | --- | --- | --- | --- | --- | --- |</w:t>
      </w:r>
    </w:p>
    <w:p>
      <w:r>
        <w:t>| 牌号 | 板厚mm | 20 | 100 | 150 | 200 | 250 | 300 | 350 | 400 | 450 | 500 |</w:t>
      </w:r>
    </w:p>
    <w:p>
      <w:r>
        <w:t>| 08Ni3DR | 6~60 | 320 | 295 | 290 | 280 | 270 | 250 |  |  |  |  |</w:t>
      </w:r>
    </w:p>
    <w:p>
      <w:r>
        <w:t>| 08Ni3DR | &gt;60~100 | 300 | 275 | 270 | 260 | 250 | 235 |  |  |  |  |</w:t>
      </w:r>
    </w:p>
    <w:p>
      <w:r>
        <w:t>| 07Ni5DR | 5~50 | 370 | 340 | 320 | 300 | 280 | 260 |  |  |  |  |</w:t>
      </w:r>
    </w:p>
    <w:p>
      <w:r>
        <w:t>| 06Ni7DR | 5~30 | 560 | 530 | 500 | 470 |  |  |  |  |  |  |</w:t>
      </w:r>
    </w:p>
    <w:p>
      <w:r>
        <w:t>| 06Ni7DR | &gt;30~50 | 550 | 520 | 490 | 460 |  |  |  |  |  |  |</w:t>
      </w:r>
    </w:p>
    <w:p>
      <w:r>
        <w:t>| 06Ni9DR | 5~30 | 560 | 530 | 500 | 470 |  |  |  |  |  |  |</w:t>
      </w:r>
    </w:p>
    <w:p>
      <w:r>
        <w:t>| 06Ni9DR | &gt;30~50 | 550 | 520 | 490 | 460 |  |  |  |  |  |  |</w:t>
      </w:r>
    </w:p>
    <w:p>
      <w:r>
        <w:t>| Q490R | 10~60 | 490 | 465 | 450 | 435 | 420 | 400 |  |  |  |  |</w:t>
      </w:r>
    </w:p>
    <w:p>
      <w:r>
        <w:t>| Q490DRL1 | 10~60 | 490 | 465 | 450 | 435 | 420 | 400 |  |  |  |  |</w:t>
      </w:r>
    </w:p>
    <w:p>
      <w:r>
        <w:t>| Q490DRL2 | 10~60 | 490 | 465 | 450 | 435 | 420 | 400 |  |  |  |  |</w:t>
      </w:r>
    </w:p>
    <w:p>
      <w:r>
        <w:t>| Q490RW | 10~60 | 490 | 465 | 450 | 435 | 420 | 400 |  |  |  |  |</w:t>
      </w:r>
    </w:p>
    <w:p>
      <w:r>
        <w:t>| Q580R | 10~60 | 580 | 550 | 530 | 510 | 490 | 470 |  |  |  |  |</w:t>
      </w:r>
    </w:p>
    <w:p>
      <w:r>
        <w:t>| Q580DR | 10~50 | 580 | 550 | 530 | 510 | 490 | 470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表E.2高合金钢钢板规定塑性延伸强度</w:t>
      </w:r>
    </w:p>
    <w:p>
      <w:r>
        <w:t>| 统一数字代号 | 板厚mm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w:t>
      </w:r>
    </w:p>
    <w:p>
      <w:r>
        <w:t>| --- | --- | --- | --- | --- | --- | --- | --- | --- | --- | --- | --- | --- | --- |</w:t>
      </w:r>
    </w:p>
    <w:p>
      <w:r>
        <w:t>| 统一数字代号 | 板厚mm | 20 | 100 | 150 | 200 | 250 | 300 | 350 | 400 | 450 | 500 | 550 | 600 |</w:t>
      </w:r>
    </w:p>
    <w:p>
      <w:r>
        <w:t>| S11306 | 1.5~30 | 205 | 189 | 184 | 180 | 178 | 175 | 168 | 163 |  |  |  |  |</w:t>
      </w:r>
    </w:p>
    <w:p>
      <w:r>
        <w:t>| S11348 | 1.5~30 | 170 | 156 | 152 | 150 | 149 | 146 | 142 | 135 |  |  |  |  |</w:t>
      </w:r>
    </w:p>
    <w:p>
      <w:r>
        <w:t>| S11972 | 1.5~12 | 275 | 238 | 223 | 213 | 204 | 196 | 187 | 178 |  |  |  |  |</w:t>
      </w:r>
    </w:p>
    <w:p>
      <w:r>
        <w:t>| S30408 | 1.5~100 | 230 | 171 | 155 | 144 | 135 | 127 | 123 | 119 | 114 | 111 | 106 |  |</w:t>
      </w:r>
    </w:p>
    <w:p>
      <w:r>
        <w:t>| S30403 | 1.5~100 | 220 | 147 | 131 | 122 | 114 | 109 | 104 | 101 | 98 |  |  |  |</w:t>
      </w:r>
    </w:p>
    <w:p>
      <w:r>
        <w:t>| S30409 | 1.5~100 | 220 | 171 | 155 | 144 | 135 | 127 | 123 | 119 | 114 | 111 | 106 | 101 |</w:t>
      </w:r>
    </w:p>
    <w:p>
      <w:r>
        <w:t>| S30450 | 1.5~100 | 290 | 200 | 185 | 170 | 160 | 150 | 145 | 140 | 135 | 130 | 125 | 120 |</w:t>
      </w:r>
    </w:p>
    <w:p>
      <w:r>
        <w:t>| S30458 | 1.5~100 | 240 | 194 | 172 | 157 | 146 | 139 | 134 | 130 | 125 | 120 | 109 |  |</w:t>
      </w:r>
    </w:p>
    <w:p>
      <w:r>
        <w:t>| S30453 | 1.5~100 | 205 | 170 | 154 | 144 | 135 | 129 | 123 | 118 | 114 | 110 |  |  |</w:t>
      </w:r>
    </w:p>
    <w:p>
      <w:r>
        <w:t>| S30478 | 1.5~100 | 275 | 205 | 175 | 157 | 146 | 139 | 134 | 130 | 125 | 120 |  |  |</w:t>
      </w:r>
    </w:p>
    <w:p>
      <w:r>
        <w:t>| S30859 | 1.5~100 | 310 | 230 | 205 | 185 | 175 | 170 | 165 | 160 | 155 | 150 | 145 | 140 |</w:t>
      </w:r>
    </w:p>
    <w:p>
      <w:r>
        <w:t>| S30908 | 1.5~100 | 205 | 179 | 167 | 157 | 150 | 145 | 141 | 138 | 134 | 130 |  |  |</w:t>
      </w:r>
    </w:p>
    <w:p>
      <w:r>
        <w:t>| S31008 | 1.5~100 | 205 | 181 | 167 | 157 | 149 | 144 | 139 | 135 | 132 | 128 | 124 | 121 |</w:t>
      </w:r>
    </w:p>
    <w:p>
      <w:r>
        <w:t>表E.2高合金钢钢板规定塑性延伸强度（续）</w:t>
      </w:r>
    </w:p>
    <w:p>
      <w:r>
        <w:t>| 统一数字代号 | 板厚mm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 在下列温度$\left( ^ { \circ } \mathrm { C } \right) \overline { F }$的$R _ { \mathrm { p } 0 . 2 }$(不小于)MPa |</w:t>
      </w:r>
    </w:p>
    <w:p>
      <w:r>
        <w:t>| --- | --- | --- | --- | --- | --- | --- | --- | --- | --- | --- | --- | --- | --- |</w:t>
      </w:r>
    </w:p>
    <w:p>
      <w:r>
        <w:t>| 统一数字代号 | 板厚mm | 20 | 100 | 150 | 200 | 250 | 300 | 350 | 400 | 450 | 500 | 550 | 600 |</w:t>
      </w:r>
    </w:p>
    <w:p>
      <w:r>
        <w:t>| S31252 | 1.5~100 | 310 | 250 | 226 | 211 | 199 | 191 | 186 | 183 | 181 |  |  |  |</w:t>
      </w:r>
    </w:p>
    <w:p>
      <w:r>
        <w:t>| S31608 | 1.5~100 | 220 | 175 | 161 | 149 | 139 | 131 | 126 | 123 | 121 | 119 | 117 |  |</w:t>
      </w:r>
    </w:p>
    <w:p>
      <w:r>
        <w:t>| S31603 | 1.5~100 | 210 | 147 | 130 | 120 | 111 | 105 | 100 | 96 | 93 |  |  |  |</w:t>
      </w:r>
    </w:p>
    <w:p>
      <w:r>
        <w:t>| S31609 | 1.5~100 | 220 | 175 | 161 | 149 | 139 | 131 | 126 | 123 | 121 | 119 | 117 |  |</w:t>
      </w:r>
    </w:p>
    <w:p>
      <w:r>
        <w:t>| S31658 | 1.5~100 | 240 | 212 | 196 | 183 | 172 | 164 | 156 | 150 | 145 | 140 | 136 |  |</w:t>
      </w:r>
    </w:p>
    <w:p>
      <w:r>
        <w:t>| S31668 | 1.5~100 | 205 | 175 | 161 | 149 | 139 | 131 | 126 | 123 | 121 | 119 | 117 |  |</w:t>
      </w:r>
    </w:p>
    <w:p>
      <w:r>
        <w:t>| S31653 | 1.5~100 | 205 | 174 | 158 | 146 | 136 | 128 | 122 | 116 | 111 | 108 |  |  |</w:t>
      </w:r>
    </w:p>
    <w:p>
      <w:r>
        <w:t>| S31708 | 1.5~100 | 205 | 175 | 161 | 149 | 139 | 131 | 126 | 123 | 121 | 119 | 117 |  |</w:t>
      </w:r>
    </w:p>
    <w:p>
      <w:r>
        <w:t>| S31703 | 1.5~100 | 205 | 175 | 161 | 149 | 139 | 131 | 126 | 123 | 121 |  |  |  |</w:t>
      </w:r>
    </w:p>
    <w:p>
      <w:r>
        <w:t>| S32168 | 1.5~100 | 205 | 171 | 155 | 144 | 135 | 127 | 123 | 120 | 117 | 114 | 111 |  |</w:t>
      </w:r>
    </w:p>
    <w:p>
      <w:r>
        <w:t>| S32169 | 1.5~100 | 205 | 184 | 171 | 160 | 150 | 142 | 136 | 132 | 128 | 126 | 123 | 122 |</w:t>
      </w:r>
    </w:p>
    <w:p>
      <w:r>
        <w:t>| S34778 | 1.5~100 | 205 | 189 | 177 | 166 | 157 | 150 | 145 | 141 | 139 | 139 | 133 |  |</w:t>
      </w:r>
    </w:p>
    <w:p>
      <w:r>
        <w:t>| S34779 | 1.5~100 | 205 | 189 | 177 | 166 | 158 | 150 | 145 | 141 | 139 | 139 | 133 | 130 |</w:t>
      </w:r>
    </w:p>
    <w:p>
      <w:r>
        <w:t>| S35656 | 1.5~100 | 355 | 295 | 260 | 230 | 220 | 205 | 185 |  |  |  |  |  |</w:t>
      </w:r>
    </w:p>
    <w:p>
      <w:r>
        <w:t>| S39042 | 1.5~100 | 220 | 205 | 190 | 175 | 160 | 145 | 135 |  |  |  |  |  |</w:t>
      </w:r>
    </w:p>
    <w:p>
      <w:r>
        <w:t>| S21953 | 1.5~100 | 440 | 355 | 335 | 325 | 315 | 305 | 295 |  |  |  |  |  |</w:t>
      </w:r>
    </w:p>
    <w:p>
      <w:r>
        <w:t>| S22153 | &gt;5~100 | 450 | 385 | 357 | 316 | 310 | 305 |  |  |  |  |  |  |</w:t>
      </w:r>
    </w:p>
    <w:p>
      <w:r>
        <w:t>| S22253 | 1.5~100 | 450 | 395 | 370 | 350 | 335 | 325 | 315 |  |  |  |  |  |</w:t>
      </w:r>
    </w:p>
    <w:p>
      <w:r>
        <w:t>| S22053 | 1.5~100 | 450 | 395 | 370 | 350 | 335 | 325 | 315 |  |  |  |  |  |</w:t>
      </w:r>
    </w:p>
    <w:p>
      <w:r>
        <w:t>| S22294 | &gt;5~100 | 450 | 400 | 355 | 340 | 335 | 325 | 315 |  |  |  |  |  |</w:t>
      </w:r>
    </w:p>
    <w:p>
      <w:r>
        <w:t>| S23043 | 1.5~100 | 400 | 340 | 315 | 305 | 300 | 295 | 280 |  |  |  |  |  |</w:t>
      </w:r>
    </w:p>
    <w:p>
      <w:r>
        <w:t>| S25554 | 1.5~100 | 550 | 475 | 440 | 415 | 405 | 400 | 400 |  |  |  |  |  |</w:t>
      </w:r>
    </w:p>
    <w:p>
      <w:r>
        <w:t>| S25073 | 1.5~100 | 550 | 480 | 445 | 420 | 400 | 395 | 390 |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表E.3非合金钢和合金钢钢管屈服强度</w:t>
      </w:r>
    </w:p>
    <w:p>
      <w:r>
        <w:t>| 牌号 | 壁厚mm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w:t>
      </w:r>
    </w:p>
    <w:p>
      <w:r>
        <w:t>| --- | --- | --- | --- | --- | --- | --- | --- | --- | --- | --- | --- |</w:t>
      </w:r>
    </w:p>
    <w:p>
      <w:r>
        <w:t>| 牌号 | 壁厚mm | 20 | 100 | 150 | 200 | 250 | 300 | 350 | 400 | 450 | 500 |</w:t>
      </w:r>
    </w:p>
    <w:p>
      <w:r>
        <w:t>| 10 | $\leqslant 1 6$ | 205 | 181 | 172 | 162 | 147 | 133 | 123 | 113 | 98 |  |</w:t>
      </w:r>
    </w:p>
    <w:p>
      <w:r>
        <w:t>| 10 | $&gt; 1 6 \sim 4 0$ | 195 | 176 | 167 | 157 | 142 | 128 | 118 | 108 | 93 |  |</w:t>
      </w:r>
    </w:p>
    <w:p>
      <w:r>
        <w:t>表E.3非合金钢和合金钢钢管屈服强度（续）</w:t>
      </w:r>
    </w:p>
    <w:p>
      <w:r>
        <w:t>| 牌号 | 壁厚mm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 在下列温度（℃）下的$R _ { \mathrm { p } 0 . 2 } \left( R _ { \mathrm { e L } } \right)$(不小于)MPa |</w:t>
      </w:r>
    </w:p>
    <w:p>
      <w:r>
        <w:t>| --- | --- | --- | --- | --- | --- | --- | --- | --- | --- | --- | --- |</w:t>
      </w:r>
    </w:p>
    <w:p>
      <w:r>
        <w:t>| 牌号 | 壁厚mm | 20 | 100 | 150 | 200 | 250 | 300 | 350 | 400 | 450 | 500 |</w:t>
      </w:r>
    </w:p>
    <w:p>
      <w:r>
        <w:t>| 20 | $\leqslant 1 6$ | 245 | 220 | 210 | 196 | 176 | 162 | 147 | 132 | 117 |  |</w:t>
      </w:r>
    </w:p>
    <w:p>
      <w:r>
        <w:t>| 20 | $&gt; 1 6 \sim 4 0$ | 235 | 210 | 200 | 186 | 167 | 153 | 139 | 124 | 110 |  |</w:t>
      </w:r>
    </w:p>
    <w:p>
      <w:r>
        <w:t>| 20 | $&gt; 4 0 \sim 8 0$ | 225 | 200 | 190 | 176 | 158 | 145 | 132 | 118 | 105 |  |</w:t>
      </w:r>
    </w:p>
    <w:p>
      <w:r>
        <w:t>| Q345D\nQ345E | $\leqslant 1 6$ | 345 | 315 | 295 | 275 | 250 | 230 | 215 | 200 | 190 |  |</w:t>
      </w:r>
    </w:p>
    <w:p>
      <w:r>
        <w:t>| Q345D\nQ345E | &gt;16~40 | 335 | 305 | 285 | 265 | 240 | 220 | 205 | 190 | 180 |  |</w:t>
      </w:r>
    </w:p>
    <w:p>
      <w:r>
        <w:t>| Q345D\nQ345E | $&gt; 4 0 \sim 8 0$ | 325 | 295 | 275 | 255 | 230 | 210 | 195 | 180 | 170 |  |</w:t>
      </w:r>
    </w:p>
    <w:p>
      <w:r>
        <w:t>| 12CrMo | $\leqslant 1 6$ | 205 | 181 | 172 | 162 | 152 | 142 | 132 | 123 | 118 | 113 |</w:t>
      </w:r>
    </w:p>
    <w:p>
      <w:r>
        <w:t>| 12CrMo | &gt;16~40 | 195 | 176 | 167 | 157 | 147 | 137 | 127 | 118 | 113 | 108 |</w:t>
      </w:r>
    </w:p>
    <w:p>
      <w:r>
        <w:t>| 15CrMo | ≤16 | 235 | 210 | 196 | 186 | 176 | 162 | 152 | 142 | 137 | 132 |</w:t>
      </w:r>
    </w:p>
    <w:p>
      <w:r>
        <w:t>| 15CrMo | $&gt; 1 6 \sim 4 0$ | 225 | 200 | 186 | 176 | 167 | 154 | 145 | 136 | 131 | 127 |</w:t>
      </w:r>
    </w:p>
    <w:p>
      <w:r>
        <w:t>| 15CrMo | &gt;40~60 | 215 | 190 | 176 | 167 | 158 | 146 | 138 | 130 | 126 | 122 |</w:t>
      </w:r>
    </w:p>
    <w:p>
      <w:r>
        <w:t>| 12Cr2Mo | ≤40 | 280 | 255 | 245 | 235 | 230 | 225 | 220 | 215 | 205 | 194 |</w:t>
      </w:r>
    </w:p>
    <w:p>
      <w:r>
        <w:t>| 12Cr5Mol | $\leqslant 1 6$ | 205 | 176 | 167 | 162 | 157 | 152 | 147 | 142 | 137 | 127 |</w:t>
      </w:r>
    </w:p>
    <w:p>
      <w:r>
        <w:t>| 12Cr5Mol | $&gt; 1 6 \sim 4 0$ | 195 | 167 | 157 | 152 | 147 | 142 | 137 | 132 | 127 | 118 |</w:t>
      </w:r>
    </w:p>
    <w:p>
      <w:r>
        <w:t>| 12CrlMoV | $\leqslant 4 0$ | 255 | 230 | 215 | 200 | 190 | 176 | 167 | 157 | 150 | 142 |</w:t>
      </w:r>
    </w:p>
    <w:p>
      <w:r>
        <w:t>| 08Cr2A1Mo | ≤16 | 250 | 225 | 210 | 195 | 185 | 175 |  |  |  |  |</w:t>
      </w:r>
    </w:p>
    <w:p>
      <w:r>
        <w:t>| 09CrCuSb | ≤16 | 245 | 220 | 205 | 190 | 180 | 170 |  |  |  |  |</w:t>
      </w:r>
    </w:p>
    <w:p>
      <w:r>
        <w:t>| 16MnD | $\leqslant 1 6$ | 325 | 295 | 275 | 255 | 230 | 210 | 195 | 180 | 170 |  |</w:t>
      </w:r>
    </w:p>
    <w:p>
      <w:r>
        <w:t>| 09MnD | $\leqslant 1 6$ | 270 | 240 | 225 | 215 | 195 | 180 | 165 |  |  |  |</w:t>
      </w:r>
    </w:p>
    <w:p>
      <w:r>
        <w:t>| 09MnNiD | $\leqslant 1 6$ | 280 | 255 | 235 | 225 | 215 | 205 | 195 |  |  |  |</w:t>
      </w:r>
    </w:p>
    <w:p>
      <w:r>
        <w:t>| 08Ni3MoD | $\leqslant 1 6$ | 260 | 235 | 230 | 220 | 210 | 195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表E.4高合金钢钢管规定塑性延伸强度</w:t>
      </w:r>
    </w:p>
    <w:p>
      <w:r>
        <w:t>| 统一数字代号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w:t>
      </w:r>
    </w:p>
    <w:p>
      <w:r>
        <w:t>| --- | --- | --- | --- | --- | --- | --- | --- | --- | --- | --- | --- | --- |</w:t>
      </w:r>
    </w:p>
    <w:p>
      <w:r>
        <w:t>| 统一数字代号 | 20 | 100 | 150 | 200 | 250 | 300 | 350 | 400 | 450 | 500 | 550 | 600 |</w:t>
      </w:r>
    </w:p>
    <w:p>
      <w:r>
        <w:t>| S11348 | 170 | 156 | 152 | 150 | 149 | 146 | 142 | 135 |  |  |  |  |</w:t>
      </w:r>
    </w:p>
    <w:p>
      <w:r>
        <w:t>| S11972 | 275 | 238 | 223 | 213 | 204 | 196 | 187 | 178 |  |  |  |  |</w:t>
      </w:r>
    </w:p>
    <w:p>
      <w:r>
        <w:t>| S41008 | 210 | 189 | 184 | 180 | 178 | 175 | 168 | 163 |  |  |  |  |</w:t>
      </w:r>
    </w:p>
    <w:p>
      <w:r>
        <w:t>| S30408 | 220 | 171 | 155 | 144 | 135 | 127 | 123 | 119 | 114 | 111 | 106 |  |</w:t>
      </w:r>
    </w:p>
    <w:p>
      <w:r>
        <w:t>| S30403 | 175 | 147 | 131 | 122 | 114 | 109 | 104 | 101 | 98 |  |  |  |</w:t>
      </w:r>
    </w:p>
    <w:p>
      <w:r>
        <w:t>表E.4高合金钢钢管规定塑性延伸强度（续）</w:t>
      </w:r>
    </w:p>
    <w:p>
      <w:r>
        <w:t>| 统一数字代号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 在下列温度（℃）下的$R _ { \mathrm { p } 0 . 2 }$(不小于)MPa |</w:t>
      </w:r>
    </w:p>
    <w:p>
      <w:r>
        <w:t>| --- | --- | --- | --- | --- | --- | --- | --- | --- | --- | --- | --- | --- |</w:t>
      </w:r>
    </w:p>
    <w:p>
      <w:r>
        <w:t>| 统一数字代号 | 20 | 100 | 150 | 200 | 250 | 300 | 350 | 400 | 450 | 500 | 550 | 600 |</w:t>
      </w:r>
    </w:p>
    <w:p>
      <w:r>
        <w:t>| S30409 | 220 | 171 | 155 | 144 | 135 | 127 | 123 | 119 | 114 | 111 | 106 | 101 |</w:t>
      </w:r>
    </w:p>
    <w:p>
      <w:r>
        <w:t>| S30458 | 240 | 194 | 172 | 157 | 146 | 139 | 134 | 130 | 125 | 120 | 109 |  |</w:t>
      </w:r>
    </w:p>
    <w:p>
      <w:r>
        <w:t>| S30453 | 205 | 170 | 154 | 144 | 135 | 129 | 123 | 118 | 114 | 110 |  |  |</w:t>
      </w:r>
    </w:p>
    <w:p>
      <w:r>
        <w:t>| S30478 | 275 | 205 | 175 | 157 | 146 | 139 | 134 | 130 | 125 | 120 |  |  |</w:t>
      </w:r>
    </w:p>
    <w:p>
      <w:r>
        <w:t>| S30908 | 205 | 179 | 167 | 157 | 150 | 145 | 141 | 138 | 134 | 130 |  |  |</w:t>
      </w:r>
    </w:p>
    <w:p>
      <w:r>
        <w:t>| S31008 | 205 | 181 | 167 | 157 | 149 | 144 | 139 | 135 | 132 | 128 | 124 | 121 |</w:t>
      </w:r>
    </w:p>
    <w:p>
      <w:r>
        <w:t>| S31608 | 220 | 175 | 161 | 149 | 139 | 131 | 126 | 123 | 121 | 119 | 117 |  |</w:t>
      </w:r>
    </w:p>
    <w:p>
      <w:r>
        <w:t>| S31603 | 210 | 147 | 130 | 120 | 111 | 105 | 100 | 96 | 93 |  |  |  |</w:t>
      </w:r>
    </w:p>
    <w:p>
      <w:r>
        <w:t>| S31609 | 220 | 175 | 161 | 149 | 139 | 131 | 126 | 123 | 121 | 119 | 117 |  |</w:t>
      </w:r>
    </w:p>
    <w:p>
      <w:r>
        <w:t>| S31658 | 240 | 212 | 196 | 183 | 172 | 164 | 156 | 150 | 145 | 140 | 136 |  |</w:t>
      </w:r>
    </w:p>
    <w:p>
      <w:r>
        <w:t>| S31668 | 210 | 175 | 161 | 149 | 139 | 131 | 126 | 123 | 121 | 119 | 117 |  |</w:t>
      </w:r>
    </w:p>
    <w:p>
      <w:r>
        <w:t>| S31653 | 205 | 174 | 158 | 146 | 136 | 128 | 122 | 116 | 111 | 108 |  |  |</w:t>
      </w:r>
    </w:p>
    <w:p>
      <w:r>
        <w:t>| S31708 | 205 | 175 | 161 | 149 | 139 | 131 | 126 | 123 | 121 | 119 | 117 |  |</w:t>
      </w:r>
    </w:p>
    <w:p>
      <w:r>
        <w:t>| S31703 | 205 | 175 | 161 | 149 | 139 | 131 | 126 | 123 | 121 |  |  |  |</w:t>
      </w:r>
    </w:p>
    <w:p>
      <w:r>
        <w:t>| S32168 | 205 | 171 | 155 | 144 | 135 | 127 | 123 | 120 | 117 | 114 | 111 |  |</w:t>
      </w:r>
    </w:p>
    <w:p>
      <w:r>
        <w:t>| S32169 | 205 | 184 | 171 | 160 | 150 | 142 | 136 | 132 | 128 | 126 | 123 | 122 |</w:t>
      </w:r>
    </w:p>
    <w:p>
      <w:r>
        <w:t>| S34778 | 205 | 189 | 177 | 166 | 157 | 150 | 145 | 141 | 139 | 139 | 133 |  |</w:t>
      </w:r>
    </w:p>
    <w:p>
      <w:r>
        <w:t>| S34779 | 205 | 189 | 177 | 166 | 158 | 150 | 145 | 141 | 139 | 139 | 133 | 130 |</w:t>
      </w:r>
    </w:p>
    <w:p>
      <w:r>
        <w:t>| S39042 | 220 | 205 | 190 | 175 | 160 | 145 | 135 |  |  |  |  |  |</w:t>
      </w:r>
    </w:p>
    <w:p>
      <w:r>
        <w:t>| S21953 | 440 | 355 | 335 | 325 | 315 | 305 | 295 |  |  |  |  |  |</w:t>
      </w:r>
    </w:p>
    <w:p>
      <w:r>
        <w:t>| S22253 | 450 | 395 | 370 | 350 | 335 | 325 | 315 |  |  |  |  |  |</w:t>
      </w:r>
    </w:p>
    <w:p>
      <w:r>
        <w:t>| S22053 | 450 | 395 | 370 | 350 | 335 | 325 | 315 |  |  |  |  |  |</w:t>
      </w:r>
    </w:p>
    <w:p>
      <w:r>
        <w:t>| S23043 | 400 | 340 | 315 | 305 | 300 | 295 | 280 |  |  |  |  |  |</w:t>
      </w:r>
    </w:p>
    <w:p>
      <w:r>
        <w:t>| S25554 | 550 | 475 | 440 | 415 | 405 | 400 | 400 |  |  |  |  |  |</w:t>
      </w:r>
    </w:p>
    <w:p>
      <w:r>
        <w:t>| S25073 | 550 | 480 | 445 | 420 | 400 | 395 | 390 |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表E.5非合金钢和合金钢锻件屈服强度</w:t>
      </w:r>
    </w:p>
    <w:p>
      <w:r>
        <w:t>| 牌号 | 公称厚度mm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w:t>
      </w:r>
    </w:p>
    <w:p>
      <w:r>
        <w:t>| --- | --- | --- | --- | --- | --- | --- | --- | --- | --- | --- | --- | --- | --- |</w:t>
      </w:r>
    </w:p>
    <w:p>
      <w:r>
        <w:t>| 牌号 | 公称厚度mm | 20 | 100 | 150 | 200 | 250 | 300 | 350 | 400 | 450 | 500 | 550 | 600 |</w:t>
      </w:r>
    </w:p>
    <w:p>
      <w:r>
        <w:t>| 20 | $\leqslant 1 0 0$ | 235 | 210 | 200 | 186 | 167 | 153 | 139 | 129 | 121 |  |  |  |</w:t>
      </w:r>
    </w:p>
    <w:p>
      <w:r>
        <w:t>| 20 | $&gt; 1 0 0 \sim 2 0 0$ | 225 | 200 | 191 | 178 | 161 | 147 | 133 | 123 | 116 |  |  |  |</w:t>
      </w:r>
    </w:p>
    <w:p>
      <w:r>
        <w:t>| 20 | &gt;200~300 | 205 | 184 | 176 | 164 | 147 | 135 | 123 | 113 | 106 |  |  |  |</w:t>
      </w:r>
    </w:p>
    <w:p>
      <w:r>
        <w:t>| 35 | ≤100 | 265 | 235 | 225 | 205 | 186 | 172 | 157 | 147 | 137 |  |  |  |</w:t>
      </w:r>
    </w:p>
    <w:p>
      <w:r>
        <w:t>| 35 | &gt;100~300 | 245 | 225 | 215 | 200 | 181 | 167 | 152 | 142 | 132 |  |  |  |</w:t>
      </w:r>
    </w:p>
    <w:p>
      <w:r>
        <w:t>| 16Mn | ≤100 | 305 | 275 | 250 | 225 | 205 | 185 | 175 | 165 | 155 |  |  |  |</w:t>
      </w:r>
    </w:p>
    <w:p>
      <w:r>
        <w:t>| 16Mn | $&gt; 1 0 0 \sim 2 0 0$ | 295 | 265 | 245 | 220 | 200 | 180 | 170 | 160 | 150 |  |  |  |</w:t>
      </w:r>
    </w:p>
    <w:p>
      <w:r>
        <w:t>| 16Mn | &gt;200~300 | 275 | 250 | 235 | 215 | 195 | 175 | 165 | 155 | 145 |  |  |  |</w:t>
      </w:r>
    </w:p>
    <w:p>
      <w:r>
        <w:t>| 08Cr2AIMo | ≤200 | 250 | 225 | 210 | 195 | 185 | 175 |  |  |  |  |  |  |</w:t>
      </w:r>
    </w:p>
    <w:p>
      <w:r>
        <w:t>| 09CrCuSb | ≤200 | 245 | 220 | 205 | 190 | 180 | 170 |  |  |  |  |  |  |</w:t>
      </w:r>
    </w:p>
    <w:p>
      <w:r>
        <w:t>| 20MnMo | ≤300 | 370 | 340 | 320 | 305 | 295 | 285 | 275 | 260 | 240 |  |  |  |</w:t>
      </w:r>
    </w:p>
    <w:p>
      <w:r>
        <w:t>| 20MnMo | &gt;300~500 | 350 | 325 | 305 | 290 | 280 | 270 | 260 | 245 | 225 |  |  |  |</w:t>
      </w:r>
    </w:p>
    <w:p>
      <w:r>
        <w:t>| 20MnMo | &gt;500~850 | 330 | 310 | 295 | 280 | 270 | 260 | 250 | 235 | 215 |  |  |  |</w:t>
      </w:r>
    </w:p>
    <w:p>
      <w:r>
        <w:t>| 20MnMoNb | ≤300 | 470 | 435 | 420 | 405 | 395 | 385 | 370 | 355 | 335 |  |  |  |</w:t>
      </w:r>
    </w:p>
    <w:p>
      <w:r>
        <w:t>| 20MnMoNb | &gt;300~500 | 460 | 430 | 415 | 405 | 395 | 385 | 370 | 355 | 335 |  |  |  |</w:t>
      </w:r>
    </w:p>
    <w:p>
      <w:r>
        <w:t>| 20MnNiMo | ≤500 | 450 | 420 | 405 | 395 | 385 | 380 | 370 | 355 | 335 |  |  |  |</w:t>
      </w:r>
    </w:p>
    <w:p>
      <w:r>
        <w:t>| 15NiCuMoNb | ≤5500 | 440 | 422 | 412 | 402 | 392 | 382 | 373 | 343 | 304 |  |  |  |</w:t>
      </w:r>
    </w:p>
    <w:p>
      <w:r>
        <w:t>| 12CrMo | ≤100 | 255 | 193 | 187 | 181 | 175 | 170 | 165 | 159 | 150 | 140 |  |  |</w:t>
      </w:r>
    </w:p>
    <w:p>
      <w:r>
        <w:t>| 15CrMo | ≤300 | 280 | 255 | 240 | 225 | 215 | 200 | 190 | 180 | 170 | 160 |  |  |</w:t>
      </w:r>
    </w:p>
    <w:p>
      <w:r>
        <w:t>| 15CrMo | &gt;300~500 | 270 | 245 | 230 | 215 | 205 | 190 | 180 | 170 | 160 | 150 |  |  |</w:t>
      </w:r>
    </w:p>
    <w:p>
      <w:r>
        <w:t>| 14Cr1Mo | ≤300 | 290 | 270 | 255 | 240 | 230 | 220 | 210 | 200 | 190 | 175 |  |  |</w:t>
      </w:r>
    </w:p>
    <w:p>
      <w:r>
        <w:t>| 14Cr1Mo | &gt;300~500 | 280 | 260 | 245 | 230 | 220 | 210 | 200 | 190 | 180 | 170 |  |  |</w:t>
      </w:r>
    </w:p>
    <w:p>
      <w:r>
        <w:t>| 12Cr2Mol | ≤300 | 310 | 280 | 270 | 260 | 255 | 250 | 245 | 240 | 230 | 215 |  |  |</w:t>
      </w:r>
    </w:p>
    <w:p>
      <w:r>
        <w:t>| 12Cr2Mol | &gt;300~500 | 300 | 275 | 265 | 255 | 250 | 245 | 240 | 235 | 225 | 215 |  |  |</w:t>
      </w:r>
    </w:p>
    <w:p>
      <w:r>
        <w:t>| 12Cr1MoV | ≤300 | 280 | 255 | 240 | 230 | 220 | 210 | 200 | 190 | 180 | 170 |  |  |</w:t>
      </w:r>
    </w:p>
    <w:p>
      <w:r>
        <w:t>| 12Cr1MoV | &gt;300~500 | 270 | 245 | 230 | 220 | 210 | 200 | 190 | 180 | 170 | 160 |  |  |</w:t>
      </w:r>
    </w:p>
    <w:p>
      <w:r>
        <w:t>| 12Cr2Mo1V | ≤300 | 420 | 395 | 380 | 370 | 365 | 360 | 355 | 350 | 340 | 325 |  |  |</w:t>
      </w:r>
    </w:p>
    <w:p>
      <w:r>
        <w:t>| 12Cr2Mo1V | &gt;300~500 | 410 | 390 | 375 | 365 | 360 | 355 | 350 | 345 | 335 | 320 |  |  |</w:t>
      </w:r>
    </w:p>
    <w:p>
      <w:r>
        <w:t>| 12Cr3Mo1V | ≤300 | 420 | 395 | 380 | 370 | 365 | 360 | 355 | 350 | 340 | 325 |  |  |</w:t>
      </w:r>
    </w:p>
    <w:p>
      <w:r>
        <w:t>| 12Cr3Mo1V | &gt;300~500 | 410 | 390 | 375 | 365 | 360 | 355 | 350 | 345 | 335 | 320 |  |  |</w:t>
      </w:r>
    </w:p>
    <w:p>
      <w:r>
        <w:t>| 12Cr5Mo | ≤500 | 390 | 355 | 340 | 330 | 325 | 320 | 315 | 305 | 285 | 255 |  |  |</w:t>
      </w:r>
    </w:p>
    <w:p>
      <w:r>
        <w:t>| 10Cr9MoVNbN | ≤300 | 415 | 384 | 378 | 377 | 377 | 376 | 371 | 358 | 337 | 306 | 260 | 198 |</w:t>
      </w:r>
    </w:p>
    <w:p>
      <w:r>
        <w:t>表E.5非合金钢和合金钢锻件屈服强度（续）</w:t>
      </w:r>
    </w:p>
    <w:p>
      <w:r>
        <w:t>| 牌号 | 公称厚度mm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 在下列温度$\left( ^ { \circ } \mathrm { C } \right)$下的$R _ { \mathrm { e L } } \left( R _ { \mathrm { p } 0 . 2 } \right)$(不小于)$\mathrm { M P a }$ |</w:t>
      </w:r>
    </w:p>
    <w:p>
      <w:r>
        <w:t>| --- | --- | --- | --- | --- | --- | --- | --- | --- | --- | --- | --- | --- | --- |</w:t>
      </w:r>
    </w:p>
    <w:p>
      <w:r>
        <w:t>| 牌号 | 公称厚度mm | 20 | 100 | 150 | 200 | 250 | 300 | 350 | 400 | 450 | 500 | 550 | 600 |</w:t>
      </w:r>
    </w:p>
    <w:p>
      <w:r>
        <w:t>| 10Cr9MoW2VNbBN | $\leqslant 3 0 0$ | 440 | 420 | 412 | 405 | 400 | 392 | 382 | 372 | 360 | 340 | 300 | 248 |</w:t>
      </w:r>
    </w:p>
    <w:p>
      <w:r>
        <w:t>| 30CrMo | $\leqslant 3 0 0$ | 440 | 400 | 380 | 370 | 360 | 350 | 335 | 320 | 295 |  |  |  |</w:t>
      </w:r>
    </w:p>
    <w:p>
      <w:r>
        <w:t>| 35CrMo | $\leqslant 3 0 0$ | 440 | 400 | 380 | 370 | 360 | 350 | 335 | 320 | 295 |  |  |  |</w:t>
      </w:r>
    </w:p>
    <w:p>
      <w:r>
        <w:t>| 35CrMo | $&gt; 3 0 0 \sim 5 0 0$ | 430 | 395 | 380 | 370 | 360 | 350 | 335 | 320 | 295 |  |  |  |</w:t>
      </w:r>
    </w:p>
    <w:p>
      <w:r>
        <w:t>| 35CrNi3MoV | $\leqslant 3 0 0$ | 960 | 876 | 857 | 843 | 799 | 777 | 758 | 720 |  |  |  |  |</w:t>
      </w:r>
    </w:p>
    <w:p>
      <w:r>
        <w:t>| 36CrNi3MoV | ≤300 | 895 | 814 | 796 | 783 | 774 | 761 | 742 | 714 |  |  |  |  |</w:t>
      </w:r>
    </w:p>
    <w:p>
      <w:r>
        <w:t>| 16MnD | $\leqslant 1 0 0$ | 305 | 275 | 250 | 225 | 205 | 185 | 175 |  |  |  |  |  |</w:t>
      </w:r>
    </w:p>
    <w:p>
      <w:r>
        <w:t>| 16MnD | $&gt; 1 0 0 \sim 2 0 0$ | 295 | 265 | 245 | 220 | 200 | 180 | 170 |  |  |  |  |  |</w:t>
      </w:r>
    </w:p>
    <w:p>
      <w:r>
        <w:t>| 16MnD | &gt;200~300 | 275 | 250 | 235 | 215 | 195 | 175 | 165 |  |  |  |  |  |</w:t>
      </w:r>
    </w:p>
    <w:p>
      <w:r>
        <w:t>| 20MnMoD | ≤300 | 370 | 340 | 320 | 305 | 295 | 285 | 275 |  |  |  |  |  |</w:t>
      </w:r>
    </w:p>
    <w:p>
      <w:r>
        <w:t>| 20MnMoD | $&gt; 3 0 0 \sim 5 0 0$ | 350 | 325 | 305 | 290 | 280 | 270 | 260 |  |  |  |  |  |</w:t>
      </w:r>
    </w:p>
    <w:p>
      <w:r>
        <w:t>| 20MnMoD | $&gt; 5 0 0 \sim 7 0 0$ | 330 | 310 | 295 | 280 | 270 | 260 | 250 |  |  |  |  |  |</w:t>
      </w:r>
    </w:p>
    <w:p>
      <w:r>
        <w:t>| 08MnNiMoVD | $\leqslant 3 0 0$ | 480 | 455 | 440 | 425 | 410 | 390 |  |  |  |  |  |  |</w:t>
      </w:r>
    </w:p>
    <w:p>
      <w:r>
        <w:t>| 10Ni3MoVD | $\leqslant 3 0 0$ | 480 | 455 | 440 | 425 | 410 | 390 |  |  |  |  |  |  |</w:t>
      </w:r>
    </w:p>
    <w:p>
      <w:r>
        <w:t>| 09MnNiD | $\leqslant 2 0 0$ | 280 | 255 | 235 | 225 | 215 | 205 | 190 |  |  |  |  |  |</w:t>
      </w:r>
    </w:p>
    <w:p>
      <w:r>
        <w:t>| 09MnNiD | $&gt; 2 0 0 \sim 3 0 0$ | 270 | 245 | 225 | 215 | 205 | 195 | 180 |  |  |  |  |  |</w:t>
      </w:r>
    </w:p>
    <w:p>
      <w:r>
        <w:t>| 08Ni3D | $\leqslant 3 0 0$ | 260 | 235 | 230 | 220 | 210 | 195 | 180 |  |  |  |  |  |</w:t>
      </w:r>
    </w:p>
    <w:p>
      <w:r>
        <w:t>| 06Ni9D | $\leqslant 3 0 0$ | 580 | 525 | 490 | 460 | 430 | 400 |  |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表E.6高合金钢锻件规定塑性延伸强度</w:t>
      </w:r>
    </w:p>
    <w:p>
      <w:r>
        <w:t>| 统一数字代号 | 公称厚度mm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w:t>
      </w:r>
    </w:p>
    <w:p>
      <w:r>
        <w:t>| --- | --- | --- | --- | --- | --- | --- | --- | --- | --- | --- | --- | --- | --- |</w:t>
      </w:r>
    </w:p>
    <w:p>
      <w:r>
        <w:t>| 统一数字代号 | 公称厚度mm | 20 | 100 | 150 | 200 | 250 | 300 | 350 | 400 | 450 | 500 | 550 | 600 |</w:t>
      </w:r>
    </w:p>
    <w:p>
      <w:r>
        <w:t>| S11306 | ≤150 | 205 | 189 | 184 | 180 | 178 | 175 | 168 | 163 |  |  |  |  |</w:t>
      </w:r>
    </w:p>
    <w:p>
      <w:r>
        <w:t>| S11348 | $\leqslant 1 5 0$ | 170 | 158 | 153 | 150 | 149 | 146 | 142 | 135 |  |  |  |  |</w:t>
      </w:r>
    </w:p>
    <w:p>
      <w:r>
        <w:t>| S30408 | $\leqslant 3 0 0$ | 220 | 171 | 155 | 144 | 135 | 127 | 123 | 119 | 114 | 111 | 106 |  |</w:t>
      </w:r>
    </w:p>
    <w:p>
      <w:r>
        <w:t>| S30403 | ≤300 | 210 | 147 | 131 | 122 | 114 | 109 | 104 | 101 | 98 |  |  |  |</w:t>
      </w:r>
    </w:p>
    <w:p>
      <w:r>
        <w:t>| S30409 | ≤300 | 220 | 171 | 155 | 144 | 135 | 127 | 123 | 119 | 114 | 111 | 106 | 101 |</w:t>
      </w:r>
    </w:p>
    <w:p>
      <w:r>
        <w:t>| S30453 | $\leqslant 1 5 0$ | 205 | 170 | 154 | 144 | 135 | 129 | 123 | 118 | 114 | 110 |  |  |</w:t>
      </w:r>
    </w:p>
    <w:p>
      <w:r>
        <w:t>| S30458 | $\leqslant 1 5 0$ | 240 | 194 | 172 | 157 | 146 | 139 | 132 | 130 | 125 | 120 | 109 |  |</w:t>
      </w:r>
    </w:p>
    <w:p>
      <w:r>
        <w:t>| S31008 | ≤300 | 205 | 181 | 167 | 157 | 149 | 144 | 139 | 135 | 132 | 128 | 124 | 121 |</w:t>
      </w:r>
    </w:p>
    <w:p>
      <w:r>
        <w:t>表E.6高合金钢锻件规定塑性延伸强度（续）</w:t>
      </w:r>
    </w:p>
    <w:p>
      <w:r>
        <w:t>| 统一数字代号 | 公称厚度mm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 在下列温度$\left( ^ { \circ } \mathrm { C } \right)$下的$R _ { \mathrm { p } 0 . 2 }$(不小于)MPa |</w:t>
      </w:r>
    </w:p>
    <w:p>
      <w:r>
        <w:t>| --- | --- | --- | --- | --- | --- | --- | --- | --- | --- | --- | --- | --- | --- |</w:t>
      </w:r>
    </w:p>
    <w:p>
      <w:r>
        <w:t>| 统一数字代号 | 公称厚度mm | 20 | 100 | 150 | 200 | 250 | 300 | 350 | 400 | 450 | 500 | 550 | 600 |</w:t>
      </w:r>
    </w:p>
    <w:p>
      <w:r>
        <w:t>| S31252 | $\leqslant 3 0 0$ | 300 | 244 | 221 | 206 | 195 | 187 | 182 | 179 | 177 |  |  |  |</w:t>
      </w:r>
    </w:p>
    <w:p>
      <w:r>
        <w:t>| S31609 | $\leqslant 3 0 0$ | 220 | 175 | 161 | 149 | 139 | 131 | 126 | 123 | 121 | 119 | 117 |  |</w:t>
      </w:r>
    </w:p>
    <w:p>
      <w:r>
        <w:t>| S31608 | $\leqslant 3 0 0$ | 220 | 175 | 161 | 149 | 139 | 131 | 126 | 123 | 121 | 119 | 117 |  |</w:t>
      </w:r>
    </w:p>
    <w:p>
      <w:r>
        <w:t>| S31603 | $\leqslant 3 0 0$ | 210 | 147 | 130 | 120 | 111 | 105 | 100 | 96 | 93 |  |  |  |</w:t>
      </w:r>
    </w:p>
    <w:p>
      <w:r>
        <w:t>| S31653 | $\leqslant 1 5 0$ | 210 | 174 | 158 | 146 | 136 | 128 | 122 | 116 | 111 | 108 |  |  |</w:t>
      </w:r>
    </w:p>
    <w:p>
      <w:r>
        <w:t>| S31658 | $\leqslant 1 5 0$ | 240 | 212 | 196 | 183 | 172 | 164 | 156 | 150 | 145 | 140 | 136 |  |</w:t>
      </w:r>
    </w:p>
    <w:p>
      <w:r>
        <w:t>| S31668 | $\leqslant 3 0 0$ | 205 | 175 | 161 | 149 | 139 | 131 | 126 | 123 | 121 | 119 | 117 |  |</w:t>
      </w:r>
    </w:p>
    <w:p>
      <w:r>
        <w:t>| S31703 | ≤300 | 195 | 175 | 161 | 149 | 139 | 131 | 126 | 123 | 121 |  |  |  |</w:t>
      </w:r>
    </w:p>
    <w:p>
      <w:r>
        <w:t>| S32168 | ≤300 | 205 | 171 | 155 | 144 | 135 | 127 | 123 | 120 | 117 | 114 | 111 |  |</w:t>
      </w:r>
    </w:p>
    <w:p>
      <w:r>
        <w:t>| S32169 | ≤150 | 205 | 184 | 171 | 160 | 150 | 142 | 136 | 132 | 128 | 126 | 123 | 122 |</w:t>
      </w:r>
    </w:p>
    <w:p>
      <w:r>
        <w:t>| S34778 | $\leqslant 1 5 0$ | 205 | 189 | 177 | 166 | 157 | 150 | 145 | 141 | 139 | 139 | 133 |  |</w:t>
      </w:r>
    </w:p>
    <w:p>
      <w:r>
        <w:t>| S34779 | $\leqslant 3 0 0$ | 205 | 189 | 177 | 166 | 157 | 150 | 145 | 141 | 139 | 139 | 133 | 130 |</w:t>
      </w:r>
    </w:p>
    <w:p>
      <w:r>
        <w:t>| S39042 | $\leqslant 3 0 0$ | 220 | 205 | 190 | 175 | 160 | 145 | 135 |  |  |  |  |  |</w:t>
      </w:r>
    </w:p>
    <w:p>
      <w:r>
        <w:t>| S21953 | $\leqslant 1 5 0$ | 390 | 315 | 300 | 290 | 280 | 270 |  |  |  |  |  |  |</w:t>
      </w:r>
    </w:p>
    <w:p>
      <w:r>
        <w:t>| S22253 | ≤150 | 450 | 395 | 370 | 350 | 335 | 325 |  |  |  |  |  |  |</w:t>
      </w:r>
    </w:p>
    <w:p>
      <w:r>
        <w:t>| S22053 | ≤150 | 450 | 395 | 370 | 350 | 335 | 325 |  |  |  |  |  |  |</w:t>
      </w:r>
    </w:p>
    <w:p>
      <w:r>
        <w:t>| S25554 | ≤150 | 550 | 479 | 443 | 419 | 406 | 403 | 400 |  |  |  |  |  |</w:t>
      </w:r>
    </w:p>
    <w:p>
      <w:r>
        <w:t>| S23043 | ≤150 | 400 | 340 | 319 | 308 | 301 | 293 | 283 |  |  |  |  |  |</w:t>
      </w:r>
    </w:p>
    <w:p>
      <w:r>
        <w:t>| S25073 | ≤150 | 550 | 481 | 445 | 420 | 404 | 396 | 393 |  |  |  |  |  |</w:t>
      </w:r>
    </w:p>
    <w:p>
      <w:r>
        <w:t>| S51740 | $\leqslant 1 0 0$ | 725 | 666 | 641 | 620 | 603 | 588 | 575 |  |  |  |  |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表E.7非合金钢、低合金钢和耐热钢螺柱屈服强度</w:t>
      </w:r>
    </w:p>
    <w:p>
      <w:r>
        <w:t>| 牌号 | 螺栓规格mm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 在下列温度（℃）下的$R _ { \mathrm { e L } } \left( R _ { \mathrm { p } 0 . 2 } \right)$(不小于)MPa |</w:t>
      </w:r>
    </w:p>
    <w:p>
      <w:r>
        <w:t>| --- | --- | --- | --- | --- | --- | --- | --- | --- | --- | --- | --- |</w:t>
      </w:r>
    </w:p>
    <w:p>
      <w:r>
        <w:t>| 牌号 | 螺栓规格mm | 20 | 100 | 150 | 200 | 250 | 300 | 350 | 400 | 450 | 500 |</w:t>
      </w:r>
    </w:p>
    <w:p>
      <w:r>
        <w:t>| 20 | ≤M22 | 245 | 220 | 210 | 196 | 176 | 162 | 147 |  |  |  |</w:t>
      </w:r>
    </w:p>
    <w:p>
      <w:r>
        <w:t>| 20 | M24~M36 | 245 | 220 | 210 | 196 | 176 | 162 | 147 |  |  |  |</w:t>
      </w:r>
    </w:p>
    <w:p>
      <w:r>
        <w:t>| 35 | ≤M22 | 315 | 285 | 265 | 245 | 220 | 200 | 186 |  |  |  |</w:t>
      </w:r>
    </w:p>
    <w:p>
      <w:r>
        <w:t>| 35 | M24~M36 | 315 | 285 | 265 | 245 | 220 | 200 | 186 |  |  |  |</w:t>
      </w:r>
    </w:p>
    <w:p>
      <w:r>
        <w:t>| 40MnB | ≤M22 | 685 | 620 | 600 | 580 | 570 | 540 | 500 | 440 |  |  |</w:t>
      </w:r>
    </w:p>
    <w:p>
      <w:r>
        <w:t>| 40MnB | M24~M36 | 635 | 570 | 550 | 540 | 530 | 500 | 460 | 410 |  |  |</w:t>
      </w:r>
    </w:p>
    <w:p>
      <w:r>
        <w:t>表E.7非合金钢、低合金钢和耐热钢螺柱屈服强度（续）</w:t>
      </w:r>
    </w:p>
    <w:p>
      <w:r>
        <w:t>| 牌号 | 螺栓规格mm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 在下列温度$\left( ^ { \circ } \mathrm { C } \right)$下的$R _ { \mathrm { e L } } \left( R _ { \mathrm { p } 0 . 2 } \right)$(不小于)MPa |</w:t>
      </w:r>
    </w:p>
    <w:p>
      <w:r>
        <w:t>| --- | --- | --- | --- | --- | --- | --- | --- | --- | --- | --- | --- |</w:t>
      </w:r>
    </w:p>
    <w:p>
      <w:r>
        <w:t>| 牌号 | 螺栓规格mm | 20 | 100 | 150 | 200 | 250 | 300 | 350 | 400 | 450 | 500 |</w:t>
      </w:r>
    </w:p>
    <w:p>
      <w:r>
        <w:t>| 40MnVB | $\leqslant \mathrm { M } 2 2$ | 735 | 665 | 645 | 625 | 615 | 590 | 550 | 490 |  |  |</w:t>
      </w:r>
    </w:p>
    <w:p>
      <w:r>
        <w:t>| 40MnVB | M24~M36 | 685 | 615 | 600 | 585 | 575 | 550 | 510 | 460 |  |  |</w:t>
      </w:r>
    </w:p>
    <w:p>
      <w:r>
        <w:t>| 40Cr | $\leqslant \mathrm { M } 2 2$ | 685 | 620 | 600 | 580 | 570 | 550 | 520 | 470 |  |  |</w:t>
      </w:r>
    </w:p>
    <w:p>
      <w:r>
        <w:t>| 40Cr | M24~M48 | 635 | 570 | 550 | 540 | 530 | 510 | 480 | 440 |  |  |</w:t>
      </w:r>
    </w:p>
    <w:p>
      <w:r>
        <w:t>| 30CrMo | ≤M22 | 550 | 495 | 480 | 470 | 460 | 450 | 435 | 405 | 375 |  |</w:t>
      </w:r>
    </w:p>
    <w:p>
      <w:r>
        <w:t>| 30CrMo | M24~M80 | 500 | 450 | 435 | 425 | 420 | 410 | 395 | 370 | 340 |  |</w:t>
      </w:r>
    </w:p>
    <w:p>
      <w:r>
        <w:t>| 35CrMo | $\leqslant \mathrm { M } 2 2$ | 735 | 665 | 645 | 625 | 615 | 605 | 580 | 540 | 490 |  |</w:t>
      </w:r>
    </w:p>
    <w:p>
      <w:r>
        <w:t>| 35CrMo | M24~M80 | 685 | 620 | 600 | 585 | 575 | 565 | 540 | 510 | 460 |  |</w:t>
      </w:r>
    </w:p>
    <w:p>
      <w:r>
        <w:t>| 35CrMo | M85~M105 | 590 | 530 | 510 | 500 | 490 | 480 | 460 | 430 | 390 |  |</w:t>
      </w:r>
    </w:p>
    <w:p>
      <w:r>
        <w:t>| 35CrMoV | M52~M105 | 735 | 665 | 645 |  | 615 | 605 | 590 | 560 | 530 |  |</w:t>
      </w:r>
    </w:p>
    <w:p>
      <w:r>
        <w:t>| 35CrMoV | M110~M180 | 665 | 600 | 580 | 570 | 560 | 550 | 535 | 510 | 480 |  |</w:t>
      </w:r>
    </w:p>
    <w:p>
      <w:r>
        <w:t>| 25Cr2MoV | $\leqslant \mathrm { M } 4 8$ | 735 | 665 | 645 | 625 | 615 | 605 | 590 | 560 | 530 | 480 |</w:t>
      </w:r>
    </w:p>
    <w:p>
      <w:r>
        <w:t>| 25Cr2MoV | M52~M105 | 685 | 620 | 600 | 590 | 580 | 570 | 555 | 530 | 500 | 450 |</w:t>
      </w:r>
    </w:p>
    <w:p>
      <w:r>
        <w:t>| 25Cr2MoV | M110~M180 | 590 | 530 | 510 | 500 | 490 | 480 | 470 | 450 | 430 | 390 |</w:t>
      </w:r>
    </w:p>
    <w:p>
      <w:r>
        <w:t>| 40CrNiMo | M52~M180 | 825 | 785 | 760 | 740 | 720 | 695 | 660 |  |  |  |</w:t>
      </w:r>
    </w:p>
    <w:p>
      <w:r>
        <w:t>| 12Cr5Mo(S45110) | &lt;M48 | 390 | 355 | 340 | 330 | 325 | 320 | 315 | 305 | 285 | 255 |</w:t>
      </w:r>
    </w:p>
    <w:p>
      <w:r>
        <w:t>|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 注1：括号中的数字代号是按照GB/T20878的规定。注2：空白栏表示材料不适用于此温度。 |</w:t>
      </w:r>
    </w:p>
    <w:p>
      <w:r>
        <w:t>表E.8高合金钢螺柱规定塑性延伸强度</w:t>
      </w:r>
    </w:p>
    <w:p>
      <w:r>
        <w:t>| 统一数字代号 | 螺柱规格mm | 在下列温度（℃）下的$R _ { \mathrm { p } 0 . 2 }$2(不小于)MPa | 在下列温度（℃）下的$R _ { \mathrm { p } 0 . 2 }$2(不小于)MPa | 在下列温度（℃）下的$R _ { \mathrm { p } 0 . 2 }$2(不小于)MPa | 在下列温度（℃）下的$R _ { \mathrm { p } 0 . 2 }$2(不小于)MPa | 在下列温度（℃）下的$R _ { \mathrm { p } 0 . 2 }$2(不小于)MPa | 在下列温度（℃）下的$R _ { \mathrm { p } 0 . 2 }$2(不小于)MPa | 在下列温度（℃）下的$R _ { \mathrm { p } 0 . 2 }$2(不小于)MPa | 在下列温度（℃）下的$R _ { \mathrm { p } 0 . 2 }$2(不小于)MPa | 在下列温度（℃）下的$R _ { \mathrm { p } 0 . 2 }$2(不小于)MPa | 在下列温度（℃）下的$R _ { \mathrm { p } 0 . 2 }$2(不小于)MPa | 在下列温度（℃）下的$R _ { \mathrm { p } 0 . 2 }$2(不小于)MPa |</w:t>
      </w:r>
    </w:p>
    <w:p>
      <w:r>
        <w:t>| --- | --- | --- | --- | --- | --- | --- | --- | --- | --- | --- | --- | --- |</w:t>
      </w:r>
    </w:p>
    <w:p>
      <w:r>
        <w:t>| 统一数字代号 | 螺柱规格mm | 20 | 100 | 150 | 200 | 250 | 300 | 350 | 400 | 450 | 500 | 550 |</w:t>
      </w:r>
    </w:p>
    <w:p>
      <w:r>
        <w:t>| S42020 | $\leqslant \mathrm { M } 4 8$ | 400 | 410 | 390 | 370 | 360 | 350 | 340 | 320 |  |  |  |</w:t>
      </w:r>
    </w:p>
    <w:p>
      <w:r>
        <w:t>| S30408 | $\leqslant \mathrm { M } 4 8$ | 205 | 171 | 155 | 144 | 135 | 127 | 123 | 119 | 114 | 111 | 106 |</w:t>
      </w:r>
    </w:p>
    <w:p>
      <w:r>
        <w:t>| S31008 | $\leqslant \mathrm { M } 4 8$ | 205 | 181 | 167 | 157 | 149 | 144 | 139 | 135 | 132 | 128 | 124 |</w:t>
      </w:r>
    </w:p>
    <w:p>
      <w:r>
        <w:t>| S31608 | $\leqslant \mathrm { M } 4 8$ | 205 | 175 | 161 | 149 | 139 | 131 | 126 | 123 | 121 | 119 | 117 |</w:t>
      </w:r>
    </w:p>
    <w:p>
      <w:r>
        <w:t>| S32168 | $\leqslant \mathrm { M } 4 8$ | 205 | 171 | 155 | 144 | 135 | 127 | 123 | 120 | 117 | 114 | 111 |</w:t>
      </w:r>
    </w:p>
    <w:p>
      <w:r>
        <w:t>|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 注：空白栏表示材料不适用于此温度。 |</w:t>
      </w:r>
    </w:p>
    <w:p>
      <w:r>
        <w:t>表E.9非合金钢和低合金钢钢板高温持久强度极限平均值</w:t>
      </w:r>
    </w:p>
    <w:p>
      <w:r>
        <w:t>| 牌号 | 在下列温度$\left( ^ { \circ } \mathrm { C } \right)$下的$1 0 ^ { 5 }$h的$R _ { \mathrm { D } }$(不小于)MPa | 在下列温度$\left( ^ { \circ } \mathrm { C } \right)$下的$1 0 ^ { 5 }$h的$R _ { \mathrm { D } }$(不小于)MPa | 在下列温度$\left( ^ { \circ } \mathrm { C } \right)$下的$1 0 ^ { 5 }$h的$R _ { \mathrm { D } }$(不小于)MPa | 在下列温度$\left( ^ { \circ } \mathrm { C } \right)$下的$1 0 ^ { 5 }$h的$R _ { \mathrm { D } }$(不小于)MPa | 在下列温度$\left( ^ { \circ } \mathrm { C } \right)$下的$1 0 ^ { 5 }$h的$R _ { \mathrm { D } }$(不小于)MPa | 在下列温度$\left( ^ { \circ } \mathrm { C } \right)$下的$1 0 ^ { 5 }$h的$R _ { \mathrm { D } }$(不小于)MPa | 在下列温度$\left( ^ { \circ } \mathrm { C } \right)$下的$1 0 ^ { 5 }$h的$R _ { \mathrm { D } }$(不小于)MPa | 在下列温度$\left( ^ { \circ } \mathrm { C } \right)$下的$1 0 ^ { 5 }$h的$R _ { \mathrm { D } }$(不小于)MPa | 在下列温度$\left( ^ { \circ } \mathrm { C } \right)$下的$1 0 ^ { 5 }$h的$R _ { \mathrm { D } }$(不小于)MPa |</w:t>
      </w:r>
    </w:p>
    <w:p>
      <w:r>
        <w:t>| --- | --- | --- | --- | --- | --- | --- | --- | --- | --- |</w:t>
      </w:r>
    </w:p>
    <w:p>
      <w:r>
        <w:t>| 牌号 | 400 | 425 | 450 | 475 | 500 | 525 | 550 | 575 | 600 |</w:t>
      </w:r>
    </w:p>
    <w:p>
      <w:r>
        <w:t>| Q245R |  | 127 | 91 | 61 |  |  |  |  |  |</w:t>
      </w:r>
    </w:p>
    <w:p>
      <w:r>
        <w:t>| Q345R | 188 | 140 | 99 | 64 |  |  |  |  |  |</w:t>
      </w:r>
    </w:p>
    <w:p>
      <w:r>
        <w:t>| 18MnMoNbR |  |  | 265 | 176 |  |  |  |  |  |</w:t>
      </w:r>
    </w:p>
    <w:p>
      <w:r>
        <w:t>| 15CrMoR |  |  |  |  | 132 | 87 | 56 |  |  |</w:t>
      </w:r>
    </w:p>
    <w:p>
      <w:r>
        <w:t>| 14Cr1MoR |  |  |  |  | 120 | 81 | 49 |  |  |</w:t>
      </w:r>
    </w:p>
    <w:p>
      <w:r>
        <w:t>| 12Cr2Mo1R |  |  |  | 192 | 133 | 96 | 68 | 45 |  |</w:t>
      </w:r>
    </w:p>
    <w:p>
      <w:r>
        <w:t>| 12Cr1MoVR |  |  |  |  |  | 123 | 88 | 62 |  |</w:t>
      </w:r>
    </w:p>
    <w:p>
      <w:r>
        <w:t>| 12Cr2Mo1 VR |  |  | 308 | 260 | 215 | 156 | 108 |  |  |</w:t>
      </w:r>
    </w:p>
    <w:p>
      <w:r>
        <w:t>|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w:t>
      </w:r>
    </w:p>
    <w:p>
      <w:r>
        <w:t>表E.10非合金钢和合金钢钢管高温持久强度极限平均值</w:t>
      </w:r>
    </w:p>
    <w:p>
      <w:r>
        <w:t>| 牌号 | 在下列温度（℃）下的$1 0 ^ { 5 } \mathrm { h }$的$R _ { \mathrm { D } }$(不小于)MPa | 在下列温度（℃）下的$1 0 ^ { 5 } \mathrm { h }$的$R _ { \mathrm { D } }$(不小于)MPa | 在下列温度（℃）下的$1 0 ^ { 5 } \mathrm { h }$的$R _ { \mathrm { D } }$(不小于)MPa | 在下列温度（℃）下的$1 0 ^ { 5 } \mathrm { h }$的$R _ { \mathrm { D } }$(不小于)MPa | 在下列温度（℃）下的$1 0 ^ { 5 } \mathrm { h }$的$R _ { \mathrm { D } }$(不小于)MPa | 在下列温度（℃）下的$1 0 ^ { 5 } \mathrm { h }$的$R _ { \mathrm { D } }$(不小于)MPa | 在下列温度（℃）下的$1 0 ^ { 5 } \mathrm { h }$的$R _ { \mathrm { D } }$(不小于)MPa | 在下列温度（℃）下的$1 0 ^ { 5 } \mathrm { h }$的$R _ { \mathrm { D } }$(不小于)MPa | 在下列温度（℃）下的$1 0 ^ { 5 } \mathrm { h }$的$R _ { \mathrm { D } }$(不小于)MPa |</w:t>
      </w:r>
    </w:p>
    <w:p>
      <w:r>
        <w:t>| --- | --- | --- | --- | --- | --- | --- | --- | --- | --- |</w:t>
      </w:r>
    </w:p>
    <w:p>
      <w:r>
        <w:t>| 牌号 | 400 | 425 | 450 | 475 | 500 | 525 | 550 | 575 | 600 |</w:t>
      </w:r>
    </w:p>
    <w:p>
      <w:r>
        <w:t>| 10 |  |  | 91 | 61 |  |  |  |  |  |</w:t>
      </w:r>
    </w:p>
    <w:p>
      <w:r>
        <w:t>| 20 |  |  | 91 | 61 |  |  |  |  |  |</w:t>
      </w:r>
    </w:p>
    <w:p>
      <w:r>
        <w:t>| Q345D, Q345E | 188 | 140 | 99 | 64 |  |  |  |  |  |</w:t>
      </w:r>
    </w:p>
    <w:p>
      <w:r>
        <w:t>| 12CrMo |  |  |  |  | 111 | 75 |  |  |  |</w:t>
      </w:r>
    </w:p>
    <w:p>
      <w:r>
        <w:t>| 15CrMo |  |  |  |  |  | 87 | 56 |  |  |</w:t>
      </w:r>
    </w:p>
    <w:p>
      <w:r>
        <w:t>| 12Cr2Mo |  |  |  | 192 | 133 | 96 | 68 | 45 |  |</w:t>
      </w:r>
    </w:p>
    <w:p>
      <w:r>
        <w:t>| 12Cr5Mo |  |  |  | 125 | 93 | 69 | 53 | 39 | 27 |</w:t>
      </w:r>
    </w:p>
    <w:p>
      <w:r>
        <w:t>| 12Cr1MoV |  |  |  |  |  | 123 | 88 | 62 |  |</w:t>
      </w:r>
    </w:p>
    <w:p>
      <w:r>
        <w:t>|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w:t>
      </w:r>
    </w:p>
    <w:p>
      <w:r>
        <w:t>表E.11非合金钢和合金钢锻件高温持久强度极限平均值</w:t>
      </w:r>
    </w:p>
    <w:p>
      <w:r>
        <w:t>| 牌号 | 在下列温度（℃）下的$1 0 ^ { 5 } h$的$R _ { \mathrm { D } }$(不小于)MPa | 在下列温度（℃）下的$1 0 ^ { 5 } h$的$R _ { \mathrm { D } }$(不小于)MPa | 在下列温度（℃）下的$1 0 ^ { 5 } h$的$R _ { \mathrm { D } }$(不小于)MPa | 在下列温度（℃）下的$1 0 ^ { 5 } h$的$R _ { \mathrm { D } }$(不小于)MPa | 在下列温度（℃）下的$1 0 ^ { 5 } h$的$R _ { \mathrm { D } }$(不小于)MPa | 在下列温度（℃）下的$1 0 ^ { 5 } h$的$R _ { \mathrm { D } }$(不小于)MPa | 在下列温度（℃）下的$1 0 ^ { 5 } h$的$R _ { \mathrm { D } }$(不小于)MPa | 在下列温度（℃）下的$1 0 ^ { 5 } h$的$R _ { \mathrm { D } }$(不小于)MPa | 在下列温度（℃）下的$1 0 ^ { 5 } h$的$R _ { \mathrm { D } }$(不小于)MPa |</w:t>
      </w:r>
    </w:p>
    <w:p>
      <w:r>
        <w:t>| --- | --- | --- | --- | --- | --- | --- | --- | --- | --- |</w:t>
      </w:r>
    </w:p>
    <w:p>
      <w:r>
        <w:t>| 牌号 | 400 | 425 | 450 | 475 | 500 | 525 | 550 | 575 | 600 |</w:t>
      </w:r>
    </w:p>
    <w:p>
      <w:r>
        <w:t>| 20 |  |  | 91 | 61 |  |  |  |  |  |</w:t>
      </w:r>
    </w:p>
    <w:p>
      <w:r>
        <w:t>| 35 |  | 127 | 91 | 61 |  |  |  |  |  |</w:t>
      </w:r>
    </w:p>
    <w:p>
      <w:r>
        <w:t>表E.11非合金钢和合金钢锻件高温持久强度极限平均值（续）</w:t>
      </w:r>
    </w:p>
    <w:p>
      <w:r>
        <w:t>| 牌号 | 在下列温度（℃）下的105h的$R _ { \mathrm { D } }$(不小于)MPa | 在下列温度（℃）下的105h的$R _ { \mathrm { D } }$(不小于)MPa | 在下列温度（℃）下的105h的$R _ { \mathrm { D } }$(不小于)MPa | 在下列温度（℃）下的105h的$R _ { \mathrm { D } }$(不小于)MPa | 在下列温度（℃）下的105h的$R _ { \mathrm { D } }$(不小于)MPa | 在下列温度（℃）下的105h的$R _ { \mathrm { D } }$(不小于)MPa | 在下列温度（℃）下的105h的$R _ { \mathrm { D } }$(不小于)MPa | 在下列温度（℃）下的105h的$R _ { \mathrm { D } }$(不小于)MPa | 在下列温度（℃）下的105h的$R _ { \mathrm { D } }$(不小于)MPa |</w:t>
      </w:r>
    </w:p>
    <w:p>
      <w:r>
        <w:t>| --- | --- | --- | --- | --- | --- | --- | --- | --- | --- |</w:t>
      </w:r>
    </w:p>
    <w:p>
      <w:r>
        <w:t>| 牌号 | 400 | 425 | 450 | 475 | 500 | 525 | 550 | 575 | 600 |</w:t>
      </w:r>
    </w:p>
    <w:p>
      <w:r>
        <w:t>| 16Mn |  | 140 | 99 | 64 |  |  |  |  |  |</w:t>
      </w:r>
    </w:p>
    <w:p>
      <w:r>
        <w:t>| 20MnMo |  |  | 196 | 126 | 74 |  |  |  |  |</w:t>
      </w:r>
    </w:p>
    <w:p>
      <w:r>
        <w:t>| 20MnMoNb |  |  | 265 | 176 |  |  |  |  |  |</w:t>
      </w:r>
    </w:p>
    <w:p>
      <w:r>
        <w:t>| 35CrMo |  | 295 | 225 | 167 | 118 | 75 |  |  |  |</w:t>
      </w:r>
    </w:p>
    <w:p>
      <w:r>
        <w:t>| 12CrMo |  |  |  |  | 116 |  |  |  |  |</w:t>
      </w:r>
    </w:p>
    <w:p>
      <w:r>
        <w:t>| 14Cr1Mo |  |  |  |  | 120 | 81 | 50 |  |  |</w:t>
      </w:r>
    </w:p>
    <w:p>
      <w:r>
        <w:t>| 15CrMo |  |  |  |  | 132 | 87 | 56 |  |  |</w:t>
      </w:r>
    </w:p>
    <w:p>
      <w:r>
        <w:t>| 12Cr2Mol |  |  | 220 | 192 | 133 | 96 | 68 | 45 |  |</w:t>
      </w:r>
    </w:p>
    <w:p>
      <w:r>
        <w:t>| 12Cr1MoV |  |  |  |  |  | 123 | 89 | 61 |  |</w:t>
      </w:r>
    </w:p>
    <w:p>
      <w:r>
        <w:t>| 12Cr2Mo1V |  |  | 308 | 260 | 215 | 156 | 108 |  |  |</w:t>
      </w:r>
    </w:p>
    <w:p>
      <w:r>
        <w:t>| 12Cr3Mo1V |  |  | 308 |  |  |  |  |  |  |</w:t>
      </w:r>
    </w:p>
    <w:p>
      <w:r>
        <w:t>| 12Cr5Mo | 285 | 204 | 160 | 125 | 93 | 69 | 53 | 39 | 27 |</w:t>
      </w:r>
    </w:p>
    <w:p>
      <w:r>
        <w:t>| 10Cr9Mo1VNbN |  |  |  |  |  | 230 | 153 | 121 | 93 |</w:t>
      </w:r>
    </w:p>
    <w:p>
      <w:r>
        <w:t>| 10Cr9MoW2VNbBN |  |  |  |  |  | 266 | 191 | 160 | 132 |</w:t>
      </w:r>
    </w:p>
    <w:p>
      <w:r>
        <w:t>|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w:t>
      </w:r>
    </w:p>
    <w:p>
      <w:r>
        <w:t>表E.12低合金钢和耐热钢螺柱高温持久强度极限平均值</w:t>
      </w:r>
    </w:p>
    <w:p>
      <w:r>
        <w:t>| 牌号 | 在下列温度（℃）下的$1 0 ^ { 5 }$h的$R _ { \mathrm { D } }$(不小于)MPa | 在下列温度（℃）下的$1 0 ^ { 5 }$h的$R _ { \mathrm { D } }$(不小于)MPa | 在下列温度（℃）下的$1 0 ^ { 5 }$h的$R _ { \mathrm { D } }$(不小于)MPa | 在下列温度（℃）下的$1 0 ^ { 5 }$h的$R _ { \mathrm { D } }$(不小于)MPa | 在下列温度（℃）下的$1 0 ^ { 5 }$h的$R _ { \mathrm { D } }$(不小于)MPa | 在下列温度（℃）下的$1 0 ^ { 5 }$h的$R _ { \mathrm { D } }$(不小于)MPa | 在下列温度（℃）下的$1 0 ^ { 5 }$h的$R _ { \mathrm { D } }$(不小于)MPa | 在下列温度（℃）下的$1 0 ^ { 5 }$h的$R _ { \mathrm { D } }$(不小于)MPa | 在下列温度（℃）下的$1 0 ^ { 5 }$h的$R _ { \mathrm { D } }$(不小于)MPa |</w:t>
      </w:r>
    </w:p>
    <w:p>
      <w:r>
        <w:t>| --- | --- | --- | --- | --- | --- | --- | --- | --- | --- |</w:t>
      </w:r>
    </w:p>
    <w:p>
      <w:r>
        <w:t>| 牌号 | 400 | 425 | 450 | 475 | 500 | 525 | 550 | 575 | 600 |</w:t>
      </w:r>
    </w:p>
    <w:p>
      <w:r>
        <w:t>| 30CrMo |  |  |  | 167 | 118 |  |  |  |  |</w:t>
      </w:r>
    </w:p>
    <w:p>
      <w:r>
        <w:t>| 35CrMo |  |  | 225 | 167 | 118 |  |  |  |  |</w:t>
      </w:r>
    </w:p>
    <w:p>
      <w:r>
        <w:t>| 25Cr2MoV |  |  | - |  | 196 | 108 | 59 |  |  |</w:t>
      </w:r>
    </w:p>
    <w:p>
      <w:r>
        <w:t>| 12Cr5Mo(S45110) |  |  |  | 125 | 93 | 69 | 53 | 39 | 27 |</w:t>
      </w:r>
    </w:p>
    <w:p>
      <w:r>
        <w:t>|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 注1：“—”表示在此温度下材料的许用应力不受高温持久强度极限平均值控制。注2：空白栏表示材料不适用于此温度。 |</w:t>
      </w:r>
    </w:p>
    <w:p>
      <w:r>
        <w:t>C</w:t>
      </w:r>
    </w:p>
    <w:p>
      <w:r>
        <w:t>表E.13钢材弹性模量</w:t>
      </w:r>
    </w:p>
    <w:p>
      <w:r>
        <w:t>| 钢类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 在下列温度下（℃）下的弹性模量(E)$1 0 ^ { 3 } \mathrm { M P a }$ |</w:t>
      </w:r>
    </w:p>
    <w:p>
      <w:r>
        <w:t>| --- | --- | --- | --- | --- | --- | --- | --- | --- | --- | --- | --- | --- | --- | --- | --- | --- | --- |</w:t>
      </w:r>
    </w:p>
    <w:p>
      <w:r>
        <w:t>| 钢类 | -196 | -100 | -40 | 20 | 100 | 150 | 200 | 250 | 300 | 350 | 400 | 450 | 500 | 550 | 600 | 650 | 700 |</w:t>
      </w:r>
    </w:p>
    <w:p>
      <w:r>
        <w:t>| 非合金钢、碳锰钢 |  |  | 205 | 201 | 197 | 194 | 191 | 188 | 183 | 178 | 170 | 160 | 149 |  |  |  |  |</w:t>
      </w:r>
    </w:p>
    <w:p>
      <w:r>
        <w:t>| 锰钼钢、镍钢 | 214 | 209 | 205 | 200 | 196 | 193 | 190 | 187 | 183 | 178 | 170 | 160 | 149 |  |  |  |  |</w:t>
      </w:r>
    </w:p>
    <w:p>
      <w:r>
        <w:t>| 铬$( 0 . 5 \% \sim 2 \% )$钼$( 0 . 2 \% \sim 0 . 5 \% )$钢 |  |  | 208 | 204 | 200 | 197 | 193 | 190 | 186 | 183 | 179 | 174 | 169 | 164 |  |  |  |</w:t>
      </w:r>
    </w:p>
    <w:p>
      <w:r>
        <w:t>| 铬$( 2 . 2 5 \% \sim 3 \% )$钼(1.0%)钢 |  |  | 215 | 210 | 206 | 202 | 199 | 196 | 192 | 188 | 184 | 180 | 175 | 169 | 162 |  |  |</w:t>
      </w:r>
    </w:p>
    <w:p>
      <w:r>
        <w:t>| 铬$( 5 \% \sim 9 \% )$钼$( 0 . 5 \sim 1 . 0 \% )$钢 |  |  | 218 | 213 | 208 | 205 | 201 | 198 | 195 | 191 | 187 | 183 | 179 | 174 | 168 | 161 |  |</w:t>
      </w:r>
    </w:p>
    <w:p>
      <w:r>
        <w:t>| 铬钢$( 1 2 \% \sim 1 7 \% )$ |  |  | 206 | 201 | 195 | 192 | 189 | 186 | 182 | 178 | 173 | 166 | 157 | 145 | 131 |  |  |</w:t>
      </w:r>
    </w:p>
    <w:p>
      <w:r>
        <w:t>| 奥氏体钢$( \mathrm { C r } 1 8 \mathrm { N i } 8 \sim$$\mathrm { C r } 2 5 \mathrm { N i } 2 6 )$ | 209 | 203 | 199 | 195 | 189 | 186 | 183 | 179 | 176 | 172 | 169 | 165 | 160 | 156 | 151 | 146 | 140 |</w:t>
      </w:r>
    </w:p>
    <w:p>
      <w:r>
        <w:t>| 奥氏体-铁素体钢$( \mathrm { C r } 1 8 \mathrm { N i } 5 \sim \mathrm { C r } 2 5 \mathrm { N i } 7 )$ |  |  |  | 200 | 194 | 190 | 186 | 183 | 180 |  |  |  |  |  |  |  |  |</w:t>
      </w:r>
    </w:p>
    <w:p>
      <w:r>
        <w:t>|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 注：空白栏表示材料弹性模量在此温度下无数据资料。 |</w:t>
      </w:r>
    </w:p>
    <w:p>
      <w:r>
        <w:t>表E.14钢材平均线膨胀系数</w:t>
      </w:r>
    </w:p>
    <w:p>
      <w:r>
        <w:t>| 钢类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 在下列温度$\left( ^ { \circ } \mathrm { C } \right)$与$2 0 ^ { \circ } \mathrm { C }$之间的平均线膨胀系数$1 0 ^ { - 6 } \mathrm { m m } / \mathrm { m m } \cdot ^ { \circ } \mathrm { C }$ |</w:t>
      </w:r>
    </w:p>
    <w:p>
      <w:r>
        <w:t>| --- | --- | --- | --- | --- | --- | --- | --- | --- | --- | --- | --- | --- | --- | --- | --- | --- | --- | --- |</w:t>
      </w:r>
    </w:p>
    <w:p>
      <w:r>
        <w:t>| 钢类 | -196 | -100 | -50 | 0 | 50 | 100 | 150 | 200 | 250 | 300 | 350 | 400 | 450 | 500 | 550 | 600 | 650 | 700 |</w:t>
      </w:r>
    </w:p>
    <w:p>
      <w:r>
        <w:t>| 非合金钢、碳锰钢、锰钼钢、低铬钼钢 |  | 9.89 | 10.39 | 10.76 | 11.12 | 11.53 | 11.88 | 12.25 | 12.56 | 12.90 | 13.24 | 13.58 | 13.93 | 14.22 | 14.42 | 14.62 |  |  |</w:t>
      </w:r>
    </w:p>
    <w:p>
      <w:r>
        <w:t>| 中铬钼钢$( \mathrm { C r } 5 \mathrm { M o } \sim \mathrm { C r } 9 \mathrm { M o } )$ |  |  | 9.77 | 10.16 | 10.52 | 10.91 | 11.15 | 11.39 | 11.66 | 11.90 | 12.15 | 12.38 | 12.63 | 12.86 | 13.05 | 13.18 |  |  |</w:t>
      </w:r>
    </w:p>
    <w:p>
      <w:r>
        <w:t>| 高铬钢$( \mathrm { C r } 1 2 \sim \mathrm { C r } 1 7 )$ |  |  | 8.95 | 9.29 | 9.59 | 9.94 | 10.20 | 10.45 | 10.67 | 10.96 | 11.19 | 11.41 | 11.61 | 11.81 | 11.97 | 12.11 |  |  |</w:t>
      </w:r>
    </w:p>
    <w:p>
      <w:r>
        <w:t>| 奥氏体钢$( \mathrm { C r } 1 8 \mathrm { N i } 8 \sim \mathrm { C r } 2 5 \mathrm { N i } 2 5 )$ | 14.67 | 15.45 | 15.97 | 16.28 | 16.54 | 16.84 | 17.06 | 17.25 | 17.42 | 17.61 | 17.79 | 17.99 | 18.19 | 18.34 | 18.58 | 18.71 | 18.87 | 18.97 |</w:t>
      </w:r>
    </w:p>
    <w:p>
      <w:r>
        <w:t>| 奥氏体钢(Cr25Ni20) |  |  |  |  |  | 15.84 | 15.98 | 16.05 | 16.06 | 16.07 | 16.11 | 16.13 | 16.17 | 16.33 | 16.56 | 16.66 | 16.91 | 17.14 |</w:t>
      </w:r>
    </w:p>
    <w:p>
      <w:r>
        <w:t>| 奥氏体-铁素体钢(Cr18Ni5~Cr25Ni7) |  |  |  |  |  | 13.10 | 13.40 | 13.70 | 13.90 | 14.10 |  |  |  |  |  |  |  |  |</w:t>
      </w:r>
    </w:p>
    <w:p>
      <w:r>
        <w:t>|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 注：空白栏表示材料平均线膨胀系数在此温度下无数据资料。 |</w:t>
      </w:r>
    </w:p>
    <w:p/>
    <w:p/>
    <w:p/>
    <w:p>
      <w:r>
        <w:t>附录F</w:t>
      </w:r>
    </w:p>
    <w:p>
      <w:r>
        <w:t>(资料性)</w:t>
      </w:r>
    </w:p>
    <w:p>
      <w:r>
        <w:t>高合金钢牌号近似对照</w:t>
      </w:r>
    </w:p>
    <w:p>
      <w:r>
        <w:t>高合金钢牌号近似对照见表F.1。</w:t>
      </w:r>
    </w:p>
    <w:p>
      <w:r>
        <w:t>表F.1高合金钢牌号近似对照</w:t>
      </w:r>
    </w:p>
    <w:p>
      <w:r>
        <w:t>| 序号 | GB/T713.7-2023 | GB/T713.7-2023 | ASMEA240-2021 | ASMEA240-2021 | EN10028.7-2016 | EN10028.7-2016 |</w:t>
      </w:r>
    </w:p>
    <w:p>
      <w:r>
        <w:t>| --- | --- | --- | --- | --- | --- | --- |</w:t>
      </w:r>
    </w:p>
    <w:p>
      <w:r>
        <w:t>| 序号 | 统一数字代号 | 牌号 | UNS代号 | 型号 | 数字代号 | 牌号 |</w:t>
      </w:r>
    </w:p>
    <w:p>
      <w:r>
        <w:t>| 1 | S11306 | 06Cr13 | S41008 | 410S | 1.4000 | X6Cr13 |</w:t>
      </w:r>
    </w:p>
    <w:p>
      <w:r>
        <w:t>| 2 | S11348 | 06Cr13Al | S40500 | 405 | 1.4002 | X6CrAl13 |</w:t>
      </w:r>
    </w:p>
    <w:p>
      <w:r>
        <w:t>| 3 | S11972 | 019Cr19Mo2NbTi | S44400 | 444 | 1.4521 | X2CrMoTi18-2 |</w:t>
      </w:r>
    </w:p>
    <w:p>
      <w:r>
        <w:t>| 4 | S30408 | 06Cr19Ni10 | S30400 | 304 | 1.4301 | X5CrNi18-10 |</w:t>
      </w:r>
    </w:p>
    <w:p>
      <w:r>
        <w:t>| 5 | S30403 | 022Cr19Ni10 | S30403 | 304L | 1.4306 | X2CrNi19-11 |</w:t>
      </w:r>
    </w:p>
    <w:p>
      <w:r>
        <w:t>| 6 | S30409 | 07Cr19Ni10 | S30409 | 304H | 1.4948 | X6CrNi18-10 |</w:t>
      </w:r>
    </w:p>
    <w:p>
      <w:r>
        <w:t>| 7 | S30450 | 05Cr19Ni10Si2CeN | S30415 |  | 1.4818 |  |</w:t>
      </w:r>
    </w:p>
    <w:p>
      <w:r>
        <w:t>| 8 | S30458 | 06Cr19Ni10N | S30451 | 304N | 1.4315 | X5CrNiN19-9 |</w:t>
      </w:r>
    </w:p>
    <w:p>
      <w:r>
        <w:t>| 9 | S30453 | 022Cr19Ni10N | S30453 | 304LN | 1.4311 | X2CrNi18-10 |</w:t>
      </w:r>
    </w:p>
    <w:p>
      <w:r>
        <w:t>| 10 | S30478 | 06Cr19Ni9NbN | S30452 | XM-21 |  |  |</w:t>
      </w:r>
    </w:p>
    <w:p>
      <w:r>
        <w:t>| 11 | S30859 | 08Cr21Ni11Si2CeN | S30815 |  | 1.4835 |  |</w:t>
      </w:r>
    </w:p>
    <w:p>
      <w:r>
        <w:t>| 12 | S30908 | 06Cr23Ni13 | S30908 | 309S | 1.4950 | X6CrNi23-13 |</w:t>
      </w:r>
    </w:p>
    <w:p>
      <w:r>
        <w:t>| 13 | S31008 | 06Cr25Ni20 | S31008 | 310S | 1.4951 | X6CrNi25-20 |</w:t>
      </w:r>
    </w:p>
    <w:p>
      <w:r>
        <w:t>| 14 | S31252 | 015Cr20Ni18Mo6CuN | S31254 |  | 1.4547 | X1CrNiMoCuN20-18-7 |</w:t>
      </w:r>
    </w:p>
    <w:p>
      <w:r>
        <w:t>| 15 | S31608 | 06Cr17Ni12Mo2 | S31600 | 316 | 1.4401 | X5CrNiMo17-12-2 |</w:t>
      </w:r>
    </w:p>
    <w:p>
      <w:r>
        <w:t>| 16 | S31603 | 022Cr17Ni12Mo2 | S31603 | 316L | 1.4404 | X2CrNiMo17-12-2 |</w:t>
      </w:r>
    </w:p>
    <w:p>
      <w:r>
        <w:t>| 17 | S31609 | 07Cr17Ni12Mo2 | S31609 | 316H |  |  |</w:t>
      </w:r>
    </w:p>
    <w:p>
      <w:r>
        <w:t>| 18 | S31658 | 06Cr17Ni12Mo2N | S31651 | 316N |  |  |</w:t>
      </w:r>
    </w:p>
    <w:p>
      <w:r>
        <w:t>| 19 | S31668 | 06Cr17Ni12Mo2Ti | S31635 | 316Ti | 1.4571 | X6CrNiMoTi17-12-2 |</w:t>
      </w:r>
    </w:p>
    <w:p>
      <w:r>
        <w:t>| 20 | S31653 | 022Cr17Ni12Mo2N | S31653 | 316LN | 1.4429 | X2CrNiMo17-13-3 |</w:t>
      </w:r>
    </w:p>
    <w:p>
      <w:r>
        <w:t>| 21 | S31708 | 06Cr19Ni13Mo3 | S31700 | 317 |  |  |</w:t>
      </w:r>
    </w:p>
    <w:p>
      <w:r>
        <w:t>| 22 | S31703 | 022Cr19Ni13Mo3 | S31703 | 317L | 1.4438 | X2CrNiMo18-15-4 |</w:t>
      </w:r>
    </w:p>
    <w:p>
      <w:r>
        <w:t>| 23 | S32168 | 06Cr18Ni11Ti | S32100 | 321 | 1.4541 | X6CrNiTi18-10 |</w:t>
      </w:r>
    </w:p>
    <w:p>
      <w:r>
        <w:t>| 24 | S32169 | 07Cr19Ni11Ti | S32109 | 321H | 1.4541 | X6CrNiTi18-10 |</w:t>
      </w:r>
    </w:p>
    <w:p>
      <w:r>
        <w:t>| 25 | S34778 | 06Cr18Ni11Nb | S34700 | 347 | 1.4550 | X6CrNiNb18-10 |</w:t>
      </w:r>
    </w:p>
    <w:p>
      <w:r>
        <w:t>| 26 | S34779 | 07Cr18Ni11Nb | S34709 | 347H | 1.4912 | X7CrNiNb18-10 |</w:t>
      </w:r>
    </w:p>
    <w:p>
      <w:r>
        <w:t>| 27 | S35656 | 05Cr19Mn6Ni5Cu2N |  |  | 1.4372 | X12CrMnNiN17-7-5 |</w:t>
      </w:r>
    </w:p>
    <w:p>
      <w:r>
        <w:t>| 28 | S39042 | 015Cr21Ni26Mo5Cu2 | N08904 | 904L | 1.4539 | X1NiCrMoCu25-20-5 |</w:t>
      </w:r>
    </w:p>
    <w:p>
      <w:r>
        <w:t>表F.1高合金钢牌号近似对照（续）</w:t>
      </w:r>
    </w:p>
    <w:p>
      <w:r>
        <w:t>| 序号 | GB/T 713.7-2023 | GB/T 713.7-2023 | ASMEA240-2021 | ASMEA240-2021 | EN10028.7-2016 | EN10028.7-2016 |</w:t>
      </w:r>
    </w:p>
    <w:p>
      <w:r>
        <w:t>| --- | --- | --- | --- | --- | --- | --- |</w:t>
      </w:r>
    </w:p>
    <w:p>
      <w:r>
        <w:t>| 序号 | 统一数字代号 | 牌号 | UNS代号 | 型号 | 数字代号 | 牌号 |</w:t>
      </w:r>
    </w:p>
    <w:p>
      <w:r>
        <w:t>| 29 | S21953 | 022Cr19Ni5Mo3Si2N | S31500 |  |  |  |</w:t>
      </w:r>
    </w:p>
    <w:p>
      <w:r>
        <w:t>| 30 | S22153 | 022Cr21Ni3Mo2N | S32003 |  |  |  |</w:t>
      </w:r>
    </w:p>
    <w:p>
      <w:r>
        <w:t>| 31 | S22253 | 022Cr22Ni5Mo3N | S31803 |  | 1.4462 | X2CrNiMoN22-5-3 |</w:t>
      </w:r>
    </w:p>
    <w:p>
      <w:r>
        <w:t>| 32 | S22053 | 022Cr23Ni5Mo3N | S32205 | 2205 |  |  |</w:t>
      </w:r>
    </w:p>
    <w:p>
      <w:r>
        <w:t>| 33 | S22294 | 03Cr22Mn5Ni2MoCuN | S32101 |  | 1.4162 | X2CrMnNiN21-5-1 |</w:t>
      </w:r>
    </w:p>
    <w:p>
      <w:r>
        <w:t>| 34 | S23043 | 022Cr23Ni4MoCuN | S32301 | 2304 | 1.4362 | X2CrNiN23-4 |</w:t>
      </w:r>
    </w:p>
    <w:p>
      <w:r>
        <w:t>| 35 | S25554 | 03Cr25Ni6Mo3Cu2N | S32550 | 255 | 1.4507 | X3CrNiMoCuN26-6-3-2 |</w:t>
      </w:r>
    </w:p>
    <w:p>
      <w:r>
        <w:t>| 36 | S25073 | 022Cr25Ni7Mo4N | S32750 | 2507 | 1.4410 | X2CrNiMoN25-7-4 |</w:t>
      </w:r>
    </w:p>
    <w:p>
      <w:r>
        <w:t>| 注：空白栏表示无对应的UNS代号、型号、数字代号及牌号。 | 注：空白栏表示无对应的UNS代号、型号、数字代号及牌号。 | 注：空白栏表示无对应的UNS代号、型号、数字代号及牌号。 | 注：空白栏表示无对应的UNS代号、型号、数字代号及牌号。 | 注：空白栏表示无对应的UNS代号、型号、数字代号及牌号。 | 注：空白栏表示无对应的UNS代号、型号、数字代号及牌号。 | 注：空白栏表示无对应的UNS代号、型号、数字代号及牌号。 |</w:t>
      </w:r>
    </w:p>
    <w:p>
      <w:r>
        <w:t>参考文献</w:t>
      </w:r>
    </w:p>
    <w:p>
      <w:r>
        <w:t>GB/T 713.1承压设备用钢板和钢带第1部分：一般要求</w:t>
      </w:r>
    </w:p>
    <w:p>
      <w:r>
        <w:t>2GB/T 713.2承压设备用钢板和钢带</w:t>
      </w:r>
    </w:p>
    <w:p>
      <w:r>
        <w:t>第2部分：规定温度性能的非合金钢和合金钢</w:t>
      </w:r>
    </w:p>
    <w:p>
      <w:r>
        <w:t>3GB/T 713.3承压设备用钢板和钢带</w:t>
      </w:r>
    </w:p>
    <w:p>
      <w:r>
        <w:t>第3部分：规定低温性能的低合金钢</w:t>
      </w:r>
    </w:p>
    <w:p>
      <w:r>
        <w:t>4GB/T 713.4承压设备用钢板和钢带</w:t>
      </w:r>
    </w:p>
    <w:p>
      <w:r>
        <w:t>第4部分：规定低温性能的镍合金钢</w:t>
      </w:r>
    </w:p>
    <w:p>
      <w:r>
        <w:t>[5_GB/T 713.6承压设备用钢板和钢带</w:t>
      </w:r>
    </w:p>
    <w:p>
      <w:r>
        <w:t>第6部分：调质高强度钢</w:t>
      </w:r>
    </w:p>
    <w:p>
      <w:r>
        <w:t>6GB/T 415757金属在硫化氢环境中抗硫化物应力开裂和应力腐蚀开裂的实验室试验方法</w:t>
      </w:r>
    </w:p>
    <w:p>
      <w:r>
        <w:t>7GB/T 5310高压锅炉用无缝钢管</w:t>
      </w:r>
    </w:p>
    <w:p>
      <w:r>
        <w:t>[8]GB/T 8163流体输送用无缝钢管</w:t>
      </w:r>
    </w:p>
    <w:p>
      <w:r>
        <w:t>[9]GB/T 12771流体输送用不锈钢焊接钢管</w:t>
      </w:r>
    </w:p>
    <w:p>
      <w:r>
        <w:t>[10_</w:t>
      </w:r>
    </w:p>
    <w:p>
      <w:r>
        <w:t>GB/T 13296锅炉、热交换器用不锈钢无缝钢管</w:t>
      </w:r>
    </w:p>
    <w:p>
      <w:r>
        <w:t>[11] GB/T 14976流体输送用不锈钢无缝钢管</w:t>
      </w:r>
    </w:p>
    <w:p>
      <w:r>
        <w:t>[12] GB/T 15970.1金属和合金的腐蚀</w:t>
      </w:r>
    </w:p>
    <w:p>
      <w:r>
        <w:t>应力腐蚀试验</w:t>
      </w:r>
    </w:p>
    <w:p>
      <w:r>
        <w:t>第1部分：试验方法总则</w:t>
      </w:r>
    </w:p>
    <w:p>
      <w:r>
        <w:t>[13] GB/T 15970.2金属和合金的腐蚀</w:t>
      </w:r>
    </w:p>
    <w:p>
      <w:r>
        <w:t>应力腐蚀试验</w:t>
      </w:r>
    </w:p>
    <w:p>
      <w:r>
        <w:t>第2部分：弯梁试样的制备和应用</w:t>
      </w:r>
    </w:p>
    <w:p>
      <w:r>
        <w:t>[14] GB/T 15970.3金属和合金的腐蚀</w:t>
      </w:r>
    </w:p>
    <w:p>
      <w:r>
        <w:t>应力腐蚀试验</w:t>
      </w:r>
    </w:p>
    <w:p>
      <w:r>
        <w:t>第3部分：U型弯曲试样的制备和</w:t>
      </w:r>
    </w:p>
    <w:p>
      <w:r>
        <w:t>应用</w:t>
      </w:r>
    </w:p>
    <w:p>
      <w:r>
        <w:t>[15]GB/T 15970.4金属和合金的腐蚀</w:t>
      </w:r>
    </w:p>
    <w:p>
      <w:r>
        <w:t>应力腐蚀试验</w:t>
      </w:r>
    </w:p>
    <w:p>
      <w:r>
        <w:t>第4部分：单轴加载拉伸试样的制备</w:t>
      </w:r>
    </w:p>
    <w:p>
      <w:r>
        <w:t>和应用</w:t>
      </w:r>
    </w:p>
    <w:p>
      <w:r>
        <w:t>[16] GB/T 15970.5</w:t>
      </w:r>
    </w:p>
    <w:p>
      <w:r>
        <w:t>金属和合金的腐蚀</w:t>
      </w:r>
    </w:p>
    <w:p>
      <w:r>
        <w:t>应力腐蚀试验</w:t>
      </w:r>
    </w:p>
    <w:p>
      <w:r>
        <w:t>第5部分：C型环试样的制备和应用</w:t>
      </w:r>
    </w:p>
    <w:p>
      <w:r>
        <w:t>[17] GB/T 15970.6</w:t>
      </w:r>
    </w:p>
    <w:p>
      <w:r>
        <w:t>金属和合金的腐蚀</w:t>
      </w:r>
    </w:p>
    <w:p>
      <w:r>
        <w:t>应力腐蚀试验</w:t>
      </w:r>
    </w:p>
    <w:p>
      <w:r>
        <w:t>第6部分：恒载荷或恒位移下的预裂</w:t>
      </w:r>
    </w:p>
    <w:p>
      <w:r>
        <w:t>纹试样的制备和应用</w:t>
      </w:r>
    </w:p>
    <w:p>
      <w:r>
        <w:t>[18] GB/T 15970.7金属和合金的腐蚀应力腐蚀试验</w:t>
      </w:r>
    </w:p>
    <w:p>
      <w:r>
        <w:t>第7部分：慢应变速率试验</w:t>
      </w:r>
    </w:p>
    <w:p>
      <w:r>
        <w:t>[19] GB/T 15970.8</w:t>
      </w:r>
    </w:p>
    <w:p>
      <w:r>
        <w:t>金属和合金的腐蚀</w:t>
      </w:r>
    </w:p>
    <w:p>
      <w:r>
        <w:t>应力腐蚀试验</w:t>
      </w:r>
    </w:p>
    <w:p>
      <w:r>
        <w:t>第8部分：焊接试样的制备和应用</w:t>
      </w:r>
    </w:p>
    <w:p>
      <w:r>
        <w:t>[20] GB/T15970.9金属和合金的腐蚀应力腐蚀试验</w:t>
      </w:r>
    </w:p>
    <w:p>
      <w:r>
        <w:t>第9部分：渐增式载荷或渐增式位移</w:t>
      </w:r>
    </w:p>
    <w:p>
      <w:r>
        <w:t>下的预裂纹试样的制备和应用</w:t>
      </w:r>
    </w:p>
    <w:p>
      <w:r>
        <w:t>[21]GB/T 17897金属和合金的腐蚀不锈钢三氯化铁点腐蚀试验方法</w:t>
      </w:r>
    </w:p>
    <w:p>
      <w:r>
        <w:t>22GB/T 21832.1奥氏体-铁素体型双相不锈钢焊接钢管</w:t>
      </w:r>
    </w:p>
    <w:p>
      <w:r>
        <w:t>第1部分：热交换器用管</w:t>
      </w:r>
    </w:p>
    <w:p>
      <w:r>
        <w:t>[23]GB/T 21832.2奥氏体-铁素体型双相不锈钢焊接钢管</w:t>
      </w:r>
    </w:p>
    <w:p>
      <w:r>
        <w:t>第2部分：流体输送用管</w:t>
      </w:r>
    </w:p>
    <w:p>
      <w:r>
        <w:t>[24]</w:t>
      </w:r>
    </w:p>
    <w:p>
      <w:r>
        <w:t>GB/T 21833.1奥氏体-铁素体型双相不锈钢无缝钢管</w:t>
      </w:r>
    </w:p>
    <w:p>
      <w:r>
        <w:t>第1部分：热交换器用管</w:t>
      </w:r>
    </w:p>
    <w:p>
      <w:r>
        <w:t>[25] GB/T 21833.2奥氏体-铁素体型双相不锈钢无缝钢管</w:t>
      </w:r>
    </w:p>
    <w:p>
      <w:r>
        <w:t>第2部分：流体输送用管</w:t>
      </w:r>
    </w:p>
    <w:p>
      <w:r>
        <w:t>[26]GB/T24593锅炉和热交换器用奥氏体不锈钢焊接钢管</w:t>
      </w:r>
    </w:p>
    <w:p>
      <w:r>
        <w:t>[27] NB/T 47008承压设备用碳素钢和合金钢锻件</w:t>
      </w:r>
    </w:p>
    <w:p>
      <w:r>
        <w:t>[28]NB/T47009低温承压设备用合金钢锻件</w:t>
      </w:r>
    </w:p>
    <w:p>
      <w:r>
        <w:t>[29]ASME BPVC.Ⅱ。A-2021ASME锅炉及压力容器规范第Ⅱ卷材料A篇铁基材料SA-387/SA-387M压力容器用铬-钼合金钢钢板(Standard Specification for Pressure Vessel Plates,AlloySteel, Chromium-Molybdenum)</w:t>
      </w:r>
    </w:p>
    <w:p>
      <w:r>
        <w:t>[30]ASME BPVC.Ⅱ。A-2021ASME锅炉及压力容器规范第Ⅱ卷材料A篇铁基材料SA-516/SA-516M中、低温压力容器用碳素钢钢板(Standard Specification for Pressure Vessel Plates,Car-bon Steel, for Moderate- and Lower-Temperature Service)</w:t>
      </w:r>
    </w:p>
    <w:p>
      <w:r>
        <w:t>[31]ASME BPVC.Ⅱ。A-2021ASME锅炉及压力容器规范第Ⅱ卷材料A篇铁基材料SA-537/SA-537M压力容器用碳-锰-硅钢热处理钢板(Standard Specification for Pressure VesselPlates, Heat-Treated, Carbon-Manganese-Silicon Steel)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